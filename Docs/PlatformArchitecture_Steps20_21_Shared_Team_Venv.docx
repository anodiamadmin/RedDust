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3E7" w:rsidRDefault="001F4935">
      <w:pPr>
        <w:spacing w:before="1600"/>
        <w:jc w:val="center"/>
      </w:pPr>
      <w:r>
        <w:rPr>
          <w:b/>
          <w:color w:val="17365D"/>
          <w:sz w:val="52"/>
        </w:rPr>
        <w:t>RedDust Platform Architecture</w:t>
      </w:r>
    </w:p>
    <w:p w:rsidR="00B223E7" w:rsidRDefault="001F4935">
      <w:pPr>
        <w:jc w:val="center"/>
      </w:pPr>
      <w:r>
        <w:rPr>
          <w:b/>
          <w:color w:val="1F4E79"/>
          <w:sz w:val="40"/>
        </w:rPr>
        <w:t>Reworked Step 20 and Step 21</w:t>
      </w:r>
    </w:p>
    <w:p w:rsidR="00B223E7" w:rsidRDefault="001F4935">
      <w:pPr>
        <w:jc w:val="center"/>
      </w:pPr>
      <w:r>
        <w:rPr>
          <w:i/>
          <w:sz w:val="28"/>
        </w:rPr>
        <w:t>Shared Python 3.12.10 Runtime and Team Virtual Environment Edition</w:t>
      </w:r>
    </w:p>
    <w:p w:rsidR="00B223E7" w:rsidRDefault="001F4935">
      <w:pPr>
        <w:spacing w:before="560"/>
        <w:jc w:val="center"/>
      </w:pPr>
      <w:r>
        <w:rPr>
          <w:sz w:val="22"/>
        </w:rPr>
        <w:t>Scope: Step 20 — Internet Gateway migration; Step 21 — Terraform-based GCP deployment runbook</w:t>
      </w:r>
    </w:p>
    <w:p w:rsidR="00B223E7" w:rsidRDefault="001F4935">
      <w:pPr>
        <w:jc w:val="center"/>
      </w:pPr>
      <w:r>
        <w:rPr>
          <w:rFonts w:ascii="Courier New" w:hAnsi="Courier New"/>
        </w:rPr>
        <w:t>Primary runtime path: /opt/reddust/reddust-gateway/.venv</w:t>
      </w:r>
    </w:p>
    <w:p w:rsidR="00B223E7" w:rsidRDefault="001F4935">
      <w:r>
        <w:br w:type="page"/>
      </w:r>
    </w:p>
    <w:p w:rsidR="00B223E7" w:rsidRDefault="001F4935">
      <w:pPr>
        <w:pStyle w:val="Heading1"/>
      </w:pPr>
      <w:r>
        <w:rPr>
          <w:rFonts w:ascii="Calibri Light" w:eastAsia="Calibri Light" w:hAnsi="Calibri Light"/>
          <w:b w:val="0"/>
        </w:rPr>
        <w:lastRenderedPageBreak/>
        <w:t>Step 20 — Move the Gateway Across the Internet</w:t>
      </w:r>
    </w:p>
    <w:p w:rsidR="00B223E7" w:rsidRDefault="001F4935" w:rsidP="001F4935">
      <w:pPr>
        <w:spacing w:after="80" w:line="254" w:lineRule="auto"/>
        <w:jc w:val="both"/>
      </w:pPr>
      <w:r>
        <w:rPr>
          <w:i/>
        </w:rPr>
        <w:t>Implementation runbook for</w:t>
      </w:r>
      <w:r w:rsidR="00756CA4">
        <w:t xml:space="preserve"> </w:t>
      </w:r>
      <w:r>
        <w:rPr>
          <w:b/>
        </w:rPr>
        <w:t>Google Cloud Compute Engine</w:t>
      </w:r>
      <w:r>
        <w:rPr>
          <w:i/>
        </w:rPr>
        <w:t xml:space="preserve"> </w:t>
      </w:r>
      <w:r w:rsidR="00756CA4">
        <w:t xml:space="preserve">(e2-medium). </w:t>
      </w:r>
    </w:p>
    <w:p w:rsidR="00B223E7" w:rsidRDefault="001F4935" w:rsidP="001F4935">
      <w:pPr>
        <w:spacing w:after="80" w:line="254" w:lineRule="auto"/>
        <w:jc w:val="both"/>
      </w:pPr>
      <w:r>
        <w:t>This Step 20 assumes the team has completed the local LAN echo milestone in Step 19 but has not yet created any RedDust Google Cloud project, IAM configuration, VM, firewall rule, Linux environment, or public endpoint. It therefore starts from zero and builds the entire Internet-facing development environment in a controlled order.</w:t>
      </w:r>
    </w:p>
    <w:p w:rsidR="00B223E7" w:rsidRDefault="001F4935" w:rsidP="001F4935">
      <w:pPr>
        <w:spacing w:after="80" w:line="254" w:lineRule="auto"/>
        <w:jc w:val="both"/>
      </w:pPr>
      <w:r>
        <w:t xml:space="preserve">The goal is not to build the final production platform. The goal is to prove that the existing React Native \+ react-native-webrtc client can establish a real Internet WebRTC connection to a Python </w:t>
      </w:r>
      <w:r>
        <w:rPr>
          <w:rFonts w:ascii="Courier New" w:hAnsi="Courier New"/>
          <w:sz w:val="19"/>
        </w:rPr>
        <w:t>FastAPI</w:t>
      </w:r>
      <w:r>
        <w:t xml:space="preserve"> + </w:t>
      </w:r>
      <w:r>
        <w:rPr>
          <w:rFonts w:ascii="Courier New" w:hAnsi="Courier New"/>
          <w:sz w:val="19"/>
        </w:rPr>
        <w:t>aiortc</w:t>
      </w:r>
      <w:r>
        <w:t xml:space="preserve"> Gateway running on Google Cloud, and that microphone audio can travel to </w:t>
      </w:r>
      <w:r>
        <w:rPr>
          <w:rFonts w:ascii="Courier New" w:hAnsi="Courier New"/>
          <w:sz w:val="19"/>
        </w:rPr>
        <w:t>EchoAudioTrack</w:t>
      </w:r>
      <w:r>
        <w:t xml:space="preserve"> and return audibly to the phone.</w:t>
      </w:r>
    </w:p>
    <w:p w:rsidR="00756CA4" w:rsidRDefault="00756CA4" w:rsidP="001F4935">
      <w:pPr>
        <w:spacing w:after="80" w:line="254" w:lineRule="auto"/>
        <w:jc w:val="both"/>
      </w:pPr>
      <w:r w:rsidRPr="00756CA4">
        <w:t xml:space="preserve">We will be using a </w:t>
      </w:r>
      <w:r>
        <w:rPr>
          <w:b/>
        </w:rPr>
        <w:t>shared runtime</w:t>
      </w:r>
      <w:r>
        <w:t xml:space="preserve"> (Python virtual environment) for the entire </w:t>
      </w:r>
      <w:r>
        <w:rPr>
          <w:b/>
        </w:rPr>
        <w:t xml:space="preserve">team </w:t>
      </w:r>
      <w:r>
        <w:t xml:space="preserve">under the GCP VM’s </w:t>
      </w:r>
      <w:r>
        <w:rPr>
          <w:rFonts w:ascii="Courier New" w:hAnsi="Courier New"/>
          <w:sz w:val="19"/>
        </w:rPr>
        <w:t>/opt/reddust</w:t>
      </w:r>
      <w:r w:rsidRPr="00756CA4">
        <w:t xml:space="preserve"> folder</w:t>
      </w:r>
      <w:r>
        <w:t xml:space="preserve">. All subsequent upload, package-install, manual-run and </w:t>
      </w:r>
      <w:r>
        <w:rPr>
          <w:rFonts w:ascii="Courier New" w:hAnsi="Courier New"/>
          <w:sz w:val="19"/>
        </w:rPr>
        <w:t>systemd</w:t>
      </w:r>
      <w:r>
        <w:t xml:space="preserve"> instructions are aligned to that shared runtime model. Unrelated WebRTC, GCP networking, STUN, firewall and Terraform concepts retain the same architectural intent.</w:t>
      </w:r>
    </w:p>
    <w:tbl>
      <w:tblPr>
        <w:tblW w:w="0" w:type="auto"/>
        <w:jc w:val="center"/>
        <w:tblLook w:val="04A0" w:firstRow="1" w:lastRow="0" w:firstColumn="1" w:lastColumn="0" w:noHBand="0" w:noVBand="1"/>
      </w:tblPr>
      <w:tblGrid>
        <w:gridCol w:w="751"/>
        <w:gridCol w:w="8875"/>
        <w:gridCol w:w="764"/>
      </w:tblGrid>
      <w:tr w:rsidR="00756CA4" w:rsidTr="003F1A84">
        <w:trPr>
          <w:gridAfter w:val="1"/>
          <w:wAfter w:w="764" w:type="dxa"/>
          <w:cantSplit/>
          <w:jc w:val="center"/>
        </w:trPr>
        <w:tc>
          <w:tcPr>
            <w:tcW w:w="9626" w:type="dxa"/>
            <w:gridSpan w:val="2"/>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rsidR="00756CA4" w:rsidRDefault="00756CA4" w:rsidP="001F4935">
            <w:pPr>
              <w:jc w:val="both"/>
            </w:pPr>
            <w:r>
              <w:rPr>
                <w:b/>
                <w:color w:val="164F62"/>
                <w:sz w:val="20"/>
              </w:rPr>
              <w:t>Canonical clean-slate Step-20 baseline</w:t>
            </w:r>
          </w:p>
          <w:p w:rsidR="00756CA4" w:rsidRDefault="00756CA4" w:rsidP="001F4935">
            <w:pPr>
              <w:spacing w:after="30"/>
              <w:jc w:val="both"/>
            </w:pPr>
            <w:r>
              <w:rPr>
                <w:sz w:val="18"/>
              </w:rPr>
              <w:t>GCP project: RedDust Development</w:t>
            </w:r>
          </w:p>
          <w:p w:rsidR="00756CA4" w:rsidRDefault="00756CA4" w:rsidP="001F4935">
            <w:pPr>
              <w:spacing w:after="30"/>
              <w:jc w:val="both"/>
            </w:pPr>
            <w:r>
              <w:rPr>
                <w:sz w:val="18"/>
              </w:rPr>
              <w:t>Recommended region: australia-southeast1 (Sydney)</w:t>
            </w:r>
          </w:p>
          <w:p w:rsidR="00756CA4" w:rsidRDefault="00756CA4" w:rsidP="001F4935">
            <w:pPr>
              <w:spacing w:after="30"/>
              <w:jc w:val="both"/>
            </w:pPr>
            <w:r>
              <w:rPr>
                <w:sz w:val="18"/>
              </w:rPr>
              <w:t>Preferred zone: australia-southeast1-b</w:t>
            </w:r>
          </w:p>
          <w:p w:rsidR="00756CA4" w:rsidRDefault="00756CA4" w:rsidP="001F4935">
            <w:pPr>
              <w:spacing w:after="30"/>
              <w:jc w:val="both"/>
            </w:pPr>
            <w:r>
              <w:rPr>
                <w:sz w:val="18"/>
              </w:rPr>
              <w:t>VM: reddust-gateway-dev</w:t>
            </w:r>
          </w:p>
          <w:p w:rsidR="00756CA4" w:rsidRDefault="00756CA4" w:rsidP="001F4935">
            <w:pPr>
              <w:spacing w:after="30"/>
              <w:jc w:val="both"/>
            </w:pPr>
            <w:r>
              <w:rPr>
                <w:sz w:val="18"/>
              </w:rPr>
              <w:t>Machine: e2-medium — 2 vCPUs exposed, 1.0 fractional vCPU allocation, 4 GB RAM</w:t>
            </w:r>
          </w:p>
          <w:p w:rsidR="00756CA4" w:rsidRDefault="00756CA4" w:rsidP="001F4935">
            <w:pPr>
              <w:spacing w:after="30"/>
              <w:jc w:val="both"/>
            </w:pPr>
            <w:r>
              <w:rPr>
                <w:sz w:val="18"/>
              </w:rPr>
              <w:t>Provisioning: Standard / non-Spot</w:t>
            </w:r>
          </w:p>
          <w:p w:rsidR="00756CA4" w:rsidRDefault="00756CA4" w:rsidP="001F4935">
            <w:pPr>
              <w:spacing w:after="30"/>
              <w:jc w:val="both"/>
            </w:pPr>
            <w:r>
              <w:rPr>
                <w:sz w:val="18"/>
              </w:rPr>
              <w:t>OS: Ubuntu 24.04 LTS standard image, x86-64 / amd64, codename noble</w:t>
            </w:r>
          </w:p>
          <w:p w:rsidR="00756CA4" w:rsidRDefault="00756CA4" w:rsidP="001F4935">
            <w:pPr>
              <w:spacing w:after="30"/>
              <w:jc w:val="both"/>
            </w:pPr>
            <w:r>
              <w:rPr>
                <w:sz w:val="18"/>
              </w:rPr>
              <w:t>Boot disk: 10 GB Standard Persistent Disk (pd-standard)</w:t>
            </w:r>
          </w:p>
          <w:p w:rsidR="00756CA4" w:rsidRDefault="00756CA4" w:rsidP="001F4935">
            <w:pPr>
              <w:spacing w:after="30"/>
              <w:jc w:val="both"/>
            </w:pPr>
            <w:r>
              <w:rPr>
                <w:sz w:val="18"/>
              </w:rPr>
              <w:t>Human SSH access: OS Login controlled through IAM</w:t>
            </w:r>
          </w:p>
          <w:p w:rsidR="00756CA4" w:rsidRDefault="00756CA4" w:rsidP="001F4935">
            <w:pPr>
              <w:spacing w:after="30"/>
              <w:jc w:val="both"/>
            </w:pPr>
            <w:r>
              <w:rPr>
                <w:sz w:val="18"/>
              </w:rPr>
              <w:t>Administrator role: Compute OS Admin Login (roles/compute.osAdminLogin)</w:t>
            </w:r>
          </w:p>
          <w:p w:rsidR="00756CA4" w:rsidRDefault="00756CA4" w:rsidP="001F4935">
            <w:pPr>
              <w:spacing w:after="30"/>
              <w:jc w:val="both"/>
            </w:pPr>
            <w:r>
              <w:rPr>
                <w:sz w:val="18"/>
              </w:rPr>
              <w:t>VM service account: None for Step 20, if the console permits it</w:t>
            </w:r>
          </w:p>
          <w:p w:rsidR="00756CA4" w:rsidRDefault="00756CA4" w:rsidP="001F4935">
            <w:pPr>
              <w:spacing w:after="30"/>
              <w:jc w:val="both"/>
            </w:pPr>
            <w:r>
              <w:rPr>
                <w:sz w:val="18"/>
              </w:rPr>
              <w:t>RedDust Python: exact Python 3.12.10 via pyenv and a Linux .venv</w:t>
            </w:r>
          </w:p>
          <w:p w:rsidR="00756CA4" w:rsidRDefault="00756CA4" w:rsidP="001F4935">
            <w:pPr>
              <w:spacing w:after="30"/>
              <w:jc w:val="both"/>
            </w:pPr>
            <w:r>
              <w:rPr>
                <w:sz w:val="18"/>
              </w:rPr>
              <w:t xml:space="preserve">Temporary </w:t>
            </w:r>
            <w:proofErr w:type="spellStart"/>
            <w:r>
              <w:rPr>
                <w:sz w:val="18"/>
              </w:rPr>
              <w:t>signalling</w:t>
            </w:r>
            <w:proofErr w:type="spellEnd"/>
            <w:r>
              <w:rPr>
                <w:sz w:val="18"/>
              </w:rPr>
              <w:t>: HTTP TCP 8000</w:t>
            </w:r>
          </w:p>
          <w:p w:rsidR="00756CA4" w:rsidRDefault="00756CA4" w:rsidP="001F4935">
            <w:pPr>
              <w:spacing w:after="30"/>
              <w:jc w:val="both"/>
            </w:pPr>
            <w:r>
              <w:rPr>
                <w:sz w:val="18"/>
              </w:rPr>
              <w:t>WebRTC media: UDP ephemeral port range discovered from the VM</w:t>
            </w:r>
          </w:p>
          <w:p w:rsidR="00756CA4" w:rsidRDefault="00756CA4" w:rsidP="001F4935">
            <w:pPr>
              <w:spacing w:after="30"/>
              <w:jc w:val="both"/>
            </w:pPr>
            <w:r>
              <w:rPr>
                <w:sz w:val="18"/>
              </w:rPr>
              <w:t>ICE: STUN enabled; TURN/coturn deliberately deferred to the next reliability step.</w:t>
            </w:r>
          </w:p>
        </w:tc>
      </w:tr>
      <w:tr w:rsidR="00756CA4" w:rsidTr="003F1A84">
        <w:tblPrEx>
          <w:jc w:val="left"/>
        </w:tblPrEx>
        <w:trPr>
          <w:gridBefore w:val="1"/>
          <w:wBefore w:w="751" w:type="dxa"/>
          <w:cantSplit/>
        </w:trPr>
        <w:tc>
          <w:tcPr>
            <w:tcW w:w="9639" w:type="dxa"/>
            <w:gridSpan w:val="2"/>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rsidR="00756CA4" w:rsidRDefault="00756CA4" w:rsidP="001F4935">
            <w:pPr>
              <w:jc w:val="both"/>
            </w:pPr>
            <w:r>
              <w:rPr>
                <w:b/>
                <w:color w:val="164F62"/>
                <w:sz w:val="20"/>
              </w:rPr>
              <w:t>Why Sydney region?</w:t>
            </w:r>
          </w:p>
          <w:p w:rsidR="00756CA4" w:rsidRDefault="00756CA4" w:rsidP="001F4935">
            <w:pPr>
              <w:spacing w:after="30"/>
              <w:jc w:val="both"/>
            </w:pPr>
            <w:proofErr w:type="gramStart"/>
            <w:r>
              <w:rPr>
                <w:sz w:val="18"/>
              </w:rPr>
              <w:t>e2-medium</w:t>
            </w:r>
            <w:proofErr w:type="gramEnd"/>
            <w:r>
              <w:rPr>
                <w:sz w:val="18"/>
              </w:rPr>
              <w:t xml:space="preserve"> is billable in any region, so for a real-time voice experiment whose intended users and demos are in Australia, Sydney (australia-southeast1) is the default choice because it reduces network distance and makes the WebRTC latency test more representative.</w:t>
            </w:r>
          </w:p>
          <w:p w:rsidR="00756CA4" w:rsidRDefault="00756CA4" w:rsidP="001F4935">
            <w:pPr>
              <w:spacing w:after="30"/>
              <w:jc w:val="both"/>
            </w:pPr>
            <w:r>
              <w:rPr>
                <w:sz w:val="18"/>
              </w:rPr>
              <w:t>If the team later wants a cheaper US-region comparison, the same runbook can be repeated in us-west1 without changing the application architecture.</w:t>
            </w:r>
          </w:p>
        </w:tc>
      </w:tr>
      <w:tr w:rsidR="00756CA4" w:rsidTr="003F1A84">
        <w:trPr>
          <w:gridAfter w:val="1"/>
          <w:wAfter w:w="764" w:type="dxa"/>
          <w:cantSplit/>
          <w:jc w:val="center"/>
        </w:trPr>
        <w:tc>
          <w:tcPr>
            <w:tcW w:w="9626" w:type="dxa"/>
            <w:gridSpan w:val="2"/>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rsidR="00756CA4" w:rsidRDefault="00756CA4" w:rsidP="001F4935">
            <w:pPr>
              <w:jc w:val="both"/>
            </w:pPr>
            <w:r>
              <w:rPr>
                <w:b/>
                <w:color w:val="824E00"/>
                <w:sz w:val="20"/>
              </w:rPr>
              <w:t>Cost warning</w:t>
            </w:r>
          </w:p>
          <w:p w:rsidR="00756CA4" w:rsidRDefault="00756CA4" w:rsidP="001F4935">
            <w:pPr>
              <w:spacing w:after="30"/>
              <w:jc w:val="both"/>
            </w:pPr>
            <w:proofErr w:type="gramStart"/>
            <w:r>
              <w:rPr>
                <w:sz w:val="18"/>
              </w:rPr>
              <w:t>e2-medium</w:t>
            </w:r>
            <w:proofErr w:type="gramEnd"/>
            <w:r>
              <w:rPr>
                <w:sz w:val="18"/>
              </w:rPr>
              <w:t xml:space="preserve"> is not the Compute Engine Always Free e2-micro instance. It is a billable VM and will consume free-trial credit or paid usage. Create budget alerts before the VM, stop the VM when it is not being actively tested, and review the estimated monthly cost shown by the GCP Create VM screen before clicking Create.</w:t>
            </w:r>
          </w:p>
        </w:tc>
      </w:tr>
    </w:tbl>
    <w:p w:rsidR="001F4935" w:rsidRDefault="001F4935">
      <w:pPr>
        <w:spacing w:after="80" w:line="254" w:lineRule="auto"/>
        <w:rPr>
          <w:b/>
        </w:rPr>
      </w:pPr>
    </w:p>
    <w:p w:rsidR="001F4935" w:rsidRDefault="001F4935" w:rsidP="001F4935">
      <w:pPr>
        <w:keepNext/>
        <w:spacing w:before="160" w:after="60"/>
        <w:jc w:val="both"/>
      </w:pPr>
      <w:r>
        <w:rPr>
          <w:b/>
          <w:color w:val="7E4C00"/>
          <w:sz w:val="22"/>
        </w:rPr>
        <w:lastRenderedPageBreak/>
        <w:t>DIAGRAM 20-A: Step 19 LAN Prototype versus Step 20 Internet Gateway</w:t>
      </w:r>
    </w:p>
    <w:tbl>
      <w:tblPr>
        <w:tblW w:w="0" w:type="auto"/>
        <w:jc w:val="center"/>
        <w:tblLook w:val="04A0" w:firstRow="1" w:lastRow="0" w:firstColumn="1" w:lastColumn="0" w:noHBand="0" w:noVBand="1"/>
      </w:tblPr>
      <w:tblGrid>
        <w:gridCol w:w="9994"/>
      </w:tblGrid>
      <w:tr w:rsidR="001F4935" w:rsidTr="001F4935">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rsidR="001F4935" w:rsidRDefault="001F4935" w:rsidP="001F4935">
            <w:pPr>
              <w:spacing w:after="0"/>
              <w:jc w:val="both"/>
            </w:pPr>
            <w:r w:rsidRPr="00486DFA">
              <w:rPr>
                <w:noProof/>
                <w:lang w:val="en-AU" w:eastAsia="en-AU"/>
              </w:rPr>
              <w:drawing>
                <wp:inline distT="0" distB="0" distL="0" distR="0" wp14:anchorId="3EF623F8" wp14:editId="03CEB697">
                  <wp:extent cx="5196045" cy="2923797"/>
                  <wp:effectExtent l="0" t="0" r="5080" b="0"/>
                  <wp:docPr id="4" name="Picture 4" descr="C:\Users\User\Downloads\20318bc8-aca4-4aa9-ab20-cf3319755d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User\Downloads\20318bc8-aca4-4aa9-ab20-cf3319755df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5687" cy="2940476"/>
                          </a:xfrm>
                          <a:prstGeom prst="rect">
                            <a:avLst/>
                          </a:prstGeom>
                          <a:noFill/>
                          <a:ln>
                            <a:noFill/>
                          </a:ln>
                        </pic:spPr>
                      </pic:pic>
                    </a:graphicData>
                  </a:graphic>
                </wp:inline>
              </w:drawing>
            </w:r>
          </w:p>
        </w:tc>
      </w:tr>
    </w:tbl>
    <w:p w:rsidR="00B223E7" w:rsidRDefault="001F4935">
      <w:pPr>
        <w:pStyle w:val="Heading2"/>
      </w:pPr>
      <w:r>
        <w:rPr>
          <w:rFonts w:ascii="Calibri Light" w:eastAsia="Calibri Light" w:hAnsi="Calibri Light"/>
          <w:b w:val="0"/>
        </w:rPr>
        <w:t>20.0 — Understand Exactly What Is Moving</w:t>
      </w:r>
    </w:p>
    <w:p w:rsidR="00B223E7" w:rsidRDefault="001F4935">
      <w:pPr>
        <w:spacing w:after="80" w:line="254" w:lineRule="auto"/>
        <w:ind w:left="360"/>
      </w:pPr>
      <w:r>
        <w:t>The most important troubleshooting rule is that signalling and WebRTC media are separate network paths. Moving the Gateway to GCP changes both paths, but success on one path does not prove success on the other.</w:t>
      </w:r>
    </w:p>
    <w:p w:rsidR="00CE2D1E" w:rsidRPr="00CE2D1E" w:rsidRDefault="001F4935" w:rsidP="00CE2D1E">
      <w:pPr>
        <w:pStyle w:val="Heading3"/>
        <w:rPr>
          <w:rFonts w:ascii="Calibri Light" w:eastAsia="Calibri Light" w:hAnsi="Calibri Light"/>
          <w:b w:val="0"/>
        </w:rPr>
      </w:pPr>
      <w:r>
        <w:rPr>
          <w:rFonts w:ascii="Calibri Light" w:eastAsia="Calibri Light" w:hAnsi="Calibri Light"/>
          <w:b w:val="0"/>
        </w:rPr>
        <w:t xml:space="preserve">20.0.1 — Path 1: HTTP </w:t>
      </w:r>
      <w:r w:rsidR="00CE2D1E">
        <w:rPr>
          <w:rFonts w:ascii="Calibri Light" w:eastAsia="Calibri Light" w:hAnsi="Calibri Light"/>
          <w:b w:val="0"/>
        </w:rPr>
        <w:t>signaling</w:t>
      </w:r>
    </w:p>
    <w:tbl>
      <w:tblPr>
        <w:tblW w:w="0" w:type="auto"/>
        <w:jc w:val="center"/>
        <w:tblLook w:val="04A0" w:firstRow="1" w:lastRow="0" w:firstColumn="1" w:lastColumn="0" w:noHBand="0" w:noVBand="1"/>
      </w:tblPr>
      <w:tblGrid>
        <w:gridCol w:w="9994"/>
      </w:tblGrid>
      <w:tr w:rsidR="00CE2D1E" w:rsidTr="00BB17E8">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rsidR="00CE2D1E" w:rsidRDefault="00CE2D1E" w:rsidP="00CE2D1E">
            <w:pPr>
              <w:spacing w:after="0" w:line="240" w:lineRule="auto"/>
            </w:pPr>
            <w:r>
              <w:rPr>
                <w:rFonts w:ascii="Courier New" w:eastAsia="Courier New" w:hAnsi="Courier New"/>
                <w:color w:val="222D34"/>
                <w:sz w:val="16"/>
              </w:rPr>
              <w:t>React Native App</w:t>
            </w:r>
            <w:r>
              <w:rPr>
                <w:rFonts w:ascii="Courier New" w:eastAsia="Courier New" w:hAnsi="Courier New"/>
                <w:color w:val="222D34"/>
                <w:sz w:val="16"/>
              </w:rPr>
              <w:br/>
              <w:t xml:space="preserve">    │</w:t>
            </w:r>
            <w:r>
              <w:rPr>
                <w:rFonts w:ascii="Courier New" w:eastAsia="Courier New" w:hAnsi="Courier New"/>
                <w:color w:val="222D34"/>
                <w:sz w:val="16"/>
              </w:rPr>
              <w:br/>
              <w:t xml:space="preserve">    │ HTTP POST /offer</w:t>
            </w:r>
            <w:r>
              <w:rPr>
                <w:rFonts w:ascii="Courier New" w:eastAsia="Courier New" w:hAnsi="Courier New"/>
                <w:color w:val="222D34"/>
                <w:sz w:val="16"/>
              </w:rPr>
              <w:br/>
              <w:t xml:space="preserve">    │ SDP Offer</w:t>
            </w:r>
            <w:r>
              <w:rPr>
                <w:rFonts w:ascii="Courier New" w:eastAsia="Courier New" w:hAnsi="Courier New"/>
                <w:color w:val="222D34"/>
                <w:sz w:val="16"/>
              </w:rPr>
              <w:br/>
              <w:t xml:space="preserve">    ▼</w:t>
            </w:r>
            <w:r>
              <w:rPr>
                <w:rFonts w:ascii="Courier New" w:eastAsia="Courier New" w:hAnsi="Courier New"/>
                <w:color w:val="222D34"/>
                <w:sz w:val="16"/>
              </w:rPr>
              <w:br/>
              <w:t>FastAPI on GCP</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aiortc RTCPeerConnection</w:t>
            </w:r>
            <w:r>
              <w:rPr>
                <w:rFonts w:ascii="Courier New" w:eastAsia="Courier New" w:hAnsi="Courier New"/>
                <w:color w:val="222D34"/>
                <w:sz w:val="16"/>
              </w:rPr>
              <w:br/>
              <w:t xml:space="preserve">    │</w:t>
            </w:r>
            <w:r>
              <w:rPr>
                <w:rFonts w:ascii="Courier New" w:eastAsia="Courier New" w:hAnsi="Courier New"/>
                <w:color w:val="222D34"/>
                <w:sz w:val="16"/>
              </w:rPr>
              <w:br/>
              <w:t xml:space="preserve">    │ SDP Answer</w:t>
            </w:r>
            <w:r>
              <w:rPr>
                <w:rFonts w:ascii="Courier New" w:eastAsia="Courier New" w:hAnsi="Courier New"/>
                <w:color w:val="222D34"/>
                <w:sz w:val="16"/>
              </w:rPr>
              <w:br/>
              <w:t xml:space="preserve">    ▼</w:t>
            </w:r>
            <w:r>
              <w:rPr>
                <w:rFonts w:ascii="Courier New" w:eastAsia="Courier New" w:hAnsi="Courier New"/>
                <w:color w:val="222D34"/>
                <w:sz w:val="16"/>
              </w:rPr>
              <w:br/>
              <w:t>FastAPI response</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React Native App</w:t>
            </w:r>
          </w:p>
        </w:tc>
      </w:tr>
    </w:tbl>
    <w:p w:rsidR="00CE2D1E" w:rsidRPr="00CE2D1E" w:rsidRDefault="00CE2D1E" w:rsidP="00CE2D1E">
      <w:pPr>
        <w:pStyle w:val="Heading3"/>
        <w:jc w:val="both"/>
        <w:rPr>
          <w:rFonts w:ascii="Calibri Light" w:eastAsia="Calibri Light" w:hAnsi="Calibri Light"/>
          <w:b w:val="0"/>
        </w:rPr>
      </w:pPr>
      <w:r w:rsidRPr="00CE2D1E">
        <w:rPr>
          <w:rFonts w:ascii="Calibri Light" w:eastAsia="Calibri Light" w:hAnsi="Calibri Light"/>
          <w:b w:val="0"/>
        </w:rPr>
        <w:t>20.0.2 — Path 2: WebRTC media</w:t>
      </w:r>
    </w:p>
    <w:tbl>
      <w:tblPr>
        <w:tblW w:w="0" w:type="auto"/>
        <w:jc w:val="center"/>
        <w:tblLook w:val="04A0" w:firstRow="1" w:lastRow="0" w:firstColumn="1" w:lastColumn="0" w:noHBand="0" w:noVBand="1"/>
      </w:tblPr>
      <w:tblGrid>
        <w:gridCol w:w="9006"/>
      </w:tblGrid>
      <w:tr w:rsidR="00CE2D1E" w:rsidTr="00BB17E8">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rsidR="00CE2D1E" w:rsidRDefault="00CE2D1E" w:rsidP="00CE2D1E">
            <w:pPr>
              <w:spacing w:after="0" w:line="240" w:lineRule="auto"/>
            </w:pPr>
            <w:r>
              <w:rPr>
                <w:rFonts w:ascii="Courier New" w:eastAsia="Courier New" w:hAnsi="Courier New"/>
                <w:color w:val="222D34"/>
                <w:sz w:val="16"/>
              </w:rPr>
              <w:t>Phone microphone</w:t>
            </w:r>
            <w:r>
              <w:rPr>
                <w:rFonts w:ascii="Courier New" w:eastAsia="Courier New" w:hAnsi="Courier New"/>
                <w:color w:val="222D34"/>
                <w:sz w:val="16"/>
              </w:rPr>
              <w:br/>
              <w:t xml:space="preserve">      │</w:t>
            </w:r>
            <w:r>
              <w:rPr>
                <w:rFonts w:ascii="Courier New" w:eastAsia="Courier New" w:hAnsi="Courier New"/>
                <w:color w:val="222D34"/>
                <w:sz w:val="16"/>
              </w:rPr>
              <w:br/>
              <w:t xml:space="preserve">      │ ICE connectivity checks</w:t>
            </w:r>
            <w:r>
              <w:rPr>
                <w:rFonts w:ascii="Courier New" w:eastAsia="Courier New" w:hAnsi="Courier New"/>
                <w:color w:val="222D34"/>
                <w:sz w:val="16"/>
              </w:rPr>
              <w:br/>
              <w:t xml:space="preserve">      │ DTLS key negotiation</w:t>
            </w:r>
            <w:r>
              <w:rPr>
                <w:rFonts w:ascii="Courier New" w:eastAsia="Courier New" w:hAnsi="Courier New"/>
                <w:color w:val="222D34"/>
                <w:sz w:val="16"/>
              </w:rPr>
              <w:br/>
              <w:t xml:space="preserve">      │ SRTP encrypted Opus audio</w:t>
            </w:r>
            <w:r>
              <w:rPr>
                <w:rFonts w:ascii="Courier New" w:eastAsia="Courier New" w:hAnsi="Courier New"/>
                <w:color w:val="222D34"/>
                <w:sz w:val="16"/>
              </w:rPr>
              <w:br/>
              <w:t xml:space="preserve">      ▼</w:t>
            </w:r>
            <w:r>
              <w:rPr>
                <w:rFonts w:ascii="Courier New" w:eastAsia="Courier New" w:hAnsi="Courier New"/>
                <w:color w:val="222D34"/>
                <w:sz w:val="16"/>
              </w:rPr>
              <w:br/>
              <w:t>aiortc on GCP</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EchoAudioTrack</w:t>
            </w:r>
            <w:r>
              <w:rPr>
                <w:rFonts w:ascii="Courier New" w:eastAsia="Courier New" w:hAnsi="Courier New"/>
                <w:color w:val="222D34"/>
                <w:sz w:val="16"/>
              </w:rPr>
              <w:br/>
              <w:t xml:space="preserve">      │</w:t>
            </w:r>
            <w:r>
              <w:rPr>
                <w:rFonts w:ascii="Courier New" w:eastAsia="Courier New" w:hAnsi="Courier New"/>
                <w:color w:val="222D34"/>
                <w:sz w:val="16"/>
              </w:rPr>
              <w:br/>
              <w:t xml:space="preserve">      │ SRTP encrypted return audio</w:t>
            </w:r>
            <w:r>
              <w:rPr>
                <w:rFonts w:ascii="Courier New" w:eastAsia="Courier New" w:hAnsi="Courier New"/>
                <w:color w:val="222D34"/>
                <w:sz w:val="16"/>
              </w:rPr>
              <w:br/>
              <w:t xml:space="preserve">      ▼</w:t>
            </w:r>
            <w:r>
              <w:rPr>
                <w:rFonts w:ascii="Courier New" w:eastAsia="Courier New" w:hAnsi="Courier New"/>
                <w:color w:val="222D34"/>
                <w:sz w:val="16"/>
              </w:rPr>
              <w:br/>
              <w:t>Phone speaker</w:t>
            </w:r>
          </w:p>
        </w:tc>
      </w:tr>
      <w:tr w:rsidR="00CE2D1E" w:rsidTr="00BB17E8">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rsidR="00CE2D1E" w:rsidRDefault="00CE2D1E" w:rsidP="00BB17E8">
            <w:pPr>
              <w:jc w:val="both"/>
            </w:pPr>
            <w:r>
              <w:rPr>
                <w:b/>
                <w:color w:val="8C2323"/>
                <w:sz w:val="20"/>
              </w:rPr>
              <w:lastRenderedPageBreak/>
              <w:t>Critical diagnostic rule</w:t>
            </w:r>
          </w:p>
          <w:p w:rsidR="00CE2D1E" w:rsidRDefault="00CE2D1E" w:rsidP="00BB17E8">
            <w:pPr>
              <w:spacing w:after="30"/>
              <w:jc w:val="both"/>
            </w:pPr>
            <w:r>
              <w:rPr>
                <w:sz w:val="18"/>
              </w:rPr>
              <w:t xml:space="preserve">HTTP 200 from /offer means </w:t>
            </w:r>
            <w:proofErr w:type="spellStart"/>
            <w:r>
              <w:rPr>
                <w:sz w:val="18"/>
              </w:rPr>
              <w:t>signalling</w:t>
            </w:r>
            <w:proofErr w:type="spellEnd"/>
            <w:r>
              <w:rPr>
                <w:sz w:val="18"/>
              </w:rPr>
              <w:t xml:space="preserve"> works. It does not mean WebRTC audio works. Always inspect ICE state, peer-connection state and track events separately.</w:t>
            </w:r>
          </w:p>
        </w:tc>
      </w:tr>
    </w:tbl>
    <w:p w:rsidR="00CE2D1E" w:rsidRDefault="00CE2D1E" w:rsidP="00CE2D1E">
      <w:pPr>
        <w:keepNext/>
        <w:spacing w:before="160" w:after="60"/>
        <w:jc w:val="both"/>
      </w:pPr>
      <w:r>
        <w:rPr>
          <w:b/>
          <w:color w:val="7E4C00"/>
          <w:sz w:val="22"/>
        </w:rPr>
        <w:t xml:space="preserve">DIAGRAM 20-B: </w:t>
      </w:r>
      <w:proofErr w:type="spellStart"/>
      <w:r>
        <w:rPr>
          <w:b/>
          <w:color w:val="7E4C00"/>
          <w:sz w:val="22"/>
        </w:rPr>
        <w:t>Signalling</w:t>
      </w:r>
      <w:proofErr w:type="spellEnd"/>
      <w:r>
        <w:rPr>
          <w:b/>
          <w:color w:val="7E4C00"/>
          <w:sz w:val="22"/>
        </w:rPr>
        <w:t xml:space="preserve"> versus Media Responsibilities</w:t>
      </w:r>
    </w:p>
    <w:tbl>
      <w:tblPr>
        <w:tblW w:w="0" w:type="auto"/>
        <w:jc w:val="center"/>
        <w:tblLook w:val="04A0" w:firstRow="1" w:lastRow="0" w:firstColumn="1" w:lastColumn="0" w:noHBand="0" w:noVBand="1"/>
      </w:tblPr>
      <w:tblGrid>
        <w:gridCol w:w="9994"/>
      </w:tblGrid>
      <w:tr w:rsidR="00CE2D1E" w:rsidTr="00BB17E8">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rsidR="00CE2D1E" w:rsidRDefault="00CE2D1E" w:rsidP="00BB17E8">
            <w:pPr>
              <w:spacing w:after="0"/>
              <w:jc w:val="both"/>
            </w:pPr>
            <w:r w:rsidRPr="00697F54">
              <w:rPr>
                <w:noProof/>
                <w:lang w:val="en-AU" w:eastAsia="en-AU"/>
              </w:rPr>
              <w:drawing>
                <wp:inline distT="0" distB="0" distL="0" distR="0" wp14:anchorId="44A60E4C" wp14:editId="317F4A02">
                  <wp:extent cx="5537429" cy="3115894"/>
                  <wp:effectExtent l="0" t="0" r="6350" b="8890"/>
                  <wp:docPr id="5" name="Picture 5" descr="C:\Users\User\Downloads\cce57660-7e06-4c98-b3c2-3cae98ccc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User\Downloads\cce57660-7e06-4c98-b3c2-3cae98ccc38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8487" cy="3138997"/>
                          </a:xfrm>
                          <a:prstGeom prst="rect">
                            <a:avLst/>
                          </a:prstGeom>
                          <a:noFill/>
                          <a:ln>
                            <a:noFill/>
                          </a:ln>
                        </pic:spPr>
                      </pic:pic>
                    </a:graphicData>
                  </a:graphic>
                </wp:inline>
              </w:drawing>
            </w:r>
          </w:p>
        </w:tc>
      </w:tr>
    </w:tbl>
    <w:p w:rsidR="00CE2D1E" w:rsidRPr="00CE2D1E" w:rsidRDefault="00CE2D1E" w:rsidP="00CE2D1E">
      <w:r w:rsidRPr="00697F54">
        <w:rPr>
          <w:rFonts w:cs="Calibri Light"/>
        </w:rPr>
        <w:t>20.1 — Freeze a Known-Goo</w:t>
      </w:r>
    </w:p>
    <w:p w:rsidR="00B223E7" w:rsidRDefault="001F4935">
      <w:pPr>
        <w:pStyle w:val="Heading2"/>
      </w:pPr>
      <w:r>
        <w:rPr>
          <w:rFonts w:ascii="Calibri Light" w:eastAsia="Calibri Light" w:hAnsi="Calibri Light"/>
          <w:b w:val="0"/>
        </w:rPr>
        <w:t>20.1 — Freeze a Known-Good Local Baseline before GCP</w:t>
      </w:r>
    </w:p>
    <w:p w:rsidR="00B223E7" w:rsidRDefault="001F4935">
      <w:pPr>
        <w:spacing w:after="80" w:line="254" w:lineRule="auto"/>
        <w:ind w:left="360"/>
      </w:pPr>
      <w:r>
        <w:t>The cloud migration should change infrastructure, not application behaviour. First prove that the Windows Gateway still works exactly as it did at the end of Step 19.</w:t>
      </w:r>
    </w:p>
    <w:p w:rsidR="00B223E7" w:rsidRDefault="001F4935">
      <w:pPr>
        <w:pStyle w:val="Heading3"/>
      </w:pPr>
      <w:r>
        <w:rPr>
          <w:rFonts w:ascii="Calibri Light" w:eastAsia="Calibri Light" w:hAnsi="Calibri Light"/>
          <w:b w:val="0"/>
        </w:rPr>
        <w:t>20.1.1 — Open the Windows Gateway project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cd D:\RedDust\reddust-gateway</w:t>
      </w:r>
    </w:p>
    <w:p w:rsidR="00B223E7" w:rsidRDefault="001F4935">
      <w:pPr>
        <w:spacing w:after="80" w:line="254" w:lineRule="auto"/>
        <w:ind w:left="720"/>
      </w:pPr>
      <w:r>
        <w:rPr>
          <w:rFonts w:ascii="Courier New" w:hAnsi="Courier New"/>
          <w:sz w:val="19"/>
        </w:rPr>
        <w:t>.venv</w:t>
      </w:r>
      <w:r>
        <w:t>\Scripts\Activate.ps1</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python --version</w:t>
      </w:r>
    </w:p>
    <w:p w:rsidR="00B223E7" w:rsidRDefault="001F4935">
      <w:pPr>
        <w:spacing w:after="80" w:line="254" w:lineRule="auto"/>
        <w:ind w:left="720"/>
      </w:pPr>
      <w:r>
        <w:t>Expected application Python version: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Python 3.12.10</w:t>
      </w:r>
    </w:p>
    <w:p w:rsidR="00B223E7" w:rsidRDefault="001F4935">
      <w:pPr>
        <w:pStyle w:val="Heading3"/>
      </w:pPr>
      <w:r>
        <w:rPr>
          <w:rFonts w:ascii="Calibri Light" w:eastAsia="Calibri Light" w:hAnsi="Calibri Light"/>
          <w:b w:val="0"/>
        </w:rPr>
        <w:t>20.1.2 — Re-run the local echo</w:t>
      </w:r>
    </w:p>
    <w:p w:rsidR="00B223E7" w:rsidRDefault="001F4935">
      <w:pPr>
        <w:spacing w:after="80" w:line="254" w:lineRule="auto"/>
        <w:ind w:left="720"/>
      </w:pPr>
      <w:r>
        <w:rPr>
          <w:b/>
        </w:rPr>
        <w:t>1.</w:t>
      </w:r>
      <w:r>
        <w:t xml:space="preserve"> Start the existing </w:t>
      </w:r>
      <w:r>
        <w:rPr>
          <w:rFonts w:ascii="Courier New" w:hAnsi="Courier New"/>
          <w:sz w:val="19"/>
        </w:rPr>
        <w:t>FastAPI</w:t>
      </w:r>
      <w:r>
        <w:t>/</w:t>
      </w:r>
      <w:r>
        <w:rPr>
          <w:rFonts w:ascii="Courier New" w:hAnsi="Courier New"/>
          <w:sz w:val="19"/>
        </w:rPr>
        <w:t>aiortc</w:t>
      </w:r>
      <w:r>
        <w:t xml:space="preserve"> Gateway on</w:t>
      </w:r>
    </w:p>
    <w:p w:rsidR="00B223E7" w:rsidRDefault="001F4935">
      <w:pPr>
        <w:spacing w:after="80" w:line="254" w:lineRule="auto"/>
        <w:ind w:left="720"/>
      </w:pPr>
      <w:r>
        <w:t>the Windows laptop.</w:t>
      </w:r>
    </w:p>
    <w:p w:rsidR="00B223E7" w:rsidRDefault="001F4935">
      <w:pPr>
        <w:spacing w:after="80" w:line="254" w:lineRule="auto"/>
        <w:ind w:left="720"/>
      </w:pPr>
      <w:r>
        <w:rPr>
          <w:b/>
        </w:rPr>
        <w:t>2.</w:t>
      </w:r>
      <w:r>
        <w:t xml:space="preserve"> Run the existing React Native WebRTC echo flow</w:t>
      </w:r>
    </w:p>
    <w:p w:rsidR="00B223E7" w:rsidRDefault="001F4935">
      <w:pPr>
        <w:spacing w:after="80" w:line="254" w:lineRule="auto"/>
        <w:ind w:left="720"/>
      </w:pPr>
      <w:r>
        <w:t>over the local LAN.</w:t>
      </w:r>
    </w:p>
    <w:p w:rsidR="00B223E7" w:rsidRDefault="001F4935">
      <w:pPr>
        <w:spacing w:after="80" w:line="254" w:lineRule="auto"/>
        <w:ind w:left="720"/>
      </w:pPr>
      <w:r>
        <w:rPr>
          <w:b/>
        </w:rPr>
        <w:t>3.</w:t>
      </w:r>
      <w:r>
        <w:t xml:space="preserve"> Confirm the phone microphone reaches </w:t>
      </w:r>
      <w:r>
        <w:rPr>
          <w:rFonts w:ascii="Courier New" w:hAnsi="Courier New"/>
          <w:sz w:val="19"/>
        </w:rPr>
        <w:t>aiortc</w:t>
      </w:r>
      <w:r>
        <w:t>.</w:t>
      </w:r>
    </w:p>
    <w:p w:rsidR="00B223E7" w:rsidRDefault="001F4935">
      <w:pPr>
        <w:spacing w:after="80" w:line="254" w:lineRule="auto"/>
        <w:ind w:left="720"/>
      </w:pPr>
      <w:r>
        <w:rPr>
          <w:b/>
        </w:rPr>
        <w:t>4.</w:t>
      </w:r>
      <w:r>
        <w:t xml:space="preserve"> Confirm </w:t>
      </w:r>
      <w:r>
        <w:rPr>
          <w:rFonts w:ascii="Courier New" w:hAnsi="Courier New"/>
          <w:sz w:val="19"/>
        </w:rPr>
        <w:t>EchoAudioTrack</w:t>
      </w:r>
      <w:r>
        <w:t xml:space="preserve"> returns audio and the</w:t>
      </w:r>
    </w:p>
    <w:p w:rsidR="00B223E7" w:rsidRDefault="001F4935">
      <w:pPr>
        <w:spacing w:after="80" w:line="254" w:lineRule="auto"/>
        <w:ind w:left="720"/>
      </w:pPr>
      <w:r>
        <w:t>phone speaker plays it.</w:t>
      </w:r>
    </w:p>
    <w:p w:rsidR="00B223E7" w:rsidRDefault="001F4935">
      <w:pPr>
        <w:pStyle w:val="Heading3"/>
      </w:pPr>
      <w:r>
        <w:rPr>
          <w:rFonts w:ascii="Calibri Light" w:eastAsia="Calibri Light" w:hAnsi="Calibri Light"/>
          <w:b w:val="0"/>
        </w:rPr>
        <w:lastRenderedPageBreak/>
        <w:t>20.1.3 — Add or verify a health endpoint</w:t>
      </w:r>
    </w:p>
    <w:p w:rsidR="00B223E7" w:rsidRDefault="001F4935">
      <w:pPr>
        <w:spacing w:after="80" w:line="254" w:lineRule="auto"/>
        <w:ind w:left="720"/>
      </w:pPr>
      <w:r>
        <w:t>@app.get("/healthz")</w:t>
      </w:r>
    </w:p>
    <w:p w:rsidR="00B223E7" w:rsidRDefault="001F4935">
      <w:pPr>
        <w:spacing w:after="80" w:line="254" w:lineRule="auto"/>
        <w:ind w:left="720"/>
      </w:pPr>
      <w:r>
        <w:t>async def healthz():</w:t>
      </w:r>
    </w:p>
    <w:p w:rsidR="00B223E7" w:rsidRDefault="001F4935">
      <w:pPr>
        <w:spacing w:after="80" w:line="254" w:lineRule="auto"/>
        <w:ind w:left="720"/>
      </w:pPr>
      <w:r>
        <w:t>return {</w:t>
      </w:r>
    </w:p>
    <w:p w:rsidR="00B223E7" w:rsidRDefault="001F4935">
      <w:pPr>
        <w:spacing w:after="80" w:line="254" w:lineRule="auto"/>
        <w:ind w:left="720"/>
      </w:pPr>
      <w:r>
        <w:t>"status": "ok",</w:t>
      </w:r>
    </w:p>
    <w:p w:rsidR="00B223E7" w:rsidRDefault="001F4935">
      <w:pPr>
        <w:spacing w:after="80" w:line="254" w:lineRule="auto"/>
        <w:ind w:left="720"/>
      </w:pPr>
      <w:r>
        <w:t>"service": "reddust-gateway"</w:t>
      </w:r>
    </w:p>
    <w:p w:rsidR="00B223E7" w:rsidRDefault="001F4935">
      <w:pPr>
        <w:spacing w:after="80" w:line="254" w:lineRule="auto"/>
        <w:ind w:left="720"/>
      </w:pPr>
      <w:r>
        <w:t>}</w:t>
      </w:r>
    </w:p>
    <w:p w:rsidR="00B223E7" w:rsidRDefault="001F4935">
      <w:pPr>
        <w:spacing w:after="80" w:line="254" w:lineRule="auto"/>
        <w:ind w:left="720"/>
      </w:pPr>
      <w:r>
        <w:t xml:space="preserve">Start </w:t>
      </w:r>
      <w:r>
        <w:rPr>
          <w:rFonts w:ascii="Courier New" w:hAnsi="Courier New"/>
          <w:sz w:val="19"/>
        </w:rPr>
        <w:t>Uvicorn</w:t>
      </w:r>
      <w:r>
        <w:t xml:space="preserve"> locally: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uvicorn main:app --host 0.0.0.0 --port 8000</w:t>
      </w:r>
    </w:p>
    <w:p w:rsidR="00B223E7" w:rsidRDefault="001F4935">
      <w:pPr>
        <w:spacing w:after="80" w:line="254" w:lineRule="auto"/>
        <w:ind w:left="720"/>
      </w:pPr>
      <w:r>
        <w:t>Test:</w:t>
      </w:r>
    </w:p>
    <w:p w:rsidR="00B223E7" w:rsidRDefault="001F4935">
      <w:pPr>
        <w:spacing w:after="80" w:line="254" w:lineRule="auto"/>
        <w:ind w:left="720"/>
      </w:pPr>
      <w:r>
        <w:t>http://127.0.0.1:8000/healthz (http://127.0.0.1:8000/healthz)</w:t>
      </w:r>
    </w:p>
    <w:p w:rsidR="00B223E7" w:rsidRDefault="001F4935">
      <w:pPr>
        <w:spacing w:after="80" w:line="254" w:lineRule="auto"/>
        <w:ind w:left="72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{"status":"ok","service":"reddust-gateway"}</w:t>
      </w:r>
    </w:p>
    <w:p w:rsidR="00B223E7" w:rsidRDefault="001F4935">
      <w:pPr>
        <w:pStyle w:val="Heading3"/>
      </w:pPr>
      <w:r>
        <w:rPr>
          <w:rFonts w:ascii="Calibri Light" w:eastAsia="Calibri Light" w:hAnsi="Calibri Light"/>
          <w:b w:val="0"/>
        </w:rPr>
        <w:t>20.1.4 — Prepare a portable dependency definition</w:t>
      </w:r>
    </w:p>
    <w:p w:rsidR="00B223E7" w:rsidRDefault="001F4935">
      <w:pPr>
        <w:spacing w:after="80" w:line="254" w:lineRule="auto"/>
        <w:ind w:left="720"/>
      </w:pPr>
      <w:r>
        <w:t xml:space="preserve">If the project already has a curated </w:t>
      </w:r>
      <w:r>
        <w:rPr>
          <w:rFonts w:ascii="Courier New" w:hAnsi="Courier New"/>
          <w:sz w:val="19"/>
        </w:rPr>
        <w:t>requirements.txt</w:t>
      </w:r>
      <w:r>
        <w:t>, keep it. If not, create one from the known-good Windows environment and review it for Windows-only packages before installing on Linux.</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python -m pip freeze &gt; requirements.txt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Get-Content requirements.txt</w:t>
      </w:r>
    </w:p>
    <w:p w:rsidR="00B223E7" w:rsidRDefault="001F4935">
      <w:pPr>
        <w:pStyle w:val="Heading3"/>
      </w:pPr>
      <w:r>
        <w:rPr>
          <w:rFonts w:ascii="Calibri Light" w:eastAsia="Calibri Light" w:hAnsi="Calibri Light"/>
          <w:b w:val="0"/>
        </w:rPr>
        <w:t xml:space="preserve">20.1.5 — Never copy the Windows </w:t>
      </w:r>
      <w:r>
        <w:rPr>
          <w:rFonts w:ascii="Courier New" w:hAnsi="Courier New"/>
          <w:b w:val="0"/>
          <w:sz w:val="19"/>
        </w:rPr>
        <w:t>.venv</w:t>
      </w:r>
    </w:p>
    <w:p w:rsidR="00B223E7" w:rsidRDefault="001F4935">
      <w:pPr>
        <w:spacing w:after="80" w:line="254" w:lineRule="auto"/>
        <w:ind w:left="720"/>
      </w:pPr>
      <w:r>
        <w:rPr>
          <w:i/>
        </w:rPr>
        <w:t>Do not upload these to GCP</w:t>
      </w:r>
    </w:p>
    <w:p w:rsidR="00B223E7" w:rsidRDefault="001F4935">
      <w:pPr>
        <w:spacing w:after="80" w:line="254" w:lineRule="auto"/>
        <w:ind w:left="720"/>
      </w:pPr>
      <w:r>
        <w:rPr>
          <w:rFonts w:ascii="Courier New" w:hAnsi="Courier New"/>
          <w:sz w:val="19"/>
        </w:rPr>
        <w:t>.venv</w:t>
      </w:r>
      <w:r>
        <w:t>/</w:t>
      </w:r>
    </w:p>
    <w:p w:rsidR="00B223E7" w:rsidRDefault="001F4935">
      <w:pPr>
        <w:spacing w:after="80" w:line="254" w:lineRule="auto"/>
        <w:ind w:left="720"/>
      </w:pPr>
      <w:r>
        <w:t>__pycache__/</w:t>
      </w:r>
    </w:p>
    <w:p w:rsidR="00B223E7" w:rsidRDefault="001F4935">
      <w:pPr>
        <w:spacing w:after="80" w:line="254" w:lineRule="auto"/>
        <w:ind w:left="720"/>
      </w:pPr>
      <w:r>
        <w:t>\*.pyc</w:t>
      </w:r>
    </w:p>
    <w:p w:rsidR="00B223E7" w:rsidRDefault="001F4935">
      <w:pPr>
        <w:spacing w:after="80" w:line="254" w:lineRule="auto"/>
        <w:ind w:left="720"/>
      </w:pPr>
      <w:r>
        <w:t>large logs</w:t>
      </w:r>
    </w:p>
    <w:p w:rsidR="00B223E7" w:rsidRDefault="001F4935">
      <w:pPr>
        <w:spacing w:after="80" w:line="254" w:lineRule="auto"/>
        <w:ind w:left="720"/>
      </w:pPr>
      <w:r>
        <w:t>temporary build outputs</w:t>
      </w:r>
    </w:p>
    <w:p w:rsidR="00B223E7" w:rsidRDefault="001F4935">
      <w:pPr>
        <w:spacing w:after="80" w:line="254" w:lineRule="auto"/>
        <w:ind w:left="720"/>
      </w:pPr>
      <w:r>
        <w:rPr>
          <w:b/>
        </w:rPr>
        <w:t>Cross-platform rule</w:t>
      </w:r>
    </w:p>
    <w:p w:rsidR="00B223E7" w:rsidRDefault="001F4935">
      <w:pPr>
        <w:spacing w:after="80" w:line="254" w:lineRule="auto"/>
        <w:ind w:left="720"/>
      </w:pPr>
      <w:r>
        <w:t xml:space="preserve">Match Python 3.12.10, source code and application dependencies. Recreate the virtual environment on Linux. A Windows </w:t>
      </w:r>
      <w:r>
        <w:rPr>
          <w:rFonts w:ascii="Courier New" w:hAnsi="Courier New"/>
          <w:sz w:val="19"/>
        </w:rPr>
        <w:t>.venv</w:t>
      </w:r>
      <w:r>
        <w:t xml:space="preserve"> contains Windows-specific paths and binaries and must not be copied to Ubuntu.</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20-C: Windows-to-Linux Deployment Boundary</w:t>
            </w:r>
          </w:p>
          <w:p w:rsidR="00B223E7" w:rsidRDefault="001F4935">
            <w:pPr>
              <w:pStyle w:val="DiagramPrompt"/>
            </w:pPr>
            <w:r>
              <w:rPr>
                <w:b/>
              </w:rPr>
              <w:t xml:space="preserve">Future image-generation prompt: </w:t>
            </w:r>
            <w:r>
              <w:rPr>
                <w:i w:val="0"/>
              </w:rPr>
              <w:t xml:space="preserve">Create a presentation-ready technical architecture diagram titled “DIAGRAM 20-C: Windows-to-Linux Deployment Boundary”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Windows source and requirements crossing the deployment boundary while Windows </w:t>
            </w:r>
            <w:r>
              <w:rPr>
                <w:rFonts w:ascii="Courier New" w:hAnsi="Courier New"/>
                <w:i w:val="0"/>
              </w:rPr>
              <w:t>.venv</w:t>
            </w:r>
            <w:r>
              <w:rPr>
                <w:i w:val="0"/>
              </w:rPr>
              <w:t xml:space="preserve">, caches, Git metadata and secrets are excluded; Linux uses the existing shared </w:t>
            </w:r>
            <w:r>
              <w:rPr>
                <w:rFonts w:ascii="Courier New" w:hAnsi="Courier New"/>
                <w:i w:val="0"/>
              </w:rPr>
              <w:t>/opt/reddust</w:t>
            </w:r>
            <w:r>
              <w:rPr>
                <w:i w:val="0"/>
              </w:rPr>
              <w:t xml:space="preserve"> runtime.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20.2 — Create the RedDust Google Cloud Project from Scratch</w:t>
      </w:r>
    </w:p>
    <w:p w:rsidR="00B223E7" w:rsidRDefault="001F4935">
      <w:pPr>
        <w:spacing w:after="80" w:line="254" w:lineRule="auto"/>
        <w:ind w:left="360"/>
      </w:pPr>
      <w:r>
        <w:t>Use one dedicated development project so billing, IAM, firewall rules and experiments remain isolated from unrelated cloud work. Do not create staging or production projects in this step.</w:t>
      </w:r>
    </w:p>
    <w:p w:rsidR="00B223E7" w:rsidRDefault="001F4935">
      <w:pPr>
        <w:pStyle w:val="Heading3"/>
      </w:pPr>
      <w:r>
        <w:rPr>
          <w:rFonts w:ascii="Calibri Light" w:eastAsia="Calibri Light" w:hAnsi="Calibri Light"/>
          <w:b w:val="0"/>
        </w:rPr>
        <w:t>20.2.1 — Sign in to the intended RedDust Google account</w:t>
      </w:r>
    </w:p>
    <w:p w:rsidR="00B223E7" w:rsidRDefault="001F4935">
      <w:pPr>
        <w:spacing w:after="80" w:line="254" w:lineRule="auto"/>
        <w:ind w:left="720"/>
      </w:pPr>
      <w:r>
        <w:rPr>
          <w:b/>
        </w:rPr>
        <w:t>1.</w:t>
      </w:r>
      <w:r>
        <w:t xml:space="preserve"> Open the Google Cloud</w:t>
      </w:r>
    </w:p>
    <w:p w:rsidR="00B223E7" w:rsidRDefault="001F4935">
      <w:pPr>
        <w:spacing w:after="80" w:line="254" w:lineRule="auto"/>
        <w:ind w:left="720"/>
      </w:pPr>
      <w:r>
        <w:t>Console.</w:t>
      </w:r>
    </w:p>
    <w:p w:rsidR="00B223E7" w:rsidRDefault="001F4935">
      <w:pPr>
        <w:spacing w:after="80" w:line="254" w:lineRule="auto"/>
        <w:ind w:left="720"/>
      </w:pPr>
      <w:r>
        <w:rPr>
          <w:b/>
        </w:rPr>
        <w:t>2.</w:t>
      </w:r>
      <w:r>
        <w:t xml:space="preserve"> Confirm the intended RedDust</w:t>
      </w:r>
    </w:p>
    <w:p w:rsidR="00B223E7" w:rsidRDefault="001F4935">
      <w:pPr>
        <w:spacing w:after="80" w:line="254" w:lineRule="auto"/>
        <w:ind w:left="720"/>
      </w:pPr>
      <w:r>
        <w:t>Google identity in the profile menu.</w:t>
      </w:r>
    </w:p>
    <w:p w:rsidR="00B223E7" w:rsidRDefault="001F4935">
      <w:pPr>
        <w:spacing w:after="80" w:line="254" w:lineRule="auto"/>
        <w:ind w:left="720"/>
      </w:pPr>
      <w:r>
        <w:rPr>
          <w:b/>
        </w:rPr>
        <w:t>3.</w:t>
      </w:r>
      <w:r>
        <w:t xml:space="preserve"> Avoid creating the project</w:t>
      </w:r>
    </w:p>
    <w:p w:rsidR="00B223E7" w:rsidRDefault="001F4935">
      <w:pPr>
        <w:spacing w:after="80" w:line="254" w:lineRule="auto"/>
        <w:ind w:left="720"/>
      </w:pPr>
      <w:r>
        <w:t>under a personal or unrelated Google account.</w:t>
      </w:r>
    </w:p>
    <w:p w:rsidR="00B223E7" w:rsidRDefault="001F4935">
      <w:pPr>
        <w:pStyle w:val="Heading3"/>
      </w:pPr>
      <w:r>
        <w:rPr>
          <w:rFonts w:ascii="Calibri Light" w:eastAsia="Calibri Light" w:hAnsi="Calibri Light"/>
          <w:b w:val="0"/>
        </w:rPr>
        <w:t>20.2.2 — Create the project</w:t>
      </w:r>
    </w:p>
    <w:p w:rsidR="00B223E7" w:rsidRDefault="001F4935">
      <w:pPr>
        <w:spacing w:after="80" w:line="254" w:lineRule="auto"/>
        <w:ind w:left="720"/>
      </w:pPr>
      <w:r>
        <w:rPr>
          <w:b/>
        </w:rPr>
        <w:t>1.</w:t>
      </w:r>
      <w:r>
        <w:t xml:space="preserve"> Open the project selector in</w:t>
      </w:r>
    </w:p>
    <w:p w:rsidR="00B223E7" w:rsidRDefault="001F4935">
      <w:pPr>
        <w:spacing w:after="80" w:line="254" w:lineRule="auto"/>
        <w:ind w:left="720"/>
      </w:pPr>
      <w:r>
        <w:t>the top bar and choose New Project, or navigate to IAM &amp; Admin → Manage Resources → Create Project.</w:t>
      </w:r>
    </w:p>
    <w:p w:rsidR="00B223E7" w:rsidRDefault="001F4935">
      <w:pPr>
        <w:spacing w:after="80" w:line="254" w:lineRule="auto"/>
        <w:ind w:left="720"/>
      </w:pPr>
      <w:r>
        <w:rPr>
          <w:b/>
        </w:rPr>
        <w:t>2.</w:t>
      </w:r>
      <w:r>
        <w:t xml:space="preserve"> Project name: RedDust</w:t>
      </w:r>
    </w:p>
    <w:p w:rsidR="00B223E7" w:rsidRDefault="001F4935">
      <w:pPr>
        <w:spacing w:after="80" w:line="254" w:lineRule="auto"/>
        <w:ind w:left="720"/>
      </w:pPr>
      <w:r>
        <w:t>Development.</w:t>
      </w:r>
    </w:p>
    <w:p w:rsidR="00B223E7" w:rsidRDefault="001F4935">
      <w:pPr>
        <w:spacing w:after="80" w:line="254" w:lineRule="auto"/>
        <w:ind w:left="720"/>
      </w:pPr>
      <w:r>
        <w:rPr>
          <w:b/>
        </w:rPr>
        <w:t>3.</w:t>
      </w:r>
      <w:r>
        <w:t xml:space="preserve"> Choose a globally unique</w:t>
      </w:r>
    </w:p>
    <w:p w:rsidR="00B223E7" w:rsidRDefault="001F4935">
      <w:pPr>
        <w:spacing w:after="80" w:line="254" w:lineRule="auto"/>
        <w:ind w:left="720"/>
      </w:pPr>
      <w:r>
        <w:t>Project ID such as reddust-development-xxxxx.</w:t>
      </w:r>
    </w:p>
    <w:p w:rsidR="00B223E7" w:rsidRDefault="001F4935">
      <w:pPr>
        <w:spacing w:after="80" w:line="254" w:lineRule="auto"/>
        <w:ind w:left="720"/>
      </w:pPr>
      <w:r>
        <w:rPr>
          <w:b/>
        </w:rPr>
        <w:t>4.</w:t>
      </w:r>
      <w:r>
        <w:t xml:space="preserve"> If the account is not part of</w:t>
      </w:r>
    </w:p>
    <w:p w:rsidR="00B223E7" w:rsidRDefault="001F4935">
      <w:pPr>
        <w:spacing w:after="80" w:line="254" w:lineRule="auto"/>
        <w:ind w:left="720"/>
      </w:pPr>
      <w:r>
        <w:t>a Workspace organization, No organization is acceptable for this MVP/dev stage.</w:t>
      </w:r>
    </w:p>
    <w:p w:rsidR="00B223E7" w:rsidRDefault="001F4935">
      <w:pPr>
        <w:spacing w:after="80" w:line="254" w:lineRule="auto"/>
        <w:ind w:left="720"/>
      </w:pPr>
      <w:r>
        <w:rPr>
          <w:b/>
        </w:rPr>
        <w:t>5.</w:t>
      </w:r>
      <w:r>
        <w:t xml:space="preserve"> Create the project and then</w:t>
      </w:r>
    </w:p>
    <w:p w:rsidR="00B223E7" w:rsidRDefault="001F4935">
      <w:pPr>
        <w:spacing w:after="80" w:line="254" w:lineRule="auto"/>
        <w:ind w:left="720"/>
      </w:pPr>
      <w:r>
        <w:t>explicitly select RedDust Development in the project selector.</w:t>
      </w:r>
    </w:p>
    <w:p w:rsidR="00B223E7" w:rsidRDefault="001F4935">
      <w:pPr>
        <w:spacing w:after="80" w:line="254" w:lineRule="auto"/>
        <w:ind w:left="720"/>
      </w:pPr>
      <w:r>
        <w:rPr>
          <w:b/>
        </w:rPr>
        <w:t>Project field</w:t>
      </w:r>
    </w:p>
    <w:p w:rsidR="00B223E7" w:rsidRDefault="001F4935">
      <w:pPr>
        <w:spacing w:after="80" w:line="254" w:lineRule="auto"/>
        <w:ind w:left="720"/>
      </w:pPr>
      <w:r>
        <w:rPr>
          <w:b/>
        </w:rPr>
        <w:t>Example</w:t>
      </w:r>
    </w:p>
    <w:p w:rsidR="00B223E7" w:rsidRDefault="001F4935">
      <w:pPr>
        <w:spacing w:after="80" w:line="254" w:lineRule="auto"/>
        <w:ind w:left="720"/>
      </w:pPr>
      <w:r>
        <w:rPr>
          <w:b/>
        </w:rPr>
        <w:t>Purpose</w:t>
      </w:r>
    </w:p>
    <w:p w:rsidR="00B223E7" w:rsidRDefault="001F4935">
      <w:pPr>
        <w:spacing w:after="80" w:line="254" w:lineRule="auto"/>
        <w:ind w:left="720"/>
      </w:pPr>
      <w:r>
        <w:t>Project name</w:t>
      </w:r>
    </w:p>
    <w:p w:rsidR="00B223E7" w:rsidRDefault="001F4935">
      <w:pPr>
        <w:spacing w:after="80" w:line="254" w:lineRule="auto"/>
        <w:ind w:left="720"/>
      </w:pPr>
      <w:r>
        <w:t>RedDust Development</w:t>
      </w:r>
    </w:p>
    <w:p w:rsidR="00B223E7" w:rsidRDefault="001F4935">
      <w:pPr>
        <w:spacing w:after="80" w:line="254" w:lineRule="auto"/>
        <w:ind w:left="720"/>
      </w:pPr>
      <w:r>
        <w:t>Human-readable console name</w:t>
      </w:r>
    </w:p>
    <w:p w:rsidR="00B223E7" w:rsidRDefault="001F4935">
      <w:pPr>
        <w:spacing w:after="80" w:line="254" w:lineRule="auto"/>
        <w:ind w:left="720"/>
      </w:pPr>
      <w:r>
        <w:t>Project ID</w:t>
      </w:r>
    </w:p>
    <w:p w:rsidR="00B223E7" w:rsidRDefault="001F4935">
      <w:pPr>
        <w:spacing w:after="80" w:line="254" w:lineRule="auto"/>
        <w:ind w:left="720"/>
      </w:pPr>
      <w:r>
        <w:t>reddust-development-xxxxx</w:t>
      </w:r>
    </w:p>
    <w:p w:rsidR="00B223E7" w:rsidRDefault="001F4935">
      <w:pPr>
        <w:spacing w:after="80" w:line="254" w:lineRule="auto"/>
        <w:ind w:left="720"/>
      </w:pPr>
      <w:r>
        <w:t>Technical identifier used by APIs, CLI, IAM and logs</w:t>
      </w:r>
    </w:p>
    <w:p w:rsidR="00B223E7" w:rsidRDefault="001F4935">
      <w:pPr>
        <w:spacing w:after="80" w:line="254" w:lineRule="auto"/>
        <w:ind w:left="720"/>
      </w:pPr>
      <w:r>
        <w:t>Project number</w:t>
      </w:r>
    </w:p>
    <w:p w:rsidR="00B223E7" w:rsidRDefault="001F4935">
      <w:pPr>
        <w:spacing w:after="80" w:line="254" w:lineRule="auto"/>
        <w:ind w:left="720"/>
      </w:pPr>
      <w:r>
        <w:t>Generated by Google</w:t>
      </w:r>
    </w:p>
    <w:p w:rsidR="00B223E7" w:rsidRDefault="001F4935">
      <w:pPr>
        <w:spacing w:after="80" w:line="254" w:lineRule="auto"/>
        <w:ind w:left="720"/>
      </w:pPr>
      <w:r>
        <w:t>Internal numeric resource identifier</w:t>
      </w:r>
    </w:p>
    <w:p w:rsidR="00B223E7" w:rsidRDefault="001F4935">
      <w:pPr>
        <w:pStyle w:val="Heading3"/>
      </w:pPr>
      <w:r>
        <w:rPr>
          <w:rFonts w:ascii="Calibri Light" w:eastAsia="Calibri Light" w:hAnsi="Calibri Light"/>
          <w:b w:val="0"/>
        </w:rPr>
        <w:t>20.2.3 — Enable Compute Engine when prompted</w:t>
      </w:r>
    </w:p>
    <w:p w:rsidR="00B223E7" w:rsidRDefault="001F4935">
      <w:pPr>
        <w:spacing w:after="80" w:line="254" w:lineRule="auto"/>
        <w:ind w:left="720"/>
      </w:pPr>
      <w:r>
        <w:t>The first visit to Compute Engine may prompt you to enable the Compute Engine API. Enable it and wait for initialization to finish before creating the VM.</w:t>
      </w:r>
    </w:p>
    <w:p w:rsidR="00B223E7" w:rsidRDefault="001F4935">
      <w:pPr>
        <w:pStyle w:val="Heading3"/>
      </w:pPr>
      <w:r>
        <w:rPr>
          <w:rFonts w:ascii="Calibri Light" w:eastAsia="Calibri Light" w:hAnsi="Calibri Light"/>
          <w:b w:val="0"/>
        </w:rPr>
        <w:lastRenderedPageBreak/>
        <w:t>20.2.4 — Link billing before creating resources</w:t>
      </w:r>
    </w:p>
    <w:p w:rsidR="00B223E7" w:rsidRDefault="001F4935">
      <w:pPr>
        <w:spacing w:after="80" w:line="254" w:lineRule="auto"/>
        <w:ind w:left="720"/>
      </w:pPr>
      <w:r>
        <w:rPr>
          <w:b/>
        </w:rPr>
        <w:t>1.</w:t>
      </w:r>
      <w:r>
        <w:t xml:space="preserve"> With RedDust Development</w:t>
      </w:r>
    </w:p>
    <w:p w:rsidR="00B223E7" w:rsidRDefault="001F4935">
      <w:pPr>
        <w:spacing w:after="80" w:line="254" w:lineRule="auto"/>
        <w:ind w:left="720"/>
      </w:pPr>
      <w:r>
        <w:t>selected, open Billing.</w:t>
      </w:r>
    </w:p>
    <w:p w:rsidR="00B223E7" w:rsidRDefault="001F4935">
      <w:pPr>
        <w:spacing w:after="80" w:line="254" w:lineRule="auto"/>
        <w:ind w:left="720"/>
      </w:pPr>
      <w:r>
        <w:rPr>
          <w:b/>
        </w:rPr>
        <w:t>2.</w:t>
      </w:r>
      <w:r>
        <w:t xml:space="preserve"> Confirm the project is linked</w:t>
      </w:r>
    </w:p>
    <w:p w:rsidR="00B223E7" w:rsidRDefault="001F4935">
      <w:pPr>
        <w:spacing w:after="80" w:line="254" w:lineRule="auto"/>
        <w:ind w:left="720"/>
      </w:pPr>
      <w:r>
        <w:t>to the active Cloud Billing account.</w:t>
      </w:r>
    </w:p>
    <w:p w:rsidR="00B223E7" w:rsidRDefault="001F4935">
      <w:pPr>
        <w:spacing w:after="80" w:line="254" w:lineRule="auto"/>
        <w:ind w:left="720"/>
      </w:pPr>
      <w:r>
        <w:rPr>
          <w:b/>
        </w:rPr>
        <w:t>3.</w:t>
      </w:r>
      <w:r>
        <w:t xml:space="preserve"> If the project has no billing</w:t>
      </w:r>
    </w:p>
    <w:p w:rsidR="00B223E7" w:rsidRDefault="001F4935">
      <w:pPr>
        <w:spacing w:after="80" w:line="254" w:lineRule="auto"/>
        <w:ind w:left="720"/>
      </w:pPr>
      <w:r>
        <w:t>account, use Link a billing account and attach the intended active account.</w:t>
      </w:r>
    </w:p>
    <w:p w:rsidR="00B223E7" w:rsidRDefault="001F4935">
      <w:pPr>
        <w:spacing w:after="80" w:line="254" w:lineRule="auto"/>
        <w:ind w:left="720"/>
      </w:pPr>
      <w:r>
        <w:rPr>
          <w:b/>
        </w:rPr>
        <w:t>4.</w:t>
      </w:r>
      <w:r>
        <w:t xml:space="preserve"> Do not proceed to VM creation</w:t>
      </w:r>
    </w:p>
    <w:p w:rsidR="00B223E7" w:rsidRDefault="001F4935">
      <w:pPr>
        <w:spacing w:after="80" w:line="254" w:lineRule="auto"/>
        <w:ind w:left="720"/>
      </w:pPr>
      <w:r>
        <w:t>until project + billing relationship is confirmed.</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20-D: Project, Billing, IAM and Resource Hierarchy</w:t>
            </w:r>
          </w:p>
          <w:p w:rsidR="00B223E7" w:rsidRDefault="001F4935">
            <w:pPr>
              <w:pStyle w:val="DiagramPrompt"/>
            </w:pPr>
            <w:r>
              <w:rPr>
                <w:b/>
              </w:rPr>
              <w:t xml:space="preserve">Future image-generation prompt: </w:t>
            </w:r>
            <w:r>
              <w:rPr>
                <w:i w:val="0"/>
              </w:rPr>
              <w:t>Create a presentation-ready technical architecture diagram titled “DIAGRAM 20-D: Project, Billing, IAM and Resource Hierarchy”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Google identity, RedDust Development project, billing account, IAM boundary and contained resources with clear ownership arrows. Show individual Google identities flowing through IAM and OS Login to unique Linux users, sudo authorization where applicable, and named-user ACL access to the shared Gateway directory; never depict a shared human SSH account.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20.3 — Create Cost Visibility before the First VM</w:t>
      </w:r>
    </w:p>
    <w:p w:rsidR="00B223E7" w:rsidRDefault="001F4935">
      <w:pPr>
        <w:spacing w:after="80" w:line="254" w:lineRule="auto"/>
        <w:ind w:left="360"/>
      </w:pPr>
      <w:r>
        <w:t>Because e2-medium is billable, set the budget before the VM exists. Use an alerts-only budget. A budget is an alerting mechanism; it does not automatically stop a Compute Engine VM.</w:t>
      </w:r>
    </w:p>
    <w:p w:rsidR="00B223E7" w:rsidRDefault="001F4935">
      <w:pPr>
        <w:pStyle w:val="Heading3"/>
      </w:pPr>
      <w:r>
        <w:rPr>
          <w:rFonts w:ascii="Calibri Light" w:eastAsia="Calibri Light" w:hAnsi="Calibri Light"/>
          <w:b w:val="0"/>
        </w:rPr>
        <w:t>20.3.1 — Create the budget</w:t>
      </w:r>
    </w:p>
    <w:p w:rsidR="00B223E7" w:rsidRDefault="001F4935">
      <w:pPr>
        <w:spacing w:after="80" w:line="254" w:lineRule="auto"/>
        <w:ind w:left="720"/>
      </w:pPr>
      <w:r>
        <w:rPr>
          <w:b/>
        </w:rPr>
        <w:t>1.</w:t>
      </w:r>
      <w:r>
        <w:t xml:space="preserve"> Open Billing → Budgets &amp;</w:t>
      </w:r>
    </w:p>
    <w:p w:rsidR="00B223E7" w:rsidRDefault="001F4935">
      <w:pPr>
        <w:spacing w:after="80" w:line="254" w:lineRule="auto"/>
        <w:ind w:left="720"/>
      </w:pPr>
      <w:r>
        <w:t>alerts → Create Budget.</w:t>
      </w:r>
    </w:p>
    <w:p w:rsidR="00B223E7" w:rsidRDefault="001F4935">
      <w:pPr>
        <w:spacing w:after="80" w:line="254" w:lineRule="auto"/>
        <w:ind w:left="720"/>
      </w:pPr>
      <w:r>
        <w:rPr>
          <w:b/>
        </w:rPr>
        <w:t>2.</w:t>
      </w:r>
      <w:r>
        <w:t xml:space="preserve"> Choose Alerts only.</w:t>
      </w:r>
    </w:p>
    <w:p w:rsidR="00B223E7" w:rsidRDefault="001F4935">
      <w:pPr>
        <w:spacing w:after="80" w:line="254" w:lineRule="auto"/>
        <w:ind w:left="720"/>
      </w:pPr>
      <w:r>
        <w:rPr>
          <w:b/>
        </w:rPr>
        <w:t>3.</w:t>
      </w:r>
      <w:r>
        <w:t xml:space="preserve"> Name: RedDust Development</w:t>
      </w:r>
    </w:p>
    <w:p w:rsidR="00B223E7" w:rsidRDefault="001F4935">
      <w:pPr>
        <w:spacing w:after="80" w:line="254" w:lineRule="auto"/>
        <w:ind w:left="720"/>
      </w:pPr>
      <w:r>
        <w:t>Monthly Budget.</w:t>
      </w:r>
    </w:p>
    <w:p w:rsidR="00B223E7" w:rsidRDefault="001F4935">
      <w:pPr>
        <w:spacing w:after="80" w:line="254" w:lineRule="auto"/>
        <w:ind w:left="720"/>
      </w:pPr>
      <w:r>
        <w:rPr>
          <w:b/>
        </w:rPr>
        <w:t>4.</w:t>
      </w:r>
      <w:r>
        <w:t xml:space="preserve"> Time range: Monthly.</w:t>
      </w:r>
    </w:p>
    <w:p w:rsidR="00B223E7" w:rsidRDefault="001F4935">
      <w:pPr>
        <w:spacing w:after="80" w:line="254" w:lineRule="auto"/>
        <w:ind w:left="720"/>
      </w:pPr>
      <w:r>
        <w:rPr>
          <w:b/>
        </w:rPr>
        <w:t>5.</w:t>
      </w:r>
      <w:r>
        <w:t xml:space="preserve"> Scope the budget to the</w:t>
      </w:r>
    </w:p>
    <w:p w:rsidR="00B223E7" w:rsidRDefault="001F4935">
      <w:pPr>
        <w:spacing w:after="80" w:line="254" w:lineRule="auto"/>
        <w:ind w:left="720"/>
      </w:pPr>
      <w:r>
        <w:t>RedDust Development project.</w:t>
      </w:r>
    </w:p>
    <w:p w:rsidR="00B223E7" w:rsidRDefault="001F4935">
      <w:pPr>
        <w:spacing w:after="80" w:line="254" w:lineRule="auto"/>
        <w:ind w:left="720"/>
      </w:pPr>
      <w:r>
        <w:rPr>
          <w:b/>
        </w:rPr>
        <w:t>6.</w:t>
      </w:r>
      <w:r>
        <w:t xml:space="preserve"> Services: All services.</w:t>
      </w:r>
    </w:p>
    <w:p w:rsidR="00B223E7" w:rsidRDefault="001F4935">
      <w:pPr>
        <w:spacing w:after="80" w:line="254" w:lineRule="auto"/>
        <w:ind w:left="720"/>
      </w:pPr>
      <w:r>
        <w:rPr>
          <w:b/>
        </w:rPr>
        <w:t>7.</w:t>
      </w:r>
      <w:r>
        <w:t xml:space="preserve"> Budget amount: a fixed</w:t>
      </w:r>
    </w:p>
    <w:p w:rsidR="00B223E7" w:rsidRDefault="001F4935">
      <w:pPr>
        <w:spacing w:after="80" w:line="254" w:lineRule="auto"/>
        <w:ind w:left="720"/>
      </w:pPr>
      <w:r>
        <w:t>monthly amount appropriate for the team's development allowance.</w:t>
      </w:r>
    </w:p>
    <w:p w:rsidR="00B223E7" w:rsidRDefault="001F4935">
      <w:pPr>
        <w:spacing w:after="80" w:line="254" w:lineRule="auto"/>
        <w:ind w:left="720"/>
      </w:pPr>
      <w:r>
        <w:rPr>
          <w:b/>
        </w:rPr>
        <w:t>8.</w:t>
      </w:r>
      <w:r>
        <w:t xml:space="preserve"> Configure Actual thresholds</w:t>
      </w:r>
    </w:p>
    <w:p w:rsidR="00B223E7" w:rsidRDefault="001F4935">
      <w:pPr>
        <w:spacing w:after="80" w:line="254" w:lineRule="auto"/>
        <w:ind w:left="720"/>
      </w:pPr>
      <w:r>
        <w:t>at 25%, 50%, 75%, 90% and 100%.</w:t>
      </w:r>
    </w:p>
    <w:p w:rsidR="00B223E7" w:rsidRDefault="001F4935">
      <w:pPr>
        <w:spacing w:after="80" w:line="254" w:lineRule="auto"/>
        <w:ind w:left="720"/>
      </w:pPr>
      <w:r>
        <w:rPr>
          <w:b/>
        </w:rPr>
        <w:t>9.</w:t>
      </w:r>
      <w:r>
        <w:t xml:space="preserve"> Add a 100% Forecasted</w:t>
      </w:r>
    </w:p>
    <w:p w:rsidR="00B223E7" w:rsidRDefault="001F4935">
      <w:pPr>
        <w:spacing w:after="80" w:line="254" w:lineRule="auto"/>
        <w:ind w:left="720"/>
      </w:pPr>
      <w:r>
        <w:t>threshold.</w:t>
      </w:r>
    </w:p>
    <w:p w:rsidR="00B223E7" w:rsidRDefault="001F4935">
      <w:pPr>
        <w:spacing w:after="80" w:line="254" w:lineRule="auto"/>
        <w:ind w:left="720"/>
      </w:pPr>
      <w:r>
        <w:rPr>
          <w:b/>
        </w:rPr>
        <w:t>10.</w:t>
      </w:r>
      <w:r>
        <w:t xml:space="preserve"> Enable email notifications to</w:t>
      </w:r>
    </w:p>
    <w:p w:rsidR="00B223E7" w:rsidRDefault="001F4935">
      <w:pPr>
        <w:spacing w:after="80" w:line="254" w:lineRule="auto"/>
        <w:ind w:left="720"/>
      </w:pPr>
      <w:r>
        <w:lastRenderedPageBreak/>
        <w:t>the relevant billing administrators/users and project owners.</w:t>
      </w:r>
    </w:p>
    <w:p w:rsidR="00B223E7" w:rsidRDefault="001F4935">
      <w:pPr>
        <w:spacing w:after="80" w:line="254" w:lineRule="auto"/>
        <w:ind w:left="720"/>
      </w:pPr>
      <w:r>
        <w:rPr>
          <w:b/>
        </w:rPr>
        <w:t>11.</w:t>
      </w:r>
      <w:r>
        <w:t xml:space="preserve"> Do not add Pub/Sub budget automation</w:t>
      </w:r>
    </w:p>
    <w:p w:rsidR="00B223E7" w:rsidRDefault="001F4935">
      <w:pPr>
        <w:spacing w:after="80" w:line="254" w:lineRule="auto"/>
        <w:ind w:left="720"/>
      </w:pPr>
      <w:r>
        <w:t>yet.</w:t>
      </w:r>
    </w:p>
    <w:p w:rsidR="00B223E7" w:rsidRDefault="001F4935">
      <w:pPr>
        <w:pStyle w:val="Heading3"/>
      </w:pPr>
      <w:r>
        <w:rPr>
          <w:rFonts w:ascii="Calibri Light" w:eastAsia="Calibri Light" w:hAnsi="Calibri Light"/>
          <w:b w:val="0"/>
        </w:rPr>
        <w:t>20.3.2 — Free-trial credits and gross cost visibility</w:t>
      </w:r>
    </w:p>
    <w:p w:rsidR="00B223E7" w:rsidRDefault="001F4935">
      <w:pPr>
        <w:spacing w:after="80" w:line="254" w:lineRule="auto"/>
        <w:ind w:left="720"/>
      </w:pPr>
      <w:r>
        <w:t>If the budget screen allows you to include or exclude promotional/free-trial credits, choose the setting that best matches your management goal. For startup economics, it is useful to see the approximate underlying resource consumption rather than letting promotional credits hide the cost of the architecture.</w:t>
      </w:r>
    </w:p>
    <w:p w:rsidR="00B223E7" w:rsidRDefault="001F4935">
      <w:pPr>
        <w:pStyle w:val="Heading3"/>
      </w:pPr>
      <w:r>
        <w:rPr>
          <w:rFonts w:ascii="Calibri Light" w:eastAsia="Calibri Light" w:hAnsi="Calibri Light"/>
          <w:b w:val="0"/>
        </w:rPr>
        <w:t>20.3.3 — Operating discipline for e2-medium</w:t>
      </w:r>
    </w:p>
    <w:p w:rsidR="00B223E7" w:rsidRDefault="001F4935">
      <w:pPr>
        <w:spacing w:after="80" w:line="254" w:lineRule="auto"/>
        <w:ind w:left="1037" w:hanging="202"/>
      </w:pPr>
      <w:r>
        <w:t xml:space="preserve">• </w:t>
      </w:r>
    </w:p>
    <w:p w:rsidR="00B223E7" w:rsidRDefault="001F4935">
      <w:pPr>
        <w:spacing w:after="80" w:line="254" w:lineRule="auto"/>
        <w:ind w:left="720"/>
      </w:pPr>
      <w:r>
        <w:t>Run only one development Gateway VM unless a specific experiment requires more.</w:t>
      </w:r>
    </w:p>
    <w:p w:rsidR="00B223E7" w:rsidRDefault="001F4935">
      <w:pPr>
        <w:spacing w:after="80" w:line="254" w:lineRule="auto"/>
        <w:ind w:left="1037" w:hanging="202"/>
      </w:pPr>
      <w:r>
        <w:t xml:space="preserve">• </w:t>
      </w:r>
    </w:p>
    <w:p w:rsidR="00B223E7" w:rsidRDefault="001F4935">
      <w:pPr>
        <w:spacing w:after="80" w:line="254" w:lineRule="auto"/>
        <w:ind w:left="720"/>
      </w:pPr>
      <w:r>
        <w:t>Stop the VM after each active test session.</w:t>
      </w:r>
    </w:p>
    <w:p w:rsidR="00B223E7" w:rsidRDefault="001F4935">
      <w:pPr>
        <w:spacing w:after="80" w:line="254" w:lineRule="auto"/>
        <w:ind w:left="1037" w:hanging="202"/>
      </w:pPr>
      <w:r>
        <w:t xml:space="preserve">• </w:t>
      </w:r>
    </w:p>
    <w:p w:rsidR="00B223E7" w:rsidRDefault="001F4935">
      <w:pPr>
        <w:spacing w:after="80" w:line="254" w:lineRule="auto"/>
        <w:ind w:left="720"/>
      </w:pPr>
      <w:r>
        <w:t>Do not request unnecessary quota increases.</w:t>
      </w:r>
    </w:p>
    <w:p w:rsidR="00B223E7" w:rsidRDefault="001F4935">
      <w:pPr>
        <w:spacing w:after="80" w:line="254" w:lineRule="auto"/>
        <w:ind w:left="1037" w:hanging="202"/>
      </w:pPr>
      <w:r>
        <w:t xml:space="preserve">• </w:t>
      </w:r>
    </w:p>
    <w:p w:rsidR="00B223E7" w:rsidRDefault="001F4935">
      <w:pPr>
        <w:spacing w:after="80" w:line="254" w:lineRule="auto"/>
        <w:ind w:left="720"/>
      </w:pPr>
      <w:r>
        <w:t>Do not reserve unused static public IPs.</w:t>
      </w:r>
    </w:p>
    <w:p w:rsidR="00B223E7" w:rsidRDefault="001F4935">
      <w:pPr>
        <w:spacing w:after="80" w:line="254" w:lineRule="auto"/>
        <w:ind w:left="1037" w:hanging="202"/>
      </w:pPr>
      <w:r>
        <w:t xml:space="preserve">• </w:t>
      </w:r>
    </w:p>
    <w:p w:rsidR="00B223E7" w:rsidRDefault="001F4935">
      <w:pPr>
        <w:spacing w:after="80" w:line="254" w:lineRule="auto"/>
        <w:ind w:left="720"/>
      </w:pPr>
      <w:r>
        <w:t>Review Billing → Reports / Cost table regularly.</w:t>
      </w:r>
    </w:p>
    <w:p w:rsidR="00B223E7" w:rsidRDefault="001F4935">
      <w:pPr>
        <w:spacing w:after="80" w:line="254" w:lineRule="auto"/>
        <w:ind w:left="1037" w:hanging="202"/>
      </w:pPr>
      <w:r>
        <w:t xml:space="preserve">• </w:t>
      </w:r>
    </w:p>
    <w:p w:rsidR="00B223E7" w:rsidRDefault="001F4935">
      <w:pPr>
        <w:spacing w:after="80" w:line="254" w:lineRule="auto"/>
        <w:ind w:left="720"/>
      </w:pPr>
      <w:r>
        <w:t>Consider an automatic evening stop schedule after the VM is proven.</w:t>
      </w:r>
    </w:p>
    <w:p w:rsidR="00B223E7" w:rsidRDefault="001F4935">
      <w:pPr>
        <w:spacing w:after="80" w:line="254" w:lineRule="auto"/>
        <w:ind w:left="720"/>
      </w:pPr>
      <w:r>
        <w:rPr>
          <w:b/>
        </w:rPr>
        <w:t>Important</w:t>
      </w:r>
    </w:p>
    <w:p w:rsidR="00B223E7" w:rsidRDefault="001F4935">
      <w:pPr>
        <w:spacing w:after="80" w:line="254" w:lineRule="auto"/>
        <w:ind w:left="720"/>
      </w:pPr>
      <w:r>
        <w:t>A 100% budget alert means "notify us" — not "shut the VM down". Compute Engine cost control still depends on operational discipline and optional scheduling/automation.</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20-E: Three-Layer Development Cost Control</w:t>
            </w:r>
          </w:p>
          <w:p w:rsidR="00B223E7" w:rsidRDefault="001F4935">
            <w:pPr>
              <w:pStyle w:val="DiagramPrompt"/>
            </w:pPr>
            <w:r>
              <w:rPr>
                <w:b/>
              </w:rPr>
              <w:t xml:space="preserve">Future image-generation prompt: </w:t>
            </w:r>
            <w:r>
              <w:rPr>
                <w:i w:val="0"/>
              </w:rPr>
              <w:t>Create a presentation-ready technical architecture diagram titled “DIAGRAM 20-E: Three-Layer Development Cost Control”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budget alerts, operational stop/start discipline and resource-size choices as three complementary cost-control layers; make clear that budgets alert but do not automatically stop the VM.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20.4 — Choose the Region: Sydney for the e2-medium Design</w:t>
      </w:r>
    </w:p>
    <w:p w:rsidR="00B223E7" w:rsidRDefault="001F4935">
      <w:pPr>
        <w:spacing w:after="80" w:line="254" w:lineRule="auto"/>
        <w:ind w:left="360"/>
      </w:pPr>
      <w:r>
        <w:t>For this clean-slate version, use Sydney because e2-medium is paid regardless of region and RedDust is testing real-time voice interactions for Australian users. The benefit of shorter network distance is more valuable than preserving the earlier Oregon/free-tier rationale that applied only to e2-micro.</w:t>
      </w:r>
    </w:p>
    <w:p w:rsidR="00B223E7" w:rsidRDefault="001F4935">
      <w:pPr>
        <w:spacing w:after="80" w:line="254" w:lineRule="auto"/>
        <w:ind w:left="360"/>
      </w:pPr>
      <w:r>
        <w:t>Region:</w:t>
      </w:r>
    </w:p>
    <w:p w:rsidR="00B223E7" w:rsidRDefault="001F4935">
      <w:pPr>
        <w:spacing w:after="80" w:line="254" w:lineRule="auto"/>
        <w:ind w:left="360"/>
      </w:pPr>
      <w:r>
        <w:t>australia-southeast1</w:t>
      </w:r>
    </w:p>
    <w:p w:rsidR="00B223E7" w:rsidRDefault="001F4935">
      <w:pPr>
        <w:spacing w:after="80" w:line="254" w:lineRule="auto"/>
        <w:ind w:left="360"/>
      </w:pPr>
      <w:r>
        <w:t>Location:</w:t>
      </w:r>
    </w:p>
    <w:p w:rsidR="00B223E7" w:rsidRDefault="001F4935">
      <w:pPr>
        <w:spacing w:after="80" w:line="254" w:lineRule="auto"/>
        <w:ind w:left="360"/>
      </w:pPr>
      <w:r>
        <w:lastRenderedPageBreak/>
        <w:t>Sydney, Australia</w:t>
      </w:r>
    </w:p>
    <w:p w:rsidR="00B223E7" w:rsidRDefault="001F4935">
      <w:pPr>
        <w:spacing w:after="80" w:line="254" w:lineRule="auto"/>
        <w:ind w:left="360"/>
      </w:pPr>
      <w:r>
        <w:t>Preferred zone:</w:t>
      </w:r>
    </w:p>
    <w:p w:rsidR="00B223E7" w:rsidRDefault="001F4935">
      <w:pPr>
        <w:spacing w:after="80" w:line="254" w:lineRule="auto"/>
        <w:ind w:left="360"/>
      </w:pPr>
      <w:r>
        <w:t>australia-southeast1-b</w:t>
      </w:r>
    </w:p>
    <w:p w:rsidR="00B223E7" w:rsidRDefault="001F4935">
      <w:pPr>
        <w:spacing w:after="80" w:line="254" w:lineRule="auto"/>
        <w:ind w:left="360"/>
      </w:pPr>
      <w:r>
        <w:t>Alternative zones if required by capacity:</w:t>
      </w:r>
    </w:p>
    <w:p w:rsidR="00B223E7" w:rsidRDefault="001F4935">
      <w:pPr>
        <w:spacing w:after="80" w:line="254" w:lineRule="auto"/>
        <w:ind w:left="360"/>
      </w:pPr>
      <w:r>
        <w:t>australia-southeast1-a</w:t>
      </w:r>
    </w:p>
    <w:p w:rsidR="00B223E7" w:rsidRDefault="001F4935">
      <w:pPr>
        <w:spacing w:after="80" w:line="254" w:lineRule="auto"/>
        <w:ind w:left="360"/>
      </w:pPr>
      <w:r>
        <w:t>australia-southeast1-c</w:t>
      </w:r>
    </w:p>
    <w:p w:rsidR="00B223E7" w:rsidRDefault="001F4935">
      <w:pPr>
        <w:spacing w:after="80" w:line="254" w:lineRule="auto"/>
        <w:ind w:left="360"/>
      </w:pPr>
      <w:r>
        <w:t>Google currently lists E2 machines as available in all three australia-southeast1 zones.</w:t>
      </w:r>
    </w:p>
    <w:p w:rsidR="00B223E7" w:rsidRDefault="001F4935">
      <w:pPr>
        <w:pStyle w:val="Heading3"/>
      </w:pPr>
      <w:r>
        <w:rPr>
          <w:rFonts w:ascii="Calibri Light" w:eastAsia="Calibri Light" w:hAnsi="Calibri Light"/>
          <w:b w:val="0"/>
        </w:rPr>
        <w:t>20.4.1 — Optional US cost/latency comparison later</w:t>
      </w:r>
    </w:p>
    <w:p w:rsidR="00B223E7" w:rsidRDefault="001F4935">
      <w:pPr>
        <w:spacing w:after="80" w:line="254" w:lineRule="auto"/>
        <w:ind w:left="720"/>
      </w:pPr>
      <w:r>
        <w:t>If the team later wants a cost or latency A/B test, deploy the same immutable Gateway in us-west1 and compare ICE connection time, round-trip audio latency, jitter and packet loss. Do not mix that experiment into the first clean-slate setup.</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20-F: Australian User to Sydney GCP Region</w:t>
            </w:r>
          </w:p>
          <w:p w:rsidR="00B223E7" w:rsidRDefault="001F4935">
            <w:pPr>
              <w:pStyle w:val="DiagramPrompt"/>
            </w:pPr>
            <w:r>
              <w:rPr>
                <w:b/>
              </w:rPr>
              <w:t xml:space="preserve">Future image-generation prompt: </w:t>
            </w:r>
            <w:r>
              <w:rPr>
                <w:i w:val="0"/>
              </w:rPr>
              <w:t>Create a presentation-ready technical architecture diagram titled “DIAGRAM 20-F: Australian User to Sydney GCP Region”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an Australian mobile user connecting over the Internet to australia-southeast1 (Sydney), with latency/distance rationale and the chosen zone.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20.5 — Configure IAM and OS Login before Creating the VM</w:t>
      </w:r>
    </w:p>
    <w:p w:rsidR="00B223E7" w:rsidRDefault="001F4935">
      <w:pPr>
        <w:spacing w:after="80" w:line="254" w:lineRule="auto"/>
        <w:ind w:left="360"/>
      </w:pPr>
      <w:r>
        <w:t>Set up IAM first so the first SSH session already uses the intended GCP-native access model. OS Login maps Google IAM identities to Linux accounts. Administrators receive sudo through Compute OS Admin Login; ordinary developers should not receive admin rights by default.</w:t>
      </w:r>
    </w:p>
    <w:p w:rsidR="00B223E7" w:rsidRDefault="001F4935">
      <w:pPr>
        <w:pStyle w:val="Heading3"/>
      </w:pPr>
      <w:r>
        <w:rPr>
          <w:rFonts w:ascii="Calibri Light" w:eastAsia="Calibri Light" w:hAnsi="Calibri Light"/>
          <w:b w:val="0"/>
        </w:rPr>
        <w:t>20.5.1 — Grant the infrastructure administrator OS Admin Login</w:t>
      </w:r>
    </w:p>
    <w:p w:rsidR="00B223E7" w:rsidRDefault="001F4935">
      <w:pPr>
        <w:spacing w:after="80" w:line="254" w:lineRule="auto"/>
        <w:ind w:left="720"/>
      </w:pPr>
      <w:r>
        <w:rPr>
          <w:b/>
        </w:rPr>
        <w:t>1.</w:t>
      </w:r>
      <w:r>
        <w:t xml:space="preserve"> Open IAM &amp; Admin → IAM.</w:t>
      </w:r>
    </w:p>
    <w:p w:rsidR="00B223E7" w:rsidRDefault="001F4935">
      <w:pPr>
        <w:spacing w:after="80" w:line="254" w:lineRule="auto"/>
        <w:ind w:left="720"/>
      </w:pPr>
      <w:r>
        <w:rPr>
          <w:b/>
        </w:rPr>
        <w:t>2.</w:t>
      </w:r>
      <w:r>
        <w:t xml:space="preserve"> Confirm RedDust Development is the active</w:t>
      </w:r>
    </w:p>
    <w:p w:rsidR="00B223E7" w:rsidRDefault="001F4935">
      <w:pPr>
        <w:spacing w:after="80" w:line="254" w:lineRule="auto"/>
        <w:ind w:left="720"/>
      </w:pPr>
      <w:r>
        <w:t>project.</w:t>
      </w:r>
    </w:p>
    <w:p w:rsidR="00B223E7" w:rsidRDefault="001F4935">
      <w:pPr>
        <w:spacing w:after="80" w:line="254" w:lineRule="auto"/>
        <w:ind w:left="720"/>
      </w:pPr>
      <w:r>
        <w:rPr>
          <w:b/>
        </w:rPr>
        <w:t>3.</w:t>
      </w:r>
      <w:r>
        <w:t xml:space="preserve"> Find or add the Google identity that will</w:t>
      </w:r>
    </w:p>
    <w:p w:rsidR="00B223E7" w:rsidRDefault="001F4935">
      <w:pPr>
        <w:spacing w:after="80" w:line="254" w:lineRule="auto"/>
        <w:ind w:left="720"/>
      </w:pPr>
      <w:r>
        <w:t>administer the Gateway VM.</w:t>
      </w:r>
    </w:p>
    <w:p w:rsidR="00B223E7" w:rsidRDefault="001F4935">
      <w:pPr>
        <w:spacing w:after="80" w:line="254" w:lineRule="auto"/>
        <w:ind w:left="720"/>
      </w:pPr>
      <w:r>
        <w:rPr>
          <w:b/>
        </w:rPr>
        <w:t>4.</w:t>
      </w:r>
      <w:r>
        <w:t xml:space="preserve"> Grant Compute OS Admin Login</w:t>
      </w:r>
    </w:p>
    <w:p w:rsidR="00B223E7" w:rsidRDefault="001F4935">
      <w:pPr>
        <w:spacing w:after="80" w:line="254" w:lineRule="auto"/>
        <w:ind w:left="720"/>
      </w:pPr>
      <w:r>
        <w:t>(</w:t>
      </w:r>
      <w:r>
        <w:rPr>
          <w:rFonts w:ascii="Courier New" w:hAnsi="Courier New"/>
          <w:sz w:val="19"/>
        </w:rPr>
        <w:t>roles/compute.osAdminLogin</w:t>
      </w:r>
      <w:r>
        <w:t>).</w:t>
      </w:r>
    </w:p>
    <w:p w:rsidR="00B223E7" w:rsidRDefault="001F4935">
      <w:pPr>
        <w:spacing w:after="80" w:line="254" w:lineRule="auto"/>
        <w:ind w:left="720"/>
      </w:pPr>
      <w:r>
        <w:rPr>
          <w:b/>
        </w:rPr>
        <w:t>5.</w:t>
      </w:r>
      <w:r>
        <w:t xml:space="preserve"> Save the IAM change.</w:t>
      </w:r>
    </w:p>
    <w:p w:rsidR="00B223E7" w:rsidRDefault="001F4935">
      <w:pPr>
        <w:pStyle w:val="Heading3"/>
      </w:pPr>
      <w:r>
        <w:rPr>
          <w:rFonts w:ascii="Calibri Light" w:eastAsia="Calibri Light" w:hAnsi="Calibri Light"/>
          <w:b w:val="0"/>
        </w:rPr>
        <w:t>20.5.2 — Normal developer policy</w:t>
      </w:r>
    </w:p>
    <w:p w:rsidR="00B223E7" w:rsidRDefault="001F4935">
      <w:pPr>
        <w:spacing w:after="80" w:line="254" w:lineRule="auto"/>
        <w:ind w:left="720"/>
      </w:pPr>
      <w:r>
        <w:t>Developers who need shell access but not root should receive:</w:t>
      </w:r>
    </w:p>
    <w:p w:rsidR="00B223E7" w:rsidRDefault="001F4935">
      <w:pPr>
        <w:spacing w:after="80" w:line="254" w:lineRule="auto"/>
        <w:ind w:left="720"/>
      </w:pPr>
      <w:r>
        <w:t>Compute OS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roles/compute.osLogin</w:t>
      </w:r>
    </w:p>
    <w:p w:rsidR="00B223E7" w:rsidRDefault="001F4935">
      <w:pPr>
        <w:spacing w:after="80" w:line="254" w:lineRule="auto"/>
        <w:ind w:left="720"/>
      </w:pPr>
      <w:r>
        <w:t>Only developers who genuinely administer the operating system should receive:</w:t>
      </w:r>
    </w:p>
    <w:p w:rsidR="00B223E7" w:rsidRDefault="001F4935">
      <w:pPr>
        <w:spacing w:after="80" w:line="254" w:lineRule="auto"/>
        <w:ind w:left="720"/>
      </w:pPr>
      <w:r>
        <w:t>Compute OS Admin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lastRenderedPageBreak/>
        <w:t>roles/compute.osAdminLogin</w:t>
      </w:r>
    </w:p>
    <w:p w:rsidR="00B223E7" w:rsidRDefault="001F4935">
      <w:pPr>
        <w:pStyle w:val="Heading3"/>
      </w:pPr>
      <w:r>
        <w:rPr>
          <w:rFonts w:ascii="Calibri Light" w:eastAsia="Calibri Light" w:hAnsi="Calibri Light"/>
          <w:b w:val="0"/>
        </w:rPr>
        <w:t>20.5.3 — Enable OS Login project-wide</w:t>
      </w:r>
    </w:p>
    <w:p w:rsidR="00B223E7" w:rsidRDefault="001F4935">
      <w:pPr>
        <w:spacing w:after="80" w:line="254" w:lineRule="auto"/>
        <w:ind w:left="720"/>
      </w:pPr>
      <w:r>
        <w:rPr>
          <w:b/>
        </w:rPr>
        <w:t>1.</w:t>
      </w:r>
      <w:r>
        <w:t xml:space="preserve"> Open Compute Engine → Metadata.</w:t>
      </w:r>
    </w:p>
    <w:p w:rsidR="00B223E7" w:rsidRDefault="001F4935">
      <w:pPr>
        <w:spacing w:after="80" w:line="254" w:lineRule="auto"/>
        <w:ind w:left="720"/>
      </w:pPr>
      <w:r>
        <w:rPr>
          <w:b/>
        </w:rPr>
        <w:t>2.</w:t>
      </w:r>
      <w:r>
        <w:t xml:space="preserve"> Click Edit.</w:t>
      </w:r>
    </w:p>
    <w:p w:rsidR="00B223E7" w:rsidRDefault="001F4935">
      <w:pPr>
        <w:spacing w:after="80" w:line="254" w:lineRule="auto"/>
        <w:ind w:left="720"/>
      </w:pPr>
      <w:r>
        <w:rPr>
          <w:b/>
        </w:rPr>
        <w:t>3.</w:t>
      </w:r>
      <w:r>
        <w:t xml:space="preserve"> Add project metadata key: enable-oslogin.</w:t>
      </w:r>
    </w:p>
    <w:p w:rsidR="00B223E7" w:rsidRDefault="001F4935">
      <w:pPr>
        <w:spacing w:after="80" w:line="254" w:lineRule="auto"/>
        <w:ind w:left="720"/>
      </w:pPr>
      <w:r>
        <w:rPr>
          <w:b/>
        </w:rPr>
        <w:t>4.</w:t>
      </w:r>
      <w:r>
        <w:t xml:space="preserve"> Set value: TRUE.</w:t>
      </w:r>
    </w:p>
    <w:p w:rsidR="00B223E7" w:rsidRDefault="001F4935">
      <w:pPr>
        <w:spacing w:after="80" w:line="254" w:lineRule="auto"/>
        <w:ind w:left="720"/>
      </w:pPr>
      <w:r>
        <w:rPr>
          <w:b/>
        </w:rPr>
        <w:t>5.</w:t>
      </w:r>
      <w:r>
        <w:t xml:space="preserve"> Save.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enable-oslogin TRUE</w:t>
      </w:r>
    </w:p>
    <w:p w:rsidR="00B223E7" w:rsidRDefault="001F4935">
      <w:pPr>
        <w:spacing w:after="80" w:line="254" w:lineRule="auto"/>
        <w:ind w:left="720"/>
      </w:pPr>
      <w:r>
        <w:rPr>
          <w:b/>
        </w:rPr>
        <w:t>Do not create a root password or hand-edit /etc/sudoers</w:t>
      </w:r>
    </w:p>
    <w:p w:rsidR="00B223E7" w:rsidRDefault="001F4935">
      <w:pPr>
        <w:spacing w:after="80" w:line="254" w:lineRule="auto"/>
        <w:ind w:left="720"/>
      </w:pPr>
      <w:r>
        <w:t>Use IAM + OS Login as the source of truth for human SSH and sudo access. Manual sudoers workarounds create configuration drift and make developer offboarding harder.</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20-G: IAM, OS Login, SSH and Sudo Authorization</w:t>
            </w:r>
          </w:p>
          <w:p w:rsidR="00B223E7" w:rsidRDefault="001F4935">
            <w:pPr>
              <w:pStyle w:val="DiagramPrompt"/>
            </w:pPr>
            <w:r>
              <w:rPr>
                <w:b/>
              </w:rPr>
              <w:t xml:space="preserve">Future image-generation prompt: </w:t>
            </w:r>
            <w:r>
              <w:rPr>
                <w:i w:val="0"/>
              </w:rPr>
              <w:t>Create a presentation-ready technical architecture diagram titled “DIAGRAM 20-G: IAM, OS Login, SSH and Sudo Authorization”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individual Google identities flowing through IAM and OS Login to unique Linux users, sudo authorization where applicable, and named-user ACL access to the shared Gateway directory; never depict a shared human SSH account.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20.5.4 — Team IAM, OS Login and Administrative Access</w:t>
      </w:r>
    </w:p>
    <w:p w:rsidR="00B223E7" w:rsidRDefault="001F4935">
      <w:pPr>
        <w:spacing w:after="80" w:line="254" w:lineRule="auto"/>
        <w:ind w:left="720"/>
      </w:pPr>
      <w:r>
        <w:t xml:space="preserve">It is recommend to keep </w:t>
      </w:r>
      <w:r>
        <w:rPr>
          <w:b/>
        </w:rPr>
        <w:t>OS Login as the only human SSH-access mechanism</w:t>
      </w:r>
      <w:r>
        <w:t xml:space="preserve"> and separating the team into two permission tiers. Google specifically recommends OS Login and least-privilege predefined roles instead of handing everyone broad Editor/Owner access.</w:t>
      </w:r>
    </w:p>
    <w:p w:rsidR="00B223E7" w:rsidRDefault="001F4935">
      <w:pPr>
        <w:pStyle w:val="Heading4"/>
      </w:pPr>
      <w:r>
        <w:rPr>
          <w:rFonts w:ascii="Calibri Light" w:eastAsia="Calibri Light" w:hAnsi="Calibri Light"/>
          <w:b w:val="0"/>
          <w:i w:val="0"/>
        </w:rPr>
        <w:t>20.5.4.1 – Team IAM, OS Login and Administrative Access</w:t>
      </w:r>
    </w:p>
    <w:p w:rsidR="00B223E7" w:rsidRDefault="001F4935">
      <w:pPr>
        <w:pStyle w:val="Heading5"/>
      </w:pPr>
      <w:r>
        <w:rPr>
          <w:rFonts w:ascii="Calibri Light" w:eastAsia="Calibri Light" w:hAnsi="Calibri Light"/>
          <w:b w:val="0"/>
        </w:rPr>
        <w:t>1 — Target access model</w:t>
      </w:r>
    </w:p>
    <w:p w:rsidR="00B223E7" w:rsidRDefault="001F4935">
      <w:pPr>
        <w:spacing w:after="80" w:line="254" w:lineRule="auto"/>
        <w:ind w:left="1440"/>
      </w:pPr>
      <w:r>
        <w:t xml:space="preserve">For the current </w:t>
      </w:r>
      <w:r>
        <w:rPr>
          <w:rFonts w:ascii="Courier New" w:hAnsi="Courier New"/>
          <w:sz w:val="19"/>
        </w:rPr>
        <w:t>reddust-development</w:t>
      </w:r>
      <w:r>
        <w:t xml:space="preserve"> environment, use this model:</w:t>
      </w:r>
    </w:p>
    <w:p w:rsidR="00B223E7" w:rsidRDefault="001F4935">
      <w:pPr>
        <w:spacing w:after="80" w:line="254" w:lineRule="auto"/>
        <w:ind w:left="1440"/>
      </w:pPr>
      <w:r>
        <w:rPr>
          <w:b/>
        </w:rPr>
        <w:t>Person</w:t>
      </w:r>
    </w:p>
    <w:p w:rsidR="00B223E7" w:rsidRDefault="001F4935">
      <w:pPr>
        <w:spacing w:after="80" w:line="254" w:lineRule="auto"/>
        <w:ind w:left="1440"/>
      </w:pPr>
      <w:r>
        <w:rPr>
          <w:b/>
        </w:rPr>
        <w:t>Role in RedDust</w:t>
      </w:r>
    </w:p>
    <w:p w:rsidR="00B223E7" w:rsidRDefault="001F4935">
      <w:pPr>
        <w:spacing w:after="80" w:line="254" w:lineRule="auto"/>
        <w:ind w:left="1440"/>
      </w:pPr>
      <w:r>
        <w:rPr>
          <w:b/>
        </w:rPr>
        <w:t>GCP access</w:t>
      </w:r>
    </w:p>
    <w:p w:rsidR="00B223E7" w:rsidRDefault="001F4935">
      <w:pPr>
        <w:spacing w:after="80" w:line="254" w:lineRule="auto"/>
        <w:ind w:left="1440"/>
      </w:pPr>
      <w:r>
        <w:t xml:space="preserve">Soubhanik — </w:t>
      </w:r>
      <w:r>
        <w:rPr>
          <w:rFonts w:ascii="Courier New" w:hAnsi="Courier New"/>
          <w:sz w:val="19"/>
        </w:rPr>
        <w:t>soubhanikpatra@gmail.com</w:t>
      </w:r>
    </w:p>
    <w:p w:rsidR="00B223E7" w:rsidRDefault="001F4935">
      <w:pPr>
        <w:spacing w:after="80" w:line="254" w:lineRule="auto"/>
        <w:ind w:left="1440"/>
      </w:pPr>
      <w:r>
        <w:t>Developer</w:t>
      </w:r>
    </w:p>
    <w:p w:rsidR="00B223E7" w:rsidRDefault="001F4935">
      <w:pPr>
        <w:spacing w:after="80" w:line="254" w:lineRule="auto"/>
        <w:ind w:left="1440"/>
      </w:pPr>
      <w:r>
        <w:t xml:space="preserve">View project + SSH/sudo on </w:t>
      </w:r>
      <w:r>
        <w:rPr>
          <w:rFonts w:ascii="Courier New" w:hAnsi="Courier New"/>
          <w:sz w:val="19"/>
        </w:rPr>
        <w:t>reddust-gateway-dev</w:t>
      </w:r>
    </w:p>
    <w:p w:rsidR="00B223E7" w:rsidRDefault="001F4935">
      <w:pPr>
        <w:spacing w:after="80" w:line="254" w:lineRule="auto"/>
        <w:ind w:left="1440"/>
      </w:pPr>
      <w:r>
        <w:t xml:space="preserve">Azad — </w:t>
      </w:r>
      <w:r>
        <w:rPr>
          <w:rFonts w:ascii="Courier New" w:hAnsi="Courier New"/>
          <w:sz w:val="19"/>
        </w:rPr>
        <w:t>mdazadansari0210@gmail.com</w:t>
      </w:r>
    </w:p>
    <w:p w:rsidR="00B223E7" w:rsidRDefault="001F4935">
      <w:pPr>
        <w:spacing w:after="80" w:line="254" w:lineRule="auto"/>
        <w:ind w:left="1440"/>
      </w:pPr>
      <w:r>
        <w:t>Developer</w:t>
      </w:r>
    </w:p>
    <w:p w:rsidR="00B223E7" w:rsidRDefault="001F4935">
      <w:pPr>
        <w:spacing w:after="80" w:line="254" w:lineRule="auto"/>
        <w:ind w:left="1440"/>
      </w:pPr>
      <w:r>
        <w:t xml:space="preserve">View project + SSH/sudo on </w:t>
      </w:r>
      <w:r>
        <w:rPr>
          <w:rFonts w:ascii="Courier New" w:hAnsi="Courier New"/>
          <w:sz w:val="19"/>
        </w:rPr>
        <w:t>reddust-gateway-dev</w:t>
      </w:r>
    </w:p>
    <w:p w:rsidR="00B223E7" w:rsidRDefault="001F4935">
      <w:pPr>
        <w:spacing w:after="80" w:line="254" w:lineRule="auto"/>
        <w:ind w:left="1440"/>
      </w:pPr>
      <w:r>
        <w:t xml:space="preserve">Tanvi — </w:t>
      </w:r>
      <w:r>
        <w:rPr>
          <w:rFonts w:ascii="Courier New" w:hAnsi="Courier New"/>
          <w:sz w:val="19"/>
        </w:rPr>
        <w:t>tanvimultaniwork@gmail.com</w:t>
      </w:r>
    </w:p>
    <w:p w:rsidR="00B223E7" w:rsidRDefault="001F4935">
      <w:pPr>
        <w:spacing w:after="80" w:line="254" w:lineRule="auto"/>
        <w:ind w:left="1440"/>
      </w:pPr>
      <w:r>
        <w:t>Administrator</w:t>
      </w:r>
    </w:p>
    <w:p w:rsidR="00B223E7" w:rsidRDefault="001F4935">
      <w:pPr>
        <w:spacing w:after="80" w:line="254" w:lineRule="auto"/>
        <w:ind w:left="1440"/>
      </w:pPr>
      <w:r>
        <w:t>Manage Compute, IAM, APIs/service accounts + SSH/sudo</w:t>
      </w:r>
    </w:p>
    <w:p w:rsidR="00B223E7" w:rsidRDefault="001F4935">
      <w:pPr>
        <w:spacing w:after="80" w:line="254" w:lineRule="auto"/>
        <w:ind w:left="1440"/>
      </w:pPr>
      <w:r>
        <w:lastRenderedPageBreak/>
        <w:t xml:space="preserve">Sayan — </w:t>
      </w:r>
      <w:r>
        <w:rPr>
          <w:rFonts w:ascii="Courier New" w:hAnsi="Courier New"/>
          <w:sz w:val="19"/>
        </w:rPr>
        <w:t>sayan@anodiam.com</w:t>
      </w:r>
    </w:p>
    <w:p w:rsidR="00B223E7" w:rsidRDefault="001F4935">
      <w:pPr>
        <w:spacing w:after="80" w:line="254" w:lineRule="auto"/>
        <w:ind w:left="1440"/>
      </w:pPr>
      <w:r>
        <w:t>Administrator</w:t>
      </w:r>
    </w:p>
    <w:p w:rsidR="00B223E7" w:rsidRDefault="001F4935">
      <w:pPr>
        <w:spacing w:after="80" w:line="254" w:lineRule="auto"/>
        <w:ind w:left="1440"/>
      </w:pPr>
      <w:r>
        <w:t>Manage Compute, IAM, APIs/service accounts + SSH/sudo</w:t>
      </w:r>
    </w:p>
    <w:p w:rsidR="00B223E7" w:rsidRDefault="001F4935">
      <w:pPr>
        <w:spacing w:after="80" w:line="254" w:lineRule="auto"/>
        <w:ind w:left="1440"/>
      </w:pPr>
      <w:r>
        <w:t>Your project-owner account</w:t>
      </w:r>
    </w:p>
    <w:p w:rsidR="00B223E7" w:rsidRDefault="001F4935">
      <w:pPr>
        <w:spacing w:after="80" w:line="254" w:lineRule="auto"/>
        <w:ind w:left="1440"/>
      </w:pPr>
      <w:r>
        <w:t>Project owner / root administrator</w:t>
      </w:r>
    </w:p>
    <w:p w:rsidR="00B223E7" w:rsidRDefault="001F4935">
      <w:pPr>
        <w:spacing w:after="80" w:line="254" w:lineRule="auto"/>
        <w:ind w:left="1440"/>
      </w:pPr>
      <w:r>
        <w:t>Retain Owner</w:t>
      </w:r>
    </w:p>
    <w:p w:rsidR="00B223E7" w:rsidRDefault="001F4935">
      <w:pPr>
        <w:spacing w:after="80" w:line="254" w:lineRule="auto"/>
        <w:ind w:left="1440"/>
      </w:pPr>
      <w:r>
        <w:t xml:space="preserve">For developers, I </w:t>
      </w:r>
      <w:r>
        <w:rPr>
          <w:b/>
        </w:rPr>
        <w:t>do not recommend</w:t>
      </w:r>
      <w:r>
        <w:t xml:space="preserve"> giving Editor, Compute Admin, Project IAM Admin, or Owner.</w:t>
      </w:r>
    </w:p>
    <w:p w:rsidR="00B223E7" w:rsidRDefault="001F4935">
      <w:pPr>
        <w:spacing w:after="80" w:line="254" w:lineRule="auto"/>
        <w:ind w:left="1440"/>
      </w:pPr>
      <w:r>
        <w:t>For administrators, I also recommend avoiding Owner unless they genuinely need essentially unrestricted control. Google explicitly warns that Owner has extremely broad privileges.</w:t>
      </w:r>
    </w:p>
    <w:p w:rsidR="00B223E7" w:rsidRDefault="001F4935">
      <w:pPr>
        <w:pStyle w:val="Heading5"/>
      </w:pPr>
      <w:r>
        <w:rPr>
          <w:rFonts w:ascii="Calibri Light" w:eastAsia="Calibri Light" w:hAnsi="Calibri Light"/>
          <w:b w:val="0"/>
        </w:rPr>
        <w:t>2 — Understand the important OS Login distinction</w:t>
      </w:r>
    </w:p>
    <w:p w:rsidR="00B223E7" w:rsidRDefault="001F4935">
      <w:pPr>
        <w:spacing w:after="80" w:line="254" w:lineRule="auto"/>
        <w:ind w:left="1440"/>
      </w:pPr>
      <w:r>
        <w:t>There are two key OS Login roles:</w:t>
      </w:r>
    </w:p>
    <w:p w:rsidR="00B223E7" w:rsidRDefault="001F4935">
      <w:pPr>
        <w:spacing w:after="80" w:line="254" w:lineRule="auto"/>
        <w:ind w:left="1440"/>
      </w:pPr>
      <w:r>
        <w:rPr>
          <w:b/>
        </w:rPr>
        <w:t>Compute OS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roles/compute.osLogin</w:t>
      </w:r>
    </w:p>
    <w:p w:rsidR="00B223E7" w:rsidRDefault="001F4935">
      <w:pPr>
        <w:spacing w:after="80" w:line="254" w:lineRule="auto"/>
        <w:ind w:left="1440"/>
      </w:pPr>
      <w:r>
        <w:t xml:space="preserve">Allows SSH login, but </w:t>
      </w:r>
      <w:r>
        <w:rPr>
          <w:b/>
        </w:rPr>
        <w:t>no sudo</w:t>
      </w:r>
      <w:r>
        <w:t>.</w:t>
      </w:r>
    </w:p>
    <w:p w:rsidR="00B223E7" w:rsidRDefault="001F4935">
      <w:pPr>
        <w:spacing w:after="80" w:line="254" w:lineRule="auto"/>
        <w:ind w:left="1440"/>
      </w:pPr>
      <w:r>
        <w:rPr>
          <w:b/>
        </w:rPr>
        <w:t>Compute OS Admin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roles/compute.osAdminLogin</w:t>
      </w:r>
    </w:p>
    <w:p w:rsidR="00B223E7" w:rsidRDefault="001F4935">
      <w:pPr>
        <w:spacing w:after="80" w:line="254" w:lineRule="auto"/>
        <w:ind w:left="1440"/>
      </w:pPr>
      <w:r>
        <w:t xml:space="preserve">Allows SSH login </w:t>
      </w:r>
      <w:r>
        <w:rPr>
          <w:b/>
        </w:rPr>
        <w:t>with sudo/root elevation</w:t>
      </w:r>
      <w:r>
        <w:t>.</w:t>
      </w:r>
    </w:p>
    <w:p w:rsidR="00B223E7" w:rsidRDefault="001F4935">
      <w:pPr>
        <w:spacing w:after="80" w:line="254" w:lineRule="auto"/>
        <w:ind w:left="1440"/>
      </w:pPr>
      <w:r>
        <w:t>Because Soubhanik and Azad are going to install Python packages, create environments, manage services, inspect logs, etc., they will realistically need: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roles/compute.osAdminLogin</w:t>
      </w:r>
    </w:p>
    <w:p w:rsidR="00B223E7" w:rsidRDefault="001F4935">
      <w:pPr>
        <w:spacing w:after="80" w:line="254" w:lineRule="auto"/>
        <w:ind w:left="1440"/>
      </w:pPr>
      <w:r>
        <w:t>on the development gateway VM.</w:t>
      </w:r>
    </w:p>
    <w:p w:rsidR="00B223E7" w:rsidRDefault="001F4935">
      <w:pPr>
        <w:spacing w:after="80" w:line="254" w:lineRule="auto"/>
        <w:ind w:left="1440"/>
      </w:pPr>
      <w:r>
        <w:t xml:space="preserve">That does </w:t>
      </w:r>
      <w:r>
        <w:rPr>
          <w:b/>
        </w:rPr>
        <w:t>not</w:t>
      </w:r>
      <w:r>
        <w:t xml:space="preserve"> mean making them GCP administrators.</w:t>
      </w:r>
    </w:p>
    <w:p w:rsidR="00B223E7" w:rsidRDefault="001F4935">
      <w:pPr>
        <w:spacing w:after="80" w:line="254" w:lineRule="auto"/>
        <w:ind w:left="1440"/>
      </w:pPr>
      <w:r>
        <w:t>They get Linux administrative rights on that specific development VM while remaining restricted at the cloud-resource level.</w:t>
      </w:r>
    </w:p>
    <w:p w:rsidR="00B223E7" w:rsidRDefault="001F4935">
      <w:pPr>
        <w:pStyle w:val="Heading5"/>
      </w:pPr>
      <w:r>
        <w:rPr>
          <w:rFonts w:ascii="Calibri Light" w:eastAsia="Calibri Light" w:hAnsi="Calibri Light"/>
          <w:b w:val="0"/>
        </w:rPr>
        <w:t>3 — First confirm your project ID</w:t>
      </w:r>
    </w:p>
    <w:p w:rsidR="00B223E7" w:rsidRDefault="001F4935">
      <w:pPr>
        <w:spacing w:after="80" w:line="254" w:lineRule="auto"/>
        <w:ind w:left="1440"/>
      </w:pPr>
      <w:r>
        <w:t>Open Cloud Shell while logged in as the current project owner. Run: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auth list</w:t>
      </w:r>
    </w:p>
    <w:p w:rsidR="00B223E7" w:rsidRDefault="001F4935">
      <w:pPr>
        <w:spacing w:after="80" w:line="254" w:lineRule="auto"/>
        <w:ind w:left="1440"/>
      </w:pPr>
      <w:r>
        <w:t>Confirm the active account is your RedDust project-owner account. 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list</w:t>
      </w:r>
    </w:p>
    <w:p w:rsidR="00B223E7" w:rsidRDefault="001F4935">
      <w:pPr>
        <w:spacing w:after="80" w:line="254" w:lineRule="auto"/>
        <w:ind w:left="1440"/>
      </w:pPr>
      <w:r>
        <w:t>Find the RedDust project. You may see something similar to: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PROJECT_ID              NAME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reddust-development     RedDust Development</w:t>
      </w:r>
    </w:p>
    <w:p w:rsidR="00B223E7" w:rsidRDefault="001F4935">
      <w:pPr>
        <w:spacing w:after="80" w:line="254" w:lineRule="auto"/>
        <w:ind w:left="1440"/>
      </w:pPr>
      <w:r>
        <w:t>Set it: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config set project reddust-development</w:t>
      </w:r>
    </w:p>
    <w:p w:rsidR="00B223E7" w:rsidRDefault="001F4935">
      <w:pPr>
        <w:spacing w:after="80" w:line="254" w:lineRule="auto"/>
        <w:ind w:left="1440"/>
      </w:pPr>
      <w:r>
        <w:t>Then 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config get-value project</w:t>
      </w:r>
    </w:p>
    <w:p w:rsidR="00B223E7" w:rsidRDefault="001F4935">
      <w:pPr>
        <w:spacing w:after="80" w:line="254" w:lineRule="auto"/>
        <w:ind w:left="144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reddust-development</w:t>
      </w:r>
    </w:p>
    <w:p w:rsidR="00B223E7" w:rsidRDefault="001F4935">
      <w:pPr>
        <w:spacing w:after="80" w:line="254" w:lineRule="auto"/>
        <w:ind w:left="1440"/>
      </w:pPr>
      <w:r>
        <w:t xml:space="preserve">If your actual </w:t>
      </w:r>
      <w:r>
        <w:rPr>
          <w:b/>
        </w:rPr>
        <w:t>Project ID</w:t>
      </w:r>
      <w:r>
        <w:t xml:space="preserve"> differs from reddust-development, use the actual ID in every command below.</w:t>
      </w:r>
    </w:p>
    <w:p w:rsidR="00B223E7" w:rsidRDefault="001F4935">
      <w:pPr>
        <w:pStyle w:val="Heading5"/>
      </w:pPr>
      <w:r>
        <w:rPr>
          <w:rFonts w:ascii="Calibri Light" w:eastAsia="Calibri Light" w:hAnsi="Calibri Light"/>
          <w:b w:val="0"/>
        </w:rPr>
        <w:lastRenderedPageBreak/>
        <w:t>4 — Confirm the gateway VM and zone</w:t>
      </w:r>
    </w:p>
    <w:p w:rsidR="00B223E7" w:rsidRDefault="001F4935">
      <w:pPr>
        <w:spacing w:after="80" w:line="254" w:lineRule="auto"/>
        <w:ind w:left="1440"/>
      </w:pPr>
      <w:r>
        <w:t>Run: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list</w:t>
      </w:r>
    </w:p>
    <w:p w:rsidR="00B223E7" w:rsidRDefault="001F4935">
      <w:pPr>
        <w:spacing w:after="80" w:line="254" w:lineRule="auto"/>
        <w:ind w:left="1440"/>
      </w:pPr>
      <w:r>
        <w:t>You should find: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reddust-gateway-dev</w:t>
      </w:r>
    </w:p>
    <w:p w:rsidR="00B223E7" w:rsidRDefault="001F4935">
      <w:pPr>
        <w:spacing w:after="80" w:line="254" w:lineRule="auto"/>
        <w:ind w:left="1440"/>
      </w:pPr>
      <w:r>
        <w:t>For example: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NAME                 ZONE                    MACHINE_TYPE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reddust-gateway-dev  australia-southeast1-a e2-medium</w:t>
      </w:r>
    </w:p>
    <w:p w:rsidR="00B223E7" w:rsidRDefault="001F4935">
      <w:pPr>
        <w:spacing w:after="80" w:line="254" w:lineRule="auto"/>
        <w:ind w:left="1440"/>
      </w:pPr>
      <w:r>
        <w:t>Store these values conveniently: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PROJECT_ID="reddust-development"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VM_NAME="reddust-gateway-dev"</w:t>
      </w:r>
    </w:p>
    <w:p w:rsidR="00B223E7" w:rsidRDefault="001F4935">
      <w:pPr>
        <w:spacing w:after="80" w:line="254" w:lineRule="auto"/>
        <w:ind w:left="1440"/>
      </w:pPr>
      <w:r>
        <w:t>Automatically discover the zone: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ZONE=$(gcloud compute instances list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--filter="name=$VM_NAME"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--format="value(zone.basename())")</w:t>
      </w:r>
    </w:p>
    <w:p w:rsidR="00B223E7" w:rsidRDefault="001F4935">
      <w:pPr>
        <w:spacing w:after="80" w:line="254" w:lineRule="auto"/>
        <w:ind w:left="1440"/>
      </w:pPr>
      <w:r>
        <w:t>Check: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echo "$ZONE"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Heading5"/>
      </w:pPr>
      <w:r>
        <w:rPr>
          <w:rFonts w:ascii="Calibri Light" w:eastAsia="Calibri Light" w:hAnsi="Calibri Light"/>
          <w:b w:val="0"/>
        </w:rPr>
        <w:t>5 — Confirm OS Login is enabled</w:t>
      </w:r>
    </w:p>
    <w:p w:rsidR="00B223E7" w:rsidRDefault="001F4935">
      <w:pPr>
        <w:spacing w:after="80" w:line="254" w:lineRule="auto"/>
        <w:ind w:left="1440"/>
      </w:pPr>
      <w:r>
        <w:t>This part is important. Run: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project-info describe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--project="reddust-development"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--format="yaml(commonInstanceMetadata.items)"</w:t>
      </w:r>
    </w:p>
    <w:p w:rsidR="00B223E7" w:rsidRDefault="001F4935">
      <w:pPr>
        <w:spacing w:after="80" w:line="254" w:lineRule="auto"/>
        <w:ind w:left="1440"/>
      </w:pPr>
      <w:r>
        <w:t>Look for: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key: enable-oslogin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value: 'TRUE'</w:t>
      </w:r>
    </w:p>
    <w:p w:rsidR="00B223E7" w:rsidRDefault="001F4935">
      <w:pPr>
        <w:spacing w:after="80" w:line="254" w:lineRule="auto"/>
        <w:ind w:left="1440"/>
      </w:pPr>
      <w:r>
        <w:t>If it is already there, good.</w:t>
      </w:r>
    </w:p>
    <w:p w:rsidR="00B223E7" w:rsidRDefault="001F4935">
      <w:pPr>
        <w:spacing w:after="80" w:line="254" w:lineRule="auto"/>
        <w:ind w:left="1440"/>
      </w:pPr>
      <w:r>
        <w:t>If not, enable OS Login project-wide: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project-info add-metadata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--metadata enable-oslogin=TRUE</w:t>
      </w:r>
    </w:p>
    <w:p w:rsidR="00B223E7" w:rsidRDefault="001F4935">
      <w:pPr>
        <w:spacing w:after="80" w:line="254" w:lineRule="auto"/>
        <w:ind w:left="1440"/>
      </w:pPr>
      <w:r>
        <w:t>Google recommends enabling OS Login by setting enable-oslogin=TRUE; once enabled, IAM controls SSH access instead of project/instance metadata SSH keys.</w:t>
      </w:r>
    </w:p>
    <w:p w:rsidR="00B223E7" w:rsidRDefault="001F4935">
      <w:pPr>
        <w:spacing w:after="80" w:line="254" w:lineRule="auto"/>
        <w:ind w:left="1440"/>
      </w:pPr>
      <w:r>
        <w:t>This is exactly what you want for RedDust.</w:t>
      </w:r>
    </w:p>
    <w:p w:rsidR="00B223E7" w:rsidRDefault="001F4935">
      <w:pPr>
        <w:pStyle w:val="Heading5"/>
      </w:pPr>
      <w:r>
        <w:rPr>
          <w:rFonts w:ascii="Calibri Light" w:eastAsia="Calibri Light" w:hAnsi="Calibri Light"/>
          <w:b w:val="0"/>
        </w:rPr>
        <w:t>6 — Do NOT manually exchange SSH public keys</w:t>
      </w:r>
    </w:p>
    <w:p w:rsidR="00B223E7" w:rsidRDefault="001F4935">
      <w:pPr>
        <w:spacing w:after="80" w:line="254" w:lineRule="auto"/>
        <w:ind w:left="1440"/>
      </w:pPr>
      <w:r>
        <w:t xml:space="preserve">After enabling OS Login, do </w:t>
      </w:r>
      <w:r>
        <w:rPr>
          <w:b/>
        </w:rPr>
        <w:t>not</w:t>
      </w:r>
      <w:r>
        <w:t xml:space="preserve"> create a shared Linux account such as: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developer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team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ubuntu</w:t>
      </w:r>
    </w:p>
    <w:p w:rsidR="00B223E7" w:rsidRDefault="001F4935">
      <w:pPr>
        <w:spacing w:after="80" w:line="254" w:lineRule="auto"/>
        <w:ind w:left="1440"/>
      </w:pPr>
      <w:r>
        <w:t>and do not ask everyone to send you their SSH public keys.</w:t>
      </w:r>
    </w:p>
    <w:p w:rsidR="00B223E7" w:rsidRDefault="001F4935">
      <w:pPr>
        <w:spacing w:after="80" w:line="254" w:lineRule="auto"/>
        <w:ind w:left="1440"/>
      </w:pPr>
      <w:r>
        <w:lastRenderedPageBreak/>
        <w:t>Do not put individual SSH keys into: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~/.ssh/authorized_keys</w:t>
      </w:r>
    </w:p>
    <w:p w:rsidR="00B223E7" w:rsidRDefault="001F4935">
      <w:pPr>
        <w:spacing w:after="80" w:line="254" w:lineRule="auto"/>
        <w:ind w:left="1440"/>
      </w:pPr>
      <w:r>
        <w:t>for team access.</w:t>
      </w:r>
    </w:p>
    <w:p w:rsidR="00B223E7" w:rsidRDefault="001F4935">
      <w:pPr>
        <w:spacing w:after="80" w:line="254" w:lineRule="auto"/>
        <w:ind w:left="1440"/>
      </w:pPr>
      <w:r>
        <w:t>OS Login associates SSH identities with each person's Google identity and IAM permissions.</w:t>
      </w:r>
    </w:p>
    <w:p w:rsidR="00B223E7" w:rsidRDefault="001F4935">
      <w:pPr>
        <w:spacing w:after="80" w:line="254" w:lineRule="auto"/>
        <w:ind w:left="1440"/>
      </w:pPr>
      <w:r>
        <w:t>That gives you much cleaner auditing and offboarding.</w:t>
      </w:r>
    </w:p>
    <w:p w:rsidR="00B223E7" w:rsidRDefault="001F4935">
      <w:pPr>
        <w:pStyle w:val="Heading5"/>
      </w:pPr>
      <w:r>
        <w:rPr>
          <w:rFonts w:ascii="Calibri Light" w:eastAsia="Calibri Light" w:hAnsi="Calibri Light"/>
          <w:b w:val="0"/>
        </w:rPr>
        <w:t>7 — Give Soubhanik project visibility</w:t>
      </w:r>
    </w:p>
    <w:p w:rsidR="00B223E7" w:rsidRDefault="001F4935">
      <w:pPr>
        <w:spacing w:after="80" w:line="254" w:lineRule="auto"/>
        <w:ind w:left="1440"/>
      </w:pPr>
      <w:r>
        <w:t>First give Soubhanik read-only visibility into Compute resources: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--member="user:soubhanikpatra@gmail.com"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--role="roles/compute.viewer"</w:t>
      </w:r>
    </w:p>
    <w:p w:rsidR="00B223E7" w:rsidRDefault="001F4935">
      <w:pPr>
        <w:spacing w:after="80" w:line="254" w:lineRule="auto"/>
        <w:ind w:left="1440"/>
      </w:pPr>
      <w:r>
        <w:t>Do the same for Azad: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--member="user:mdazadansari0210@gmail.com"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--role="roles/compute.viewer"</w:t>
      </w:r>
    </w:p>
    <w:p w:rsidR="00B223E7" w:rsidRDefault="001F4935">
      <w:pPr>
        <w:spacing w:after="80" w:line="254" w:lineRule="auto"/>
        <w:ind w:left="1440"/>
      </w:pPr>
      <w:r>
        <w:t>This lets them see the VM and basic Compute configuration without allowing them to modify infrastructure.</w:t>
      </w:r>
    </w:p>
    <w:p w:rsidR="00B223E7" w:rsidRDefault="001F4935">
      <w:pPr>
        <w:pStyle w:val="Heading5"/>
      </w:pPr>
      <w:r>
        <w:rPr>
          <w:rFonts w:ascii="Calibri Light" w:eastAsia="Calibri Light" w:hAnsi="Calibri Light"/>
          <w:b w:val="0"/>
        </w:rPr>
        <w:t>8 — Give Soubhanik sudo-capable access to only the gateway VM</w:t>
      </w:r>
    </w:p>
    <w:p w:rsidR="00B223E7" w:rsidRDefault="001F4935">
      <w:pPr>
        <w:spacing w:after="80" w:line="254" w:lineRule="auto"/>
        <w:ind w:left="1440"/>
      </w:pPr>
      <w:r>
        <w:t xml:space="preserve">Now grant OS Admin Login </w:t>
      </w:r>
      <w:r>
        <w:rPr>
          <w:b/>
        </w:rPr>
        <w:t>at the VM level</w:t>
      </w:r>
      <w:r>
        <w:t>, not the whole project.</w:t>
      </w:r>
    </w:p>
    <w:p w:rsidR="00B223E7" w:rsidRDefault="001F4935">
      <w:pPr>
        <w:spacing w:after="80" w:line="254" w:lineRule="auto"/>
        <w:ind w:left="1440"/>
      </w:pPr>
      <w:r>
        <w:t>For Soubhanik: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add-iam-policy-binding "$VM_NAME"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--zone="$ZONE"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--member="user:soubhanikpatra@gmail.com"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--role="roles/compute.osAdminLogin"</w:t>
      </w:r>
    </w:p>
    <w:p w:rsidR="00B223E7" w:rsidRDefault="001F4935">
      <w:pPr>
        <w:spacing w:after="80" w:line="254" w:lineRule="auto"/>
        <w:ind w:left="1440"/>
      </w:pPr>
      <w:r>
        <w:t>For Azad: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add-iam-policy-binding "$VM_NAME"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--zone="$ZONE"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--member="user:mdazadansari0210@gmail.com"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--role="roles/compute.osAdminLogin"</w:t>
      </w:r>
    </w:p>
    <w:p w:rsidR="00B223E7" w:rsidRDefault="001F4935">
      <w:pPr>
        <w:spacing w:after="80" w:line="254" w:lineRule="auto"/>
        <w:ind w:left="1440"/>
      </w:pPr>
      <w:r>
        <w:t>This is an important architectural decision.</w:t>
      </w:r>
    </w:p>
    <w:p w:rsidR="00B223E7" w:rsidRDefault="001F4935">
      <w:pPr>
        <w:spacing w:after="80" w:line="254" w:lineRule="auto"/>
        <w:ind w:left="1440"/>
      </w:pPr>
      <w:r>
        <w:t>They can now:</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SSH into reddust-gateway-dev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sudo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install packages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create /opt/reddust directories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work with Python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work with the gateway source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inspect services/logs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restart RedDust services</w:t>
      </w:r>
    </w:p>
    <w:p w:rsidR="00B223E7" w:rsidRDefault="001F4935">
      <w:pPr>
        <w:spacing w:after="80" w:line="254" w:lineRule="auto"/>
        <w:ind w:left="1440"/>
      </w:pPr>
      <w:r>
        <w:t>But they cannot arbitrarily: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change project IAM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create/remove arbitrary VMs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lastRenderedPageBreak/>
        <w:t>change VPC networking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modify firewall policies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create service accounts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enable APIs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delete the project</w:t>
      </w:r>
    </w:p>
    <w:p w:rsidR="00B223E7" w:rsidRDefault="001F4935">
      <w:pPr>
        <w:spacing w:after="80" w:line="254" w:lineRule="auto"/>
        <w:ind w:left="1440"/>
      </w:pPr>
      <w:r>
        <w:t>This is much safer.</w:t>
      </w:r>
    </w:p>
    <w:p w:rsidR="00B223E7" w:rsidRDefault="001F4935">
      <w:pPr>
        <w:spacing w:after="80" w:line="254" w:lineRule="auto"/>
        <w:ind w:left="1440"/>
      </w:pPr>
      <w:r>
        <w:t>Google supports granting OS Login roles at either the project or individual instance level.</w:t>
      </w:r>
    </w:p>
    <w:p w:rsidR="00B223E7" w:rsidRDefault="001F4935">
      <w:pPr>
        <w:pStyle w:val="Heading5"/>
      </w:pPr>
      <w:r>
        <w:rPr>
          <w:rFonts w:ascii="Calibri Light" w:eastAsia="Calibri Light" w:hAnsi="Calibri Light"/>
          <w:b w:val="0"/>
        </w:rPr>
        <w:t>9 — Check whether the VM has a service account</w:t>
      </w:r>
    </w:p>
    <w:p w:rsidR="00B223E7" w:rsidRDefault="001F4935">
      <w:pPr>
        <w:spacing w:after="80" w:line="254" w:lineRule="auto"/>
        <w:ind w:left="1440"/>
      </w:pPr>
      <w:r>
        <w:t>This is important because OS Login users connecting to a VM that has an attached service account can require Service Account User access to that service account. Google specifically documents this requirement.</w:t>
      </w:r>
    </w:p>
    <w:p w:rsidR="00B223E7" w:rsidRDefault="001F4935">
      <w:pPr>
        <w:spacing w:after="80" w:line="254" w:lineRule="auto"/>
        <w:ind w:left="1440"/>
      </w:pPr>
      <w:r>
        <w:t>Run: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VM_SA=$(gcloud compute instances describe "$VM_NAME"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--zone="$ZONE"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--format="value(serviceAccounts[0].email)")</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echo "$VM_SA"</w:t>
      </w:r>
    </w:p>
    <w:p w:rsidR="00B223E7" w:rsidRDefault="001F4935">
      <w:pPr>
        <w:spacing w:after="80" w:line="254" w:lineRule="auto"/>
        <w:ind w:left="1440"/>
      </w:pPr>
      <w:r>
        <w:t>You may see something like: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123456789-compute@developer.gserviceaccount.com</w:t>
      </w:r>
    </w:p>
    <w:p w:rsidR="00B223E7" w:rsidRDefault="001F4935">
      <w:pPr>
        <w:spacing w:after="80" w:line="254" w:lineRule="auto"/>
        <w:ind w:left="1440"/>
      </w:pPr>
      <w:r>
        <w:t>or, later, preferably something like: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reddust-gateway-dev@reddust-development.iam.gserviceaccount.com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Heading5"/>
      </w:pPr>
      <w:r>
        <w:rPr>
          <w:rFonts w:ascii="Calibri Light" w:eastAsia="Calibri Light" w:hAnsi="Calibri Light"/>
          <w:b w:val="0"/>
        </w:rPr>
        <w:t>10 — Grant developers Service Account User only on that VM service account</w:t>
      </w:r>
    </w:p>
    <w:p w:rsidR="00B223E7" w:rsidRDefault="001F4935">
      <w:pPr>
        <w:spacing w:after="80" w:line="254" w:lineRule="auto"/>
        <w:ind w:left="1440"/>
      </w:pPr>
      <w:r>
        <w:t>If echo "$VM_SA" returns a service account, grant Soubhanik: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iam service-accounts add-iam-policy-binding "$VM_SA"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--member="user:soubhanikpatra@gmail.com"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--role="roles/iam.serviceAccountUser"</w:t>
      </w:r>
    </w:p>
    <w:p w:rsidR="00B223E7" w:rsidRDefault="001F4935">
      <w:pPr>
        <w:spacing w:after="80" w:line="254" w:lineRule="auto"/>
        <w:ind w:left="1440"/>
      </w:pPr>
      <w:r>
        <w:t>Then Azad: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iam service-accounts add-iam-policy-binding "$VM_SA"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--member="user:mdazadansari0210@gmail.com"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--role="roles/iam.serviceAccountUser"</w:t>
      </w:r>
    </w:p>
    <w:p w:rsidR="00B223E7" w:rsidRDefault="001F4935">
      <w:pPr>
        <w:spacing w:after="80" w:line="254" w:lineRule="auto"/>
        <w:ind w:left="1440"/>
      </w:pPr>
      <w:r>
        <w:t xml:space="preserve">Notice that I am </w:t>
      </w:r>
      <w:r>
        <w:rPr>
          <w:b/>
        </w:rPr>
        <w:t>not</w:t>
      </w:r>
      <w:r>
        <w:t xml:space="preserve"> granting Service Account User across the project.</w:t>
      </w:r>
    </w:p>
    <w:p w:rsidR="00B223E7" w:rsidRDefault="001F4935">
      <w:pPr>
        <w:spacing w:after="80" w:line="254" w:lineRule="auto"/>
        <w:ind w:left="1440"/>
      </w:pPr>
      <w:r>
        <w:t>It is being granted only against the service account actually attached to this development VM. This follows least privilege. Google documents this exact service-account-level IAM pattern.</w:t>
      </w:r>
    </w:p>
    <w:p w:rsidR="00B223E7" w:rsidRDefault="001F4935">
      <w:pPr>
        <w:pStyle w:val="Heading5"/>
      </w:pPr>
      <w:r>
        <w:rPr>
          <w:rFonts w:ascii="Calibri Light" w:eastAsia="Calibri Light" w:hAnsi="Calibri Light"/>
          <w:b w:val="0"/>
        </w:rPr>
        <w:t>11 — Developer permissions now look like this</w:t>
      </w:r>
    </w:p>
    <w:p w:rsidR="00B223E7" w:rsidRDefault="001F4935">
      <w:pPr>
        <w:spacing w:after="80" w:line="254" w:lineRule="auto"/>
        <w:ind w:left="1440"/>
      </w:pPr>
      <w:r>
        <w:t>Soubhanik: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Project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xml:space="preserve"> └── Compute Viewer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roles/compute.viewer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lastRenderedPageBreak/>
        <w:t>reddust-gateway-dev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xml:space="preserve"> └── Compute OS Admin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roles/compute.osAdminLogin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Gateway VM service account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xml:space="preserve"> └── Service Account User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roles/iam.serviceAccountUser</w:t>
      </w:r>
    </w:p>
    <w:p w:rsidR="00B223E7" w:rsidRDefault="001F4935">
      <w:pPr>
        <w:spacing w:after="80" w:line="254" w:lineRule="auto"/>
        <w:ind w:left="1440"/>
      </w:pPr>
      <w:r>
        <w:t xml:space="preserve">Azad gets the exact same configuration. This is the configuration I recommend for RedDust developers </w:t>
      </w:r>
      <w:r>
        <w:rPr>
          <w:b/>
        </w:rPr>
        <w:t>right now</w:t>
      </w:r>
      <w:r>
        <w:t>.</w:t>
      </w:r>
    </w:p>
    <w:p w:rsidR="00B223E7" w:rsidRDefault="001F4935">
      <w:pPr>
        <w:pStyle w:val="Heading5"/>
      </w:pPr>
      <w:r>
        <w:rPr>
          <w:rFonts w:ascii="Calibri Light" w:eastAsia="Calibri Light" w:hAnsi="Calibri Light"/>
          <w:b w:val="0"/>
        </w:rPr>
        <w:t>12 — Optional: allow developers to start/stop the VM</w:t>
      </w:r>
    </w:p>
    <w:p w:rsidR="00B223E7" w:rsidRDefault="001F4935">
      <w:pPr>
        <w:spacing w:after="80" w:line="254" w:lineRule="auto"/>
        <w:ind w:left="1440"/>
      </w:pPr>
      <w:r>
        <w:t>There is one decision you should make.</w:t>
      </w:r>
    </w:p>
    <w:p w:rsidR="00B223E7" w:rsidRDefault="001F4935">
      <w:pPr>
        <w:spacing w:after="80" w:line="254" w:lineRule="auto"/>
        <w:ind w:left="1440"/>
      </w:pPr>
      <w:r>
        <w:t>Do you want Soubhanik and Azad to be able to start/stop/restart the development VM themselves?</w:t>
      </w:r>
    </w:p>
    <w:p w:rsidR="00B223E7" w:rsidRDefault="001F4935">
      <w:pPr>
        <w:spacing w:after="80" w:line="254" w:lineRule="auto"/>
        <w:ind w:left="1440"/>
      </w:pPr>
      <w:r>
        <w:t xml:space="preserve">If </w:t>
      </w:r>
      <w:r>
        <w:rPr>
          <w:b/>
        </w:rPr>
        <w:t>no</w:t>
      </w:r>
      <w:r>
        <w:t>, stop here.</w:t>
      </w:r>
    </w:p>
    <w:p w:rsidR="00B223E7" w:rsidRDefault="001F4935">
      <w:pPr>
        <w:spacing w:after="80" w:line="254" w:lineRule="auto"/>
        <w:ind w:left="1440"/>
      </w:pPr>
      <w:r>
        <w:t>That is actually my preferred configuration initially.</w:t>
      </w:r>
    </w:p>
    <w:p w:rsidR="00B223E7" w:rsidRDefault="001F4935">
      <w:pPr>
        <w:spacing w:after="80" w:line="254" w:lineRule="auto"/>
        <w:ind w:left="1440"/>
      </w:pPr>
      <w:r>
        <w:t>You remain responsible for infrastructure operation.</w:t>
      </w:r>
    </w:p>
    <w:p w:rsidR="00B223E7" w:rsidRDefault="001F4935">
      <w:pPr>
        <w:spacing w:after="80" w:line="254" w:lineRule="auto"/>
        <w:ind w:left="1440"/>
      </w:pPr>
      <w:r>
        <w:t>If later you want them to manage the VM lifecycle, grant: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roles/compute.instanceAdmin.v1</w:t>
      </w:r>
    </w:p>
    <w:p w:rsidR="00B223E7" w:rsidRDefault="001F4935">
      <w:pPr>
        <w:spacing w:after="80" w:line="254" w:lineRule="auto"/>
        <w:ind w:left="1440"/>
      </w:pPr>
      <w:r>
        <w:t xml:space="preserve">at the </w:t>
      </w:r>
      <w:r>
        <w:rPr>
          <w:b/>
        </w:rPr>
        <w:t>specific VM level</w:t>
      </w:r>
      <w:r>
        <w:t>, not project level.</w:t>
      </w:r>
    </w:p>
    <w:p w:rsidR="00B223E7" w:rsidRDefault="001F4935">
      <w:pPr>
        <w:spacing w:after="80" w:line="254" w:lineRule="auto"/>
        <w:ind w:left="1440"/>
      </w:pPr>
      <w:r>
        <w:t>For example: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add-iam-policy-binding "$VM_NAME"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--zone="$ZONE"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--member="user:soubhanikpatra@gmail.com"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--role="roles/compute.instanceAdmin.v1"</w:t>
      </w:r>
    </w:p>
    <w:p w:rsidR="00B223E7" w:rsidRDefault="001F4935">
      <w:pPr>
        <w:spacing w:after="80" w:line="254" w:lineRule="auto"/>
        <w:ind w:left="1440"/>
      </w:pPr>
      <w:r>
        <w:t>and similarly for Azad.</w:t>
      </w:r>
    </w:p>
    <w:p w:rsidR="00B223E7" w:rsidRDefault="001F4935">
      <w:pPr>
        <w:spacing w:after="80" w:line="254" w:lineRule="auto"/>
        <w:ind w:left="1440"/>
      </w:pPr>
      <w:r>
        <w:t xml:space="preserve">Compute Instance Admin (v1) can manage instances, disks, snapshots, and related VM resources, so I would </w:t>
      </w:r>
      <w:r>
        <w:rPr>
          <w:b/>
        </w:rPr>
        <w:t>not grant it yet unless they actually need it</w:t>
      </w:r>
      <w:r>
        <w:t>.</w:t>
      </w:r>
    </w:p>
    <w:p w:rsidR="00B223E7" w:rsidRDefault="001F4935">
      <w:pPr>
        <w:pStyle w:val="Heading5"/>
      </w:pPr>
      <w:r>
        <w:rPr>
          <w:rFonts w:ascii="Calibri Light" w:eastAsia="Calibri Light" w:hAnsi="Calibri Light"/>
          <w:b w:val="0"/>
        </w:rPr>
        <w:t>13 — Configure Tanvi as RedDust Development administrator</w:t>
      </w:r>
    </w:p>
    <w:p w:rsidR="00B223E7" w:rsidRDefault="001F4935">
      <w:pPr>
        <w:spacing w:after="80" w:line="254" w:lineRule="auto"/>
        <w:ind w:left="1440"/>
      </w:pPr>
      <w:r>
        <w:t>For Tanvi:</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tanvimultaniwork@gmail.com</w:t>
      </w:r>
    </w:p>
    <w:p w:rsidR="00B223E7" w:rsidRDefault="001F4935">
      <w:pPr>
        <w:spacing w:after="80" w:line="254" w:lineRule="auto"/>
        <w:ind w:left="1440"/>
      </w:pPr>
      <w:r>
        <w:t>Give these roles.</w:t>
      </w:r>
    </w:p>
    <w:p w:rsidR="00B223E7" w:rsidRDefault="001F4935">
      <w:pPr>
        <w:pStyle w:val="Heading6"/>
      </w:pPr>
      <w:r>
        <w:rPr>
          <w:rFonts w:ascii="Calibri Light" w:eastAsia="Calibri Light" w:hAnsi="Calibri Light"/>
          <w:b w:val="0"/>
          <w:i w:val="0"/>
        </w:rPr>
        <w:t>Compute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--member="user:tanvimultaniwork@gmail.com"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--role="roles/compute.admin"</w:t>
      </w:r>
    </w:p>
    <w:p w:rsidR="00B223E7" w:rsidRDefault="001F4935">
      <w:pPr>
        <w:spacing w:after="80" w:line="254" w:lineRule="auto"/>
        <w:ind w:left="1800"/>
      </w:pPr>
      <w:r>
        <w:t>This provides full administration of Compute Engine resources.</w:t>
      </w:r>
    </w:p>
    <w:p w:rsidR="00B223E7" w:rsidRDefault="001F4935">
      <w:pPr>
        <w:pStyle w:val="Heading6"/>
      </w:pPr>
      <w:r>
        <w:rPr>
          <w:rFonts w:ascii="Calibri Light" w:eastAsia="Calibri Light" w:hAnsi="Calibri Light"/>
          <w:b w:val="0"/>
          <w:i w:val="0"/>
        </w:rPr>
        <w:t>Project IAM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--member="user:tanvimultaniwork@gmail.com"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--role="roles/resourcemanager.projectIamAdmin"</w:t>
      </w:r>
    </w:p>
    <w:p w:rsidR="00B223E7" w:rsidRDefault="001F4935">
      <w:pPr>
        <w:spacing w:after="80" w:line="254" w:lineRule="auto"/>
        <w:ind w:left="1800"/>
      </w:pPr>
      <w:r>
        <w:t>This lets Tanvi manage project IAM policies without needing Owner.</w:t>
      </w:r>
    </w:p>
    <w:p w:rsidR="00B223E7" w:rsidRDefault="001F4935">
      <w:pPr>
        <w:pStyle w:val="Heading6"/>
      </w:pPr>
      <w:r>
        <w:rPr>
          <w:rFonts w:ascii="Calibri Light" w:eastAsia="Calibri Light" w:hAnsi="Calibri Light"/>
          <w:b w:val="0"/>
          <w:i w:val="0"/>
        </w:rPr>
        <w:lastRenderedPageBreak/>
        <w:t>Service Usage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--member="user:tanvimultaniwork@gmail.com"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--role="roles/serviceusage.serviceUsageAdmin"</w:t>
      </w:r>
    </w:p>
    <w:p w:rsidR="00B223E7" w:rsidRDefault="001F4935">
      <w:pPr>
        <w:spacing w:after="80" w:line="254" w:lineRule="auto"/>
        <w:ind w:left="1800"/>
      </w:pPr>
      <w:r>
        <w:t>This allows enabling/disabling APIs required by the infrastructure.</w:t>
      </w:r>
    </w:p>
    <w:p w:rsidR="00B223E7" w:rsidRDefault="001F4935">
      <w:pPr>
        <w:pStyle w:val="Heading6"/>
      </w:pPr>
      <w:r>
        <w:rPr>
          <w:rFonts w:ascii="Calibri Light" w:eastAsia="Calibri Light" w:hAnsi="Calibri Light"/>
          <w:b w:val="0"/>
          <w:i w:val="0"/>
        </w:rPr>
        <w:t>Service Account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--member="user:tanvimultaniwork@gmail.com"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--role="roles/iam.serviceAccountAdmin"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w:t>
      </w:r>
    </w:p>
    <w:p w:rsidR="00B223E7" w:rsidRDefault="001F4935">
      <w:pPr>
        <w:pStyle w:val="Heading6"/>
      </w:pPr>
      <w:r>
        <w:rPr>
          <w:rFonts w:ascii="Calibri Light" w:eastAsia="Calibri Light" w:hAnsi="Calibri Light"/>
          <w:b w:val="0"/>
          <w:i w:val="0"/>
        </w:rPr>
        <w:t>Service Account User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--member="user:tanvimultaniwork@gmail.com"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--role="roles/iam.serviceAccountUser"</w:t>
      </w:r>
    </w:p>
    <w:p w:rsidR="00B223E7" w:rsidRDefault="001F4935">
      <w:pPr>
        <w:spacing w:after="80" w:line="254" w:lineRule="auto"/>
        <w:ind w:left="1800"/>
      </w:pPr>
      <w:r>
        <w:t>For an administrator this project-wide actAs ability is reasonable because they will eventually manage VM, Terraform, Kubernetes and CI/CD service identities.</w:t>
      </w:r>
    </w:p>
    <w:p w:rsidR="00B223E7" w:rsidRDefault="001F4935">
      <w:pPr>
        <w:pStyle w:val="Heading6"/>
      </w:pPr>
      <w:r>
        <w:rPr>
          <w:rFonts w:ascii="Calibri Light" w:eastAsia="Calibri Light" w:hAnsi="Calibri Light"/>
          <w:b w:val="0"/>
          <w:i w:val="0"/>
        </w:rPr>
        <w:t>OS Admin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--member="user:tanvimultaniwork@gmail.com"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016" w:right="144"/>
      </w:pPr>
      <w:r>
        <w:t>  --role="roles/compute.osAdminLogin"</w:t>
      </w:r>
    </w:p>
    <w:p w:rsidR="00B223E7" w:rsidRDefault="001F4935">
      <w:pPr>
        <w:spacing w:after="80" w:line="254" w:lineRule="auto"/>
        <w:ind w:left="1800"/>
      </w:pPr>
      <w:r>
        <w:t>Tanvi can therefore sudo into RedDust development VMs as well.</w:t>
      </w:r>
    </w:p>
    <w:p w:rsidR="00B223E7" w:rsidRDefault="001F4935">
      <w:pPr>
        <w:pStyle w:val="Heading5"/>
      </w:pPr>
      <w:r>
        <w:rPr>
          <w:rFonts w:ascii="Calibri Light" w:eastAsia="Calibri Light" w:hAnsi="Calibri Light"/>
          <w:b w:val="0"/>
        </w:rPr>
        <w:t>14 — Configure Sayan as RedDust Development administrator</w:t>
      </w:r>
    </w:p>
    <w:p w:rsidR="00B223E7" w:rsidRDefault="001F4935">
      <w:pPr>
        <w:spacing w:after="80" w:line="254" w:lineRule="auto"/>
        <w:ind w:left="1440"/>
      </w:pPr>
      <w:r>
        <w:t>Repeat exactly the same roles for: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sayan@anodiam.com</w:t>
      </w:r>
    </w:p>
    <w:p w:rsidR="00B223E7" w:rsidRDefault="001F4935">
      <w:pPr>
        <w:spacing w:after="80" w:line="254" w:lineRule="auto"/>
        <w:ind w:left="1440"/>
      </w:pPr>
      <w:r>
        <w:t>Compute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--member="user:sayan@anodiam.com"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--role="roles/compute.admin"</w:t>
      </w:r>
    </w:p>
    <w:p w:rsidR="00B223E7" w:rsidRDefault="001F4935">
      <w:pPr>
        <w:spacing w:after="80" w:line="254" w:lineRule="auto"/>
        <w:ind w:left="1440"/>
      </w:pPr>
      <w:r>
        <w:t>Project IAM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--member="user:sayan@anodiam.com"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--role="roles/resourcemanager.projectIamAdmin"</w:t>
      </w:r>
    </w:p>
    <w:p w:rsidR="00B223E7" w:rsidRDefault="001F4935">
      <w:pPr>
        <w:spacing w:after="80" w:line="254" w:lineRule="auto"/>
        <w:ind w:left="1440"/>
      </w:pPr>
      <w:r>
        <w:t>Service Usage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--member="user:sayan@anodiam.com"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--role="roles/serviceusage.serviceUsageAdmin"</w:t>
      </w:r>
    </w:p>
    <w:p w:rsidR="00B223E7" w:rsidRDefault="001F4935">
      <w:pPr>
        <w:spacing w:after="80" w:line="254" w:lineRule="auto"/>
        <w:ind w:left="1440"/>
      </w:pPr>
      <w:r>
        <w:t>Service Account 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xml:space="preserve">  --member="user:sayan@anodiam.com"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--role="roles/iam.serviceAccountAdmin"</w:t>
      </w:r>
    </w:p>
    <w:p w:rsidR="00B223E7" w:rsidRDefault="001F4935">
      <w:pPr>
        <w:spacing w:after="80" w:line="254" w:lineRule="auto"/>
        <w:ind w:left="1440"/>
      </w:pPr>
      <w:r>
        <w:t>Service Account User: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--member="user:sayan@anodiam.com"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lastRenderedPageBreak/>
        <w:t>  --role="roles/iam.serviceAccountUser"</w:t>
      </w:r>
    </w:p>
    <w:p w:rsidR="00B223E7" w:rsidRDefault="001F4935">
      <w:pPr>
        <w:spacing w:after="80" w:line="254" w:lineRule="auto"/>
        <w:ind w:left="1440"/>
      </w:pPr>
      <w:r>
        <w:t>OS Admin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add-iam-policy-binding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--member="user:sayan@anodiam.com"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--role="roles/compute.osAdminLogin"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Heading5"/>
      </w:pPr>
      <w:r>
        <w:rPr>
          <w:rFonts w:ascii="Calibri Light" w:eastAsia="Calibri Light" w:hAnsi="Calibri Light"/>
          <w:b w:val="0"/>
        </w:rPr>
        <w:t>15 — Why I am not giving Tanvi and Sayan Owner</w:t>
      </w:r>
    </w:p>
    <w:p w:rsidR="00B223E7" w:rsidRDefault="001F4935">
      <w:pPr>
        <w:spacing w:after="80" w:line="254" w:lineRule="auto"/>
        <w:ind w:left="1440"/>
      </w:pPr>
      <w:r>
        <w:t>You could technically do: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roles/owner</w:t>
      </w:r>
    </w:p>
    <w:p w:rsidR="00B223E7" w:rsidRDefault="001F4935">
      <w:pPr>
        <w:spacing w:after="80" w:line="254" w:lineRule="auto"/>
        <w:ind w:left="1440"/>
      </w:pPr>
      <w:r>
        <w:t xml:space="preserve">but I recommend that you </w:t>
      </w:r>
      <w:r>
        <w:rPr>
          <w:b/>
        </w:rPr>
        <w:t>do not</w:t>
      </w:r>
      <w:r>
        <w:t>.</w:t>
      </w:r>
    </w:p>
    <w:p w:rsidR="00B223E7" w:rsidRDefault="001F4935">
      <w:pPr>
        <w:spacing w:after="80" w:line="254" w:lineRule="auto"/>
        <w:ind w:left="1440"/>
      </w:pPr>
      <w:r>
        <w:t>Owner effectively means: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almost every resource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IAM policy control</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project-level administrative power</w:t>
      </w:r>
    </w:p>
    <w:p w:rsidR="00B223E7" w:rsidRDefault="001F4935">
      <w:pPr>
        <w:spacing w:after="80" w:line="254" w:lineRule="auto"/>
        <w:ind w:left="1440"/>
      </w:pPr>
      <w:r>
        <w:t>Google specifically recommends using narrower predefined roles wherever possible and reserving Owner for cases where nearly universal access is genuinely required. Your project-owner account should retain: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Owner</w:t>
      </w:r>
    </w:p>
    <w:p w:rsidR="00B223E7" w:rsidRDefault="001F4935">
      <w:pPr>
        <w:spacing w:after="80" w:line="254" w:lineRule="auto"/>
        <w:ind w:left="1440"/>
      </w:pPr>
      <w:r>
        <w:t>Tanvi and Sayan get operational administration without becoming equivalent to the ultimate project owner.</w:t>
      </w:r>
    </w:p>
    <w:p w:rsidR="00B223E7" w:rsidRDefault="001F4935">
      <w:pPr>
        <w:pStyle w:val="Heading5"/>
      </w:pPr>
      <w:r>
        <w:rPr>
          <w:rFonts w:ascii="Calibri Light" w:eastAsia="Calibri Light" w:hAnsi="Calibri Light"/>
          <w:b w:val="0"/>
        </w:rPr>
        <w:t>16 — Admin permission summary</w:t>
      </w:r>
    </w:p>
    <w:p w:rsidR="00B223E7" w:rsidRDefault="001F4935">
      <w:pPr>
        <w:spacing w:after="80" w:line="254" w:lineRule="auto"/>
        <w:ind w:left="1440"/>
      </w:pPr>
      <w:r>
        <w:t>Tanvi and Sayan should therefore have:</w:t>
      </w:r>
    </w:p>
    <w:p w:rsidR="00B223E7" w:rsidRDefault="001F4935">
      <w:pPr>
        <w:spacing w:after="80" w:line="254" w:lineRule="auto"/>
        <w:ind w:left="1440"/>
      </w:pPr>
      <w:r>
        <w:rPr>
          <w:b/>
        </w:rPr>
        <w:t>Role</w:t>
      </w:r>
    </w:p>
    <w:p w:rsidR="00B223E7" w:rsidRDefault="001F4935">
      <w:pPr>
        <w:spacing w:after="80" w:line="254" w:lineRule="auto"/>
        <w:ind w:left="1440"/>
      </w:pPr>
      <w:r>
        <w:rPr>
          <w:b/>
        </w:rPr>
        <w:t>Purpose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roles/compute.admin</w:t>
      </w:r>
    </w:p>
    <w:p w:rsidR="00B223E7" w:rsidRDefault="001F4935">
      <w:pPr>
        <w:spacing w:after="80" w:line="254" w:lineRule="auto"/>
        <w:ind w:left="1440"/>
      </w:pPr>
      <w:r>
        <w:t>Manage Compute Engine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roles/compute.osAdminLogin</w:t>
      </w:r>
    </w:p>
    <w:p w:rsidR="00B223E7" w:rsidRDefault="001F4935">
      <w:pPr>
        <w:spacing w:after="80" w:line="254" w:lineRule="auto"/>
        <w:ind w:left="1440"/>
      </w:pPr>
      <w:r>
        <w:t>SSH \+ sudo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roles/resourcemanager.projectIamAdmin</w:t>
      </w:r>
    </w:p>
    <w:p w:rsidR="00B223E7" w:rsidRDefault="001F4935">
      <w:pPr>
        <w:spacing w:after="80" w:line="254" w:lineRule="auto"/>
        <w:ind w:left="1440"/>
      </w:pPr>
      <w:r>
        <w:t>Manage project IAM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roles/serviceusage.serviceUsageAdmin</w:t>
      </w:r>
    </w:p>
    <w:p w:rsidR="00B223E7" w:rsidRDefault="001F4935">
      <w:pPr>
        <w:spacing w:after="80" w:line="254" w:lineRule="auto"/>
        <w:ind w:left="1440"/>
      </w:pPr>
      <w:r>
        <w:t>Enable/manage APIs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roles/iam.serviceAccountAdmin</w:t>
      </w:r>
    </w:p>
    <w:p w:rsidR="00B223E7" w:rsidRDefault="001F4935">
      <w:pPr>
        <w:spacing w:after="80" w:line="254" w:lineRule="auto"/>
        <w:ind w:left="1440"/>
      </w:pPr>
      <w:r>
        <w:t>Create/manage service accounts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roles/iam.serviceAccountUser</w:t>
      </w:r>
    </w:p>
    <w:p w:rsidR="00B223E7" w:rsidRDefault="001F4935">
      <w:pPr>
        <w:spacing w:after="80" w:line="254" w:lineRule="auto"/>
        <w:ind w:left="1440"/>
      </w:pPr>
      <w:r>
        <w:t>Attach/use service accounts</w:t>
      </w:r>
    </w:p>
    <w:p w:rsidR="00B223E7" w:rsidRDefault="001F4935">
      <w:pPr>
        <w:spacing w:after="80" w:line="254" w:lineRule="auto"/>
        <w:ind w:left="1440"/>
      </w:pPr>
      <w:r>
        <w:t xml:space="preserve">This is a solid </w:t>
      </w:r>
      <w:r>
        <w:rPr>
          <w:b/>
        </w:rPr>
        <w:t>development-environment administrator baseline</w:t>
      </w:r>
      <w:r>
        <w:t xml:space="preserve">. Later, when we build GKE, Artifact Registry, Secret Manager, Cloud SQL, CI/CD, Terraform state, etc., we should add </w:t>
      </w:r>
      <w:r>
        <w:rPr>
          <w:b/>
        </w:rPr>
        <w:t>service-specific roles</w:t>
      </w:r>
      <w:r>
        <w:t>, rather than giving blanket Owner permission.</w:t>
      </w:r>
    </w:p>
    <w:p w:rsidR="00B223E7" w:rsidRDefault="001F4935">
      <w:pPr>
        <w:pStyle w:val="Heading5"/>
      </w:pPr>
      <w:r>
        <w:rPr>
          <w:rFonts w:ascii="Calibri Light" w:eastAsia="Calibri Light" w:hAnsi="Calibri Light"/>
          <w:b w:val="0"/>
        </w:rPr>
        <w:lastRenderedPageBreak/>
        <w:t>17 — Verify the resulting project IAM</w:t>
      </w:r>
    </w:p>
    <w:p w:rsidR="00B223E7" w:rsidRDefault="001F4935">
      <w:pPr>
        <w:spacing w:after="80" w:line="254" w:lineRule="auto"/>
        <w:ind w:left="1440"/>
      </w:pPr>
      <w:r>
        <w:t>Run: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get-iam-policy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--format="table(bindings.role,bindings.members)"</w:t>
      </w:r>
    </w:p>
    <w:p w:rsidR="00B223E7" w:rsidRDefault="001F4935">
      <w:pPr>
        <w:spacing w:after="80" w:line="254" w:lineRule="auto"/>
        <w:ind w:left="1440"/>
      </w:pPr>
      <w:r>
        <w:t>Or a more readable version: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get-iam-policy "$PROJECT_ID"</w:t>
      </w:r>
    </w:p>
    <w:p w:rsidR="00B223E7" w:rsidRDefault="001F4935">
      <w:pPr>
        <w:spacing w:after="80" w:line="254" w:lineRule="auto"/>
        <w:ind w:left="1440"/>
      </w:pPr>
      <w:r>
        <w:t>Look for the four people.</w:t>
      </w:r>
    </w:p>
    <w:p w:rsidR="00B223E7" w:rsidRDefault="001F4935">
      <w:pPr>
        <w:spacing w:after="80" w:line="254" w:lineRule="auto"/>
        <w:ind w:left="1440"/>
      </w:pPr>
      <w:r>
        <w:t>For example: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roles/compute.viewer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user:soubhanikpatra@gmail.com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user:mdazadansari0210@gmail.com</w:t>
      </w:r>
    </w:p>
    <w:p w:rsidR="00B223E7" w:rsidRDefault="001F4935">
      <w:pPr>
        <w:spacing w:after="80" w:line="254" w:lineRule="auto"/>
        <w:ind w:left="1440"/>
      </w:pPr>
      <w:r>
        <w:t>and: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roles/compute.admin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user:tanvimultaniwork@gmail.com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user:sayan@anodiam.com</w:t>
      </w:r>
    </w:p>
    <w:p w:rsidR="00B223E7" w:rsidRDefault="001F4935">
      <w:pPr>
        <w:spacing w:after="80" w:line="254" w:lineRule="auto"/>
        <w:ind w:left="1440"/>
      </w:pPr>
      <w:r>
        <w:t>etc.</w:t>
      </w:r>
    </w:p>
    <w:p w:rsidR="00B223E7" w:rsidRDefault="001F4935">
      <w:pPr>
        <w:pStyle w:val="Heading5"/>
      </w:pPr>
      <w:r>
        <w:rPr>
          <w:rFonts w:ascii="Calibri Light" w:eastAsia="Calibri Light" w:hAnsi="Calibri Light"/>
          <w:b w:val="0"/>
        </w:rPr>
        <w:t>18 — Verify VM-specific IAM</w:t>
      </w:r>
    </w:p>
    <w:p w:rsidR="00B223E7" w:rsidRDefault="001F4935">
      <w:pPr>
        <w:spacing w:after="80" w:line="254" w:lineRule="auto"/>
        <w:ind w:left="1440"/>
      </w:pPr>
      <w:r>
        <w:t>Run: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get-iam-policy "$VM_NAME"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--zone="$ZONE"</w:t>
      </w:r>
    </w:p>
    <w:p w:rsidR="00B223E7" w:rsidRDefault="001F4935">
      <w:pPr>
        <w:spacing w:after="80" w:line="254" w:lineRule="auto"/>
        <w:ind w:left="1440"/>
      </w:pPr>
      <w:r>
        <w:t>You should see: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roles/compute.osAdminLogin: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user:soubhanikpatra@gmail.com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user:mdazadansari0210@gmail.com</w:t>
      </w:r>
    </w:p>
    <w:p w:rsidR="00B223E7" w:rsidRDefault="001F4935">
      <w:pPr>
        <w:spacing w:after="80" w:line="254" w:lineRule="auto"/>
        <w:ind w:left="1440"/>
      </w:pPr>
      <w:r>
        <w:t>The developers therefore have sudo access specifically to: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reddust-gateway-dev</w:t>
      </w:r>
    </w:p>
    <w:p w:rsidR="00B223E7" w:rsidRDefault="001F4935">
      <w:pPr>
        <w:spacing w:after="80" w:line="254" w:lineRule="auto"/>
        <w:ind w:left="1440"/>
      </w:pPr>
      <w:r>
        <w:t>rather than every future VM in the project.</w:t>
      </w:r>
    </w:p>
    <w:p w:rsidR="00B223E7" w:rsidRDefault="001F4935">
      <w:pPr>
        <w:pStyle w:val="Heading5"/>
      </w:pPr>
      <w:r>
        <w:rPr>
          <w:rFonts w:ascii="Calibri Light" w:eastAsia="Calibri Light" w:hAnsi="Calibri Light"/>
          <w:b w:val="0"/>
        </w:rPr>
        <w:t>19 — Soubhanik should test access from his computer</w:t>
      </w:r>
    </w:p>
    <w:p w:rsidR="00B223E7" w:rsidRDefault="001F4935">
      <w:pPr>
        <w:spacing w:after="80" w:line="254" w:lineRule="auto"/>
        <w:ind w:left="1440"/>
      </w:pPr>
      <w:r>
        <w:t>Soubhanik first authenticates: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auth login</w:t>
      </w:r>
    </w:p>
    <w:p w:rsidR="00B223E7" w:rsidRDefault="001F4935">
      <w:pPr>
        <w:spacing w:after="80" w:line="254" w:lineRule="auto"/>
        <w:ind w:left="1440"/>
      </w:pPr>
      <w:r>
        <w:t>He must sign in using: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soubhanikpatra@gmail.com</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config set project reddust-development</w:t>
      </w:r>
    </w:p>
    <w:p w:rsidR="00B223E7" w:rsidRDefault="001F4935">
      <w:pPr>
        <w:spacing w:after="80" w:line="254" w:lineRule="auto"/>
        <w:ind w:left="1440"/>
      </w:pPr>
      <w:r>
        <w:t>Then discover the VM: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list</w:t>
      </w:r>
    </w:p>
    <w:p w:rsidR="00B223E7" w:rsidRDefault="001F4935">
      <w:pPr>
        <w:spacing w:after="80" w:line="254" w:lineRule="auto"/>
        <w:ind w:left="1440"/>
      </w:pPr>
      <w:r>
        <w:t>Then connect: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ssh reddust-gateway-dev --zone=YOUR_ZONE</w:t>
      </w:r>
    </w:p>
    <w:p w:rsidR="00B223E7" w:rsidRDefault="001F4935">
      <w:pPr>
        <w:spacing w:after="80" w:line="254" w:lineRule="auto"/>
        <w:ind w:left="1440"/>
      </w:pPr>
      <w:r>
        <w:t>For example: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ssh reddust-gateway-dev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--zone=australia-southeast1-a</w:t>
      </w:r>
    </w:p>
    <w:p w:rsidR="00B223E7" w:rsidRDefault="001F4935">
      <w:pPr>
        <w:spacing w:after="80" w:line="254" w:lineRule="auto"/>
        <w:ind w:left="1440"/>
      </w:pPr>
      <w:r>
        <w:lastRenderedPageBreak/>
        <w:t>Do not blindly use that example zone—use the zone returned by your project.</w:t>
      </w:r>
    </w:p>
    <w:p w:rsidR="00B223E7" w:rsidRDefault="001F4935">
      <w:pPr>
        <w:pStyle w:val="Heading5"/>
      </w:pPr>
      <w:r>
        <w:rPr>
          <w:rFonts w:ascii="Calibri Light" w:eastAsia="Calibri Light" w:hAnsi="Calibri Light"/>
          <w:b w:val="0"/>
        </w:rPr>
        <w:t>20 — Azad performs the same test</w:t>
      </w:r>
    </w:p>
    <w:p w:rsidR="00B223E7" w:rsidRDefault="001F4935">
      <w:pPr>
        <w:spacing w:after="80" w:line="254" w:lineRule="auto"/>
        <w:ind w:left="1440"/>
      </w:pPr>
      <w:r>
        <w:t>Azad: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auth login</w:t>
      </w:r>
    </w:p>
    <w:p w:rsidR="00B223E7" w:rsidRDefault="001F4935">
      <w:pPr>
        <w:spacing w:after="80" w:line="254" w:lineRule="auto"/>
        <w:ind w:left="1440"/>
      </w:pPr>
      <w:r>
        <w:t>signing into: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mdazadansari0210@gmail.com</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config set project reddust-development</w:t>
      </w:r>
    </w:p>
    <w:p w:rsidR="00B223E7" w:rsidRDefault="001F4935">
      <w:pPr>
        <w:spacing w:after="80" w:line="254" w:lineRule="auto"/>
        <w:ind w:left="1440"/>
      </w:pPr>
      <w:r>
        <w:t>and: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list</w:t>
      </w:r>
    </w:p>
    <w:p w:rsidR="00B223E7" w:rsidRDefault="001F4935">
      <w:pPr>
        <w:spacing w:after="80" w:line="254" w:lineRule="auto"/>
        <w:ind w:left="1440"/>
      </w:pPr>
      <w:r>
        <w:t>followed by: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ssh reddust-gateway-dev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--zone=YOUR_ZONE</w:t>
      </w:r>
    </w:p>
    <w:p w:rsidR="00B223E7" w:rsidRDefault="001F4935">
      <w:pPr>
        <w:spacing w:after="80" w:line="254" w:lineRule="auto"/>
        <w:ind w:left="1440"/>
      </w:pPr>
      <w:r>
        <w:t>OS Login will create/manage the corresponding Linux identity automatically. Google documents that OS Login derives or generates the Linux username from the user's Google identity.</w:t>
      </w:r>
    </w:p>
    <w:p w:rsidR="00B223E7" w:rsidRDefault="001F4935">
      <w:pPr>
        <w:pStyle w:val="Heading5"/>
      </w:pPr>
      <w:r>
        <w:rPr>
          <w:rFonts w:ascii="Calibri Light" w:eastAsia="Calibri Light" w:hAnsi="Calibri Light"/>
          <w:b w:val="0"/>
        </w:rPr>
        <w:t>21 — Verify ordinary Linux identity</w:t>
      </w:r>
    </w:p>
    <w:p w:rsidR="00B223E7" w:rsidRDefault="001F4935">
      <w:pPr>
        <w:spacing w:after="80" w:line="254" w:lineRule="auto"/>
        <w:ind w:left="1440"/>
      </w:pPr>
      <w:r>
        <w:t>After either developer logs 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whoami</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id</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hostname</w:t>
      </w:r>
    </w:p>
    <w:p w:rsidR="00B223E7" w:rsidRDefault="001F4935">
      <w:pPr>
        <w:spacing w:after="80" w:line="254" w:lineRule="auto"/>
        <w:ind w:left="1440"/>
      </w:pPr>
      <w:r>
        <w:t>Expected hostname: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reddust-gateway-dev</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pwd</w:t>
      </w:r>
    </w:p>
    <w:p w:rsidR="00B223E7" w:rsidRDefault="001F4935">
      <w:pPr>
        <w:spacing w:after="80" w:line="254" w:lineRule="auto"/>
        <w:ind w:left="1440"/>
      </w:pPr>
      <w:r>
        <w:t>They should have their own Linux home directory. The important part is that: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Soubhanik != Azad != you</w:t>
      </w:r>
    </w:p>
    <w:p w:rsidR="00B223E7" w:rsidRDefault="001F4935">
      <w:pPr>
        <w:spacing w:after="80" w:line="254" w:lineRule="auto"/>
        <w:ind w:left="1440"/>
      </w:pPr>
      <w:r>
        <w:t>Each person has an individually attributable Linux identity. That becomes very important for auditability.</w:t>
      </w:r>
    </w:p>
    <w:p w:rsidR="00B223E7" w:rsidRDefault="001F4935">
      <w:pPr>
        <w:pStyle w:val="Heading5"/>
      </w:pPr>
      <w:r>
        <w:rPr>
          <w:rFonts w:ascii="Calibri Light" w:eastAsia="Calibri Light" w:hAnsi="Calibri Light"/>
          <w:b w:val="0"/>
        </w:rPr>
        <w:t>22 — Verify sudo</w:t>
      </w:r>
    </w:p>
    <w:p w:rsidR="00B223E7" w:rsidRDefault="001F4935">
      <w:pPr>
        <w:spacing w:after="80" w:line="254" w:lineRule="auto"/>
        <w:ind w:left="1440"/>
      </w:pPr>
      <w:r>
        <w:t>Soubhanik: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sudo whoami</w:t>
      </w:r>
    </w:p>
    <w:p w:rsidR="00B223E7" w:rsidRDefault="001F4935">
      <w:pPr>
        <w:spacing w:after="80" w:line="254" w:lineRule="auto"/>
        <w:ind w:left="144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root</w:t>
      </w:r>
    </w:p>
    <w:p w:rsidR="00B223E7" w:rsidRDefault="001F4935">
      <w:pPr>
        <w:spacing w:after="80" w:line="254" w:lineRule="auto"/>
        <w:ind w:left="1440"/>
      </w:pPr>
      <w:r>
        <w:t>Azad: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sudo whoami</w:t>
      </w:r>
    </w:p>
    <w:p w:rsidR="00B223E7" w:rsidRDefault="001F4935">
      <w:pPr>
        <w:spacing w:after="80" w:line="254" w:lineRule="auto"/>
        <w:ind w:left="144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root</w:t>
      </w:r>
    </w:p>
    <w:p w:rsidR="00B223E7" w:rsidRDefault="001F4935">
      <w:pPr>
        <w:spacing w:after="80" w:line="254" w:lineRule="auto"/>
        <w:ind w:left="1440"/>
      </w:pPr>
      <w:r>
        <w:t>This proves: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Google identity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lastRenderedPageBreak/>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IAM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OS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Linux user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sudo authorization</w:t>
      </w:r>
    </w:p>
    <w:p w:rsidR="00B223E7" w:rsidRDefault="001F4935">
      <w:pPr>
        <w:spacing w:after="80" w:line="254" w:lineRule="auto"/>
        <w:ind w:left="1440"/>
      </w:pPr>
      <w:r>
        <w:t>is functioning.</w:t>
      </w:r>
    </w:p>
    <w:p w:rsidR="00B223E7" w:rsidRDefault="001F4935">
      <w:pPr>
        <w:pStyle w:val="Heading5"/>
      </w:pPr>
      <w:r>
        <w:rPr>
          <w:rFonts w:ascii="Calibri Light" w:eastAsia="Calibri Light" w:hAnsi="Calibri Light"/>
          <w:b w:val="0"/>
        </w:rPr>
        <w:t>23 — Test that developers cannot administer GCP IAM</w:t>
      </w:r>
    </w:p>
    <w:p w:rsidR="00B223E7" w:rsidRDefault="001F4935">
      <w:pPr>
        <w:spacing w:after="80" w:line="254" w:lineRule="auto"/>
        <w:ind w:left="1440"/>
      </w:pPr>
      <w:r>
        <w:t xml:space="preserve">This is equally important. For example, Soubhanik should </w:t>
      </w:r>
      <w:r>
        <w:rPr>
          <w:b/>
        </w:rPr>
        <w:t>not</w:t>
      </w:r>
      <w:r>
        <w:t xml:space="preserve"> be able to modify the project IAM policy. He can test: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get-iam-policy reddust-development</w:t>
      </w:r>
    </w:p>
    <w:p w:rsidR="00B223E7" w:rsidRDefault="001F4935">
      <w:pPr>
        <w:spacing w:after="80" w:line="254" w:lineRule="auto"/>
        <w:ind w:left="1440"/>
      </w:pPr>
      <w:r>
        <w:t>Depending on your selected visibility roles, reading may succeed. But something such as adding another IAM principal should fail:</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PERMISSION_DENIED</w:t>
      </w:r>
    </w:p>
    <w:p w:rsidR="00B223E7" w:rsidRDefault="001F4935">
      <w:pPr>
        <w:spacing w:after="80" w:line="254" w:lineRule="auto"/>
        <w:ind w:left="1440"/>
      </w:pPr>
      <w:r>
        <w:t>Do not actually add arbitrary principals merely for testing; the important point is that he doesn't have: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resourcemanager.projects.setIamPolicy</w:t>
      </w:r>
    </w:p>
    <w:p w:rsidR="00B223E7" w:rsidRDefault="001F4935">
      <w:pPr>
        <w:spacing w:after="80" w:line="254" w:lineRule="auto"/>
        <w:ind w:left="1440"/>
      </w:pPr>
      <w:r>
        <w:t>Tanvi and Sayan do.</w:t>
      </w:r>
    </w:p>
    <w:p w:rsidR="00B223E7" w:rsidRDefault="001F4935">
      <w:pPr>
        <w:pStyle w:val="Heading5"/>
      </w:pPr>
      <w:r>
        <w:rPr>
          <w:rFonts w:ascii="Calibri Light" w:eastAsia="Calibri Light" w:hAnsi="Calibri Light"/>
          <w:b w:val="0"/>
        </w:rPr>
        <w:t>24 — Tanvi and Sayan test administrative access</w:t>
      </w:r>
    </w:p>
    <w:p w:rsidR="00B223E7" w:rsidRDefault="001F4935">
      <w:pPr>
        <w:spacing w:after="80" w:line="254" w:lineRule="auto"/>
        <w:ind w:left="1440"/>
      </w:pPr>
      <w:r>
        <w:t>Each administrator should run: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auth login</w:t>
      </w:r>
    </w:p>
    <w:p w:rsidR="00B223E7" w:rsidRDefault="001F4935">
      <w:pPr>
        <w:spacing w:after="80" w:line="254" w:lineRule="auto"/>
        <w:ind w:left="1440"/>
      </w:pPr>
      <w:r>
        <w:t>and sign in using their assigned account.</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config set project reddust-development</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instances list</w:t>
      </w:r>
    </w:p>
    <w:p w:rsidR="00B223E7" w:rsidRDefault="001F4935">
      <w:pPr>
        <w:spacing w:after="80" w:line="254" w:lineRule="auto"/>
        <w:ind w:left="1440"/>
      </w:pPr>
      <w:r>
        <w:t>and: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projects get-iam-policy reddust-development</w:t>
      </w:r>
    </w:p>
    <w:p w:rsidR="00B223E7" w:rsidRDefault="001F4935">
      <w:pPr>
        <w:spacing w:after="80" w:line="254" w:lineRule="auto"/>
        <w:ind w:left="1440"/>
      </w:pPr>
      <w:r>
        <w:t>They should be able to inspect the IAM policy.</w:t>
      </w:r>
    </w:p>
    <w:p w:rsidR="00B223E7" w:rsidRDefault="001F4935">
      <w:pPr>
        <w:spacing w:after="80" w:line="254" w:lineRule="auto"/>
        <w:ind w:left="1440"/>
      </w:pPr>
      <w:r>
        <w:t>They should also be able to SSH:</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ssh reddust-gateway-dev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--zone=YOUR_ZONE</w:t>
      </w:r>
    </w:p>
    <w:p w:rsidR="00B223E7" w:rsidRDefault="001F4935">
      <w:pPr>
        <w:spacing w:after="80" w:line="254" w:lineRule="auto"/>
        <w:ind w:left="1440"/>
      </w:pPr>
      <w:r>
        <w:t>Then: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sudo whoami</w:t>
      </w:r>
    </w:p>
    <w:p w:rsidR="00B223E7" w:rsidRDefault="001F4935">
      <w:pPr>
        <w:spacing w:after="80" w:line="254" w:lineRule="auto"/>
        <w:ind w:left="144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Root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Heading5"/>
      </w:pPr>
      <w:r>
        <w:rPr>
          <w:rFonts w:ascii="Calibri Light" w:eastAsia="Calibri Light" w:hAnsi="Calibri Light"/>
          <w:b w:val="0"/>
        </w:rPr>
        <w:t>25 — Strongly recommended: require Google 2-Step Verification</w:t>
      </w:r>
    </w:p>
    <w:p w:rsidR="00B223E7" w:rsidRDefault="001F4935">
      <w:pPr>
        <w:spacing w:after="80" w:line="254" w:lineRule="auto"/>
        <w:ind w:left="1440"/>
      </w:pPr>
      <w:r>
        <w:t xml:space="preserve">Before enabling this project-wide, make sure </w:t>
      </w:r>
      <w:r>
        <w:rPr>
          <w:b/>
        </w:rPr>
        <w:t>all four users have Google 2-Step Verification enabled</w:t>
      </w:r>
      <w:r>
        <w:t xml:space="preserve"> on their accounts.</w:t>
      </w:r>
    </w:p>
    <w:p w:rsidR="00B223E7" w:rsidRDefault="001F4935">
      <w:pPr>
        <w:spacing w:after="80" w:line="254" w:lineRule="auto"/>
        <w:ind w:left="1440"/>
      </w:pPr>
      <w:r>
        <w:t>Then OS Login can enforce 2FA.</w:t>
      </w:r>
    </w:p>
    <w:p w:rsidR="00B223E7" w:rsidRDefault="001F4935">
      <w:pPr>
        <w:spacing w:after="80" w:line="254" w:lineRule="auto"/>
        <w:ind w:left="1440"/>
      </w:pPr>
      <w:r>
        <w:lastRenderedPageBreak/>
        <w:t>You can later set: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gcloud compute project-info add-metadata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--project="$PROJECT_ID"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--metadata enable-oslogin=TRUE,enable-oslogin-2fa=TRUE</w:t>
      </w:r>
    </w:p>
    <w:p w:rsidR="00B223E7" w:rsidRDefault="001F4935">
      <w:pPr>
        <w:spacing w:after="80" w:line="254" w:lineRule="auto"/>
        <w:ind w:left="1440"/>
      </w:pPr>
      <w:r>
        <w:t>Google supports enforcing 2FA for OS Login this way; users who haven't configured Google 2-Step Verification will not be able to connect.</w:t>
      </w:r>
    </w:p>
    <w:p w:rsidR="00B223E7" w:rsidRDefault="001F4935">
      <w:pPr>
        <w:spacing w:after="80" w:line="254" w:lineRule="auto"/>
        <w:ind w:left="1440"/>
      </w:pPr>
      <w:r>
        <w:t xml:space="preserve">I would do this </w:t>
      </w:r>
      <w:r>
        <w:rPr>
          <w:b/>
        </w:rPr>
        <w:t>after everyone successfully completes their first SSH login</w:t>
      </w:r>
      <w:r>
        <w:t>, not before.</w:t>
      </w:r>
    </w:p>
    <w:p w:rsidR="00B223E7" w:rsidRDefault="001F4935">
      <w:pPr>
        <w:pStyle w:val="Heading5"/>
      </w:pPr>
      <w:r>
        <w:rPr>
          <w:rFonts w:ascii="Calibri Light" w:eastAsia="Calibri Light" w:hAnsi="Calibri Light"/>
          <w:b w:val="0"/>
        </w:rPr>
        <w:t>26 — IAP is the next security improvement</w:t>
      </w:r>
    </w:p>
    <w:p w:rsidR="00B223E7" w:rsidRDefault="001F4935">
      <w:pPr>
        <w:spacing w:after="80" w:line="254" w:lineRule="auto"/>
        <w:ind w:left="1440"/>
      </w:pPr>
      <w:r>
        <w:t>Currently you may be doing something like: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Developer laptop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SSH</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Public IP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reddust-gateway-dev</w:t>
      </w:r>
    </w:p>
    <w:p w:rsidR="00B223E7" w:rsidRDefault="001F4935">
      <w:pPr>
        <w:spacing w:after="80" w:line="254" w:lineRule="auto"/>
        <w:ind w:left="1440"/>
      </w:pPr>
      <w:r>
        <w:t>Longer-term, the preferred model is: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Developer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Google authentication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Identity-Aware Proxy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OS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reddust-gateway-dev</w:t>
      </w:r>
    </w:p>
    <w:p w:rsidR="00B223E7" w:rsidRDefault="001F4935">
      <w:pPr>
        <w:spacing w:after="80" w:line="254" w:lineRule="auto"/>
        <w:ind w:left="1440"/>
      </w:pPr>
      <w:r>
        <w:t>Then you can avoid exposing port 22 broadly to the Internet.</w:t>
      </w:r>
    </w:p>
    <w:p w:rsidR="00B223E7" w:rsidRDefault="001F4935">
      <w:pPr>
        <w:spacing w:after="80" w:line="254" w:lineRule="auto"/>
        <w:ind w:left="1440"/>
      </w:pPr>
      <w:r>
        <w:t>If we use IAP later, team members who SSH through it require: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roles/iap.tunnelResourceAccessor</w:t>
      </w:r>
    </w:p>
    <w:p w:rsidR="00B223E7" w:rsidRDefault="001F4935">
      <w:pPr>
        <w:spacing w:after="80" w:line="254" w:lineRule="auto"/>
        <w:ind w:left="1440"/>
      </w:pPr>
      <w:r>
        <w:t>Google explicitly lists that as required for SSH through IAP TCP forwarding.</w:t>
      </w:r>
    </w:p>
    <w:p w:rsidR="00B223E7" w:rsidRDefault="001F4935">
      <w:pPr>
        <w:spacing w:after="80" w:line="254" w:lineRule="auto"/>
        <w:ind w:left="1440"/>
      </w:pPr>
      <w:r>
        <w:t>I suggest we handle that when we harden the network/firewall rather than mixing it into this initial access step.</w:t>
      </w:r>
    </w:p>
    <w:p w:rsidR="00B223E7" w:rsidRDefault="001F4935">
      <w:pPr>
        <w:pStyle w:val="Heading5"/>
      </w:pPr>
      <w:r>
        <w:rPr>
          <w:rFonts w:ascii="Calibri Light" w:eastAsia="Calibri Light" w:hAnsi="Calibri Light"/>
          <w:b w:val="0"/>
        </w:rPr>
        <w:t>27 — Final RedDust IAM model at this stage</w:t>
      </w:r>
    </w:p>
    <w:p w:rsidR="00B223E7" w:rsidRDefault="001F4935">
      <w:pPr>
        <w:spacing w:after="80" w:line="254" w:lineRule="auto"/>
        <w:ind w:left="1440"/>
      </w:pPr>
      <w:r>
        <w:t>Your development environment now conceptually becomes: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REDDUST DEVELOPMENT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Administrators             Developers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lastRenderedPageBreak/>
        <w:t>      Tanvi        Sayan        Soubhanik     Azad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xml:space="preserve"> Project IAM       Compute             Compute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xml:space="preserve"> administration    administration      Viewer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reddust-gateway-dev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OS Login controlled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Admins                 Developers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sudo/root               sudo/root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xml:space="preserv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Ubuntu 24.04</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               RedDust Gateway</w:t>
      </w:r>
    </w:p>
    <w:p w:rsidR="00B223E7" w:rsidRDefault="001F4935">
      <w:pPr>
        <w:spacing w:after="80" w:line="254" w:lineRule="auto"/>
        <w:ind w:left="1440"/>
      </w:pPr>
      <w:r>
        <w:t>There is an important distinction here:</w:t>
      </w:r>
    </w:p>
    <w:p w:rsidR="00B223E7" w:rsidRDefault="001F4935">
      <w:pPr>
        <w:spacing w:after="80" w:line="254" w:lineRule="auto"/>
        <w:ind w:left="1440"/>
      </w:pPr>
      <w:r>
        <w:rPr>
          <w:b/>
        </w:rPr>
        <w:t>Linux sudo permission is not the same thing as GCP project-administrator permission.</w:t>
      </w:r>
    </w:p>
    <w:p w:rsidR="00B223E7" w:rsidRDefault="001F4935">
      <w:pPr>
        <w:spacing w:after="80" w:line="254" w:lineRule="auto"/>
        <w:ind w:left="1440"/>
      </w:pPr>
      <w:r>
        <w:t>Soubhanik and Azad can have: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sudo root on the development VM</w:t>
      </w:r>
    </w:p>
    <w:p w:rsidR="00B223E7" w:rsidRDefault="001F4935">
      <w:pPr>
        <w:spacing w:after="80" w:line="254" w:lineRule="auto"/>
        <w:ind w:left="1440"/>
      </w:pPr>
      <w:r>
        <w:t>without having: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administrative control over GCP</w:t>
      </w:r>
    </w:p>
    <w:p w:rsidR="00B223E7" w:rsidRDefault="001F4935">
      <w:pPr>
        <w:spacing w:after="80" w:line="254" w:lineRule="auto"/>
        <w:ind w:left="1440"/>
      </w:pPr>
      <w:r>
        <w:t>That separation is exactly what we want.</w:t>
      </w:r>
    </w:p>
    <w:p w:rsidR="00B223E7" w:rsidRDefault="001F4935">
      <w:pPr>
        <w:pStyle w:val="Heading5"/>
      </w:pPr>
      <w:r>
        <w:rPr>
          <w:rFonts w:ascii="Calibri Light" w:eastAsia="Calibri Light" w:hAnsi="Calibri Light"/>
          <w:b w:val="0"/>
        </w:rPr>
        <w:t>28 — Final acceptance checklist</w:t>
      </w:r>
    </w:p>
    <w:p w:rsidR="00B223E7" w:rsidRDefault="001F4935">
      <w:pPr>
        <w:spacing w:after="80" w:line="254" w:lineRule="auto"/>
        <w:ind w:left="1440"/>
      </w:pPr>
      <w:r>
        <w:t>Before moving on from Step 20.8, I would require all of these to be true:</w:t>
      </w:r>
    </w:p>
    <w:p w:rsidR="00B223E7" w:rsidRDefault="001F4935">
      <w:pPr>
        <w:spacing w:after="80" w:line="254" w:lineRule="auto"/>
        <w:ind w:left="1757" w:hanging="202"/>
      </w:pPr>
      <w:r>
        <w:t xml:space="preserve">• </w:t>
      </w:r>
    </w:p>
    <w:p w:rsidR="00B223E7" w:rsidRDefault="001F4935">
      <w:pPr>
        <w:spacing w:after="80" w:line="254" w:lineRule="auto"/>
        <w:ind w:left="1440"/>
      </w:pPr>
      <w:r>
        <w:rPr>
          <w:b/>
        </w:rPr>
        <w:t>Soubhanik</w:t>
      </w:r>
      <w:r>
        <w:t xml:space="preserve"> can SSH into reddust-gateway-dev and sudo whoami returns root.</w:t>
      </w:r>
    </w:p>
    <w:p w:rsidR="00B223E7" w:rsidRDefault="001F4935">
      <w:pPr>
        <w:spacing w:after="80" w:line="254" w:lineRule="auto"/>
        <w:ind w:left="1757" w:hanging="202"/>
      </w:pPr>
      <w:r>
        <w:t xml:space="preserve">• </w:t>
      </w:r>
    </w:p>
    <w:p w:rsidR="00B223E7" w:rsidRDefault="001F4935">
      <w:pPr>
        <w:spacing w:after="80" w:line="254" w:lineRule="auto"/>
        <w:ind w:left="1440"/>
      </w:pPr>
      <w:r>
        <w:rPr>
          <w:b/>
        </w:rPr>
        <w:t>Azad</w:t>
      </w:r>
      <w:r>
        <w:t xml:space="preserve"> can SSH into reddust-gateway-dev and sudo whoami returns root.</w:t>
      </w:r>
    </w:p>
    <w:p w:rsidR="00B223E7" w:rsidRDefault="001F4935">
      <w:pPr>
        <w:spacing w:after="80" w:line="254" w:lineRule="auto"/>
        <w:ind w:left="1757" w:hanging="202"/>
      </w:pPr>
      <w:r>
        <w:t xml:space="preserve">• </w:t>
      </w:r>
    </w:p>
    <w:p w:rsidR="00B223E7" w:rsidRDefault="001F4935">
      <w:pPr>
        <w:spacing w:after="80" w:line="254" w:lineRule="auto"/>
        <w:ind w:left="1440"/>
      </w:pPr>
      <w:r>
        <w:t>Neither developer has Editor, Owner, Compute Admin, or Project IAM Admin.</w:t>
      </w:r>
    </w:p>
    <w:p w:rsidR="00B223E7" w:rsidRDefault="001F4935">
      <w:pPr>
        <w:spacing w:after="80" w:line="254" w:lineRule="auto"/>
        <w:ind w:left="1757" w:hanging="202"/>
      </w:pPr>
      <w:r>
        <w:t xml:space="preserve">• </w:t>
      </w:r>
    </w:p>
    <w:p w:rsidR="00B223E7" w:rsidRDefault="001F4935">
      <w:pPr>
        <w:spacing w:after="80" w:line="254" w:lineRule="auto"/>
        <w:ind w:left="1440"/>
      </w:pPr>
      <w:r>
        <w:rPr>
          <w:b/>
        </w:rPr>
        <w:t>Tanvi</w:t>
      </w:r>
      <w:r>
        <w:t xml:space="preserve"> can administer Compute/IAM/API/service-account resources and SSH with sudo.</w:t>
      </w:r>
    </w:p>
    <w:p w:rsidR="00B223E7" w:rsidRDefault="001F4935">
      <w:pPr>
        <w:spacing w:after="80" w:line="254" w:lineRule="auto"/>
        <w:ind w:left="1757" w:hanging="202"/>
      </w:pPr>
      <w:r>
        <w:t xml:space="preserve">• </w:t>
      </w:r>
    </w:p>
    <w:p w:rsidR="00B223E7" w:rsidRDefault="001F4935">
      <w:pPr>
        <w:spacing w:after="80" w:line="254" w:lineRule="auto"/>
        <w:ind w:left="1440"/>
      </w:pPr>
      <w:r>
        <w:rPr>
          <w:b/>
        </w:rPr>
        <w:lastRenderedPageBreak/>
        <w:t>Sayan</w:t>
      </w:r>
      <w:r>
        <w:t xml:space="preserve"> can administer Compute/IAM/API/service-account resources and SSH with sudo.</w:t>
      </w:r>
    </w:p>
    <w:p w:rsidR="00B223E7" w:rsidRDefault="001F4935">
      <w:pPr>
        <w:spacing w:after="80" w:line="254" w:lineRule="auto"/>
        <w:ind w:left="1757" w:hanging="202"/>
      </w:pPr>
      <w:r>
        <w:t xml:space="preserve">• </w:t>
      </w:r>
    </w:p>
    <w:p w:rsidR="00B223E7" w:rsidRDefault="001F4935">
      <w:pPr>
        <w:spacing w:after="80" w:line="254" w:lineRule="auto"/>
        <w:ind w:left="1440"/>
      </w:pPr>
      <w:r>
        <w:t>Your project-owner account remains Owner.</w:t>
      </w:r>
    </w:p>
    <w:p w:rsidR="00B223E7" w:rsidRDefault="001F4935">
      <w:pPr>
        <w:spacing w:after="80" w:line="254" w:lineRule="auto"/>
        <w:ind w:left="1757" w:hanging="202"/>
      </w:pPr>
      <w:r>
        <w:t xml:space="preserv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1656" w:right="144"/>
      </w:pPr>
      <w:r>
        <w:t>enable-oslogin=TRUE.</w:t>
      </w:r>
    </w:p>
    <w:p w:rsidR="00B223E7" w:rsidRDefault="001F4935">
      <w:pPr>
        <w:spacing w:after="80" w:line="254" w:lineRule="auto"/>
        <w:ind w:left="1757" w:hanging="202"/>
      </w:pPr>
      <w:r>
        <w:t xml:space="preserve">• </w:t>
      </w:r>
    </w:p>
    <w:p w:rsidR="00B223E7" w:rsidRDefault="001F4935">
      <w:pPr>
        <w:spacing w:after="80" w:line="254" w:lineRule="auto"/>
        <w:ind w:left="1440"/>
      </w:pPr>
      <w:r>
        <w:t>No shared Linux account is being used.</w:t>
      </w:r>
    </w:p>
    <w:p w:rsidR="00B223E7" w:rsidRDefault="001F4935">
      <w:pPr>
        <w:spacing w:after="80" w:line="254" w:lineRule="auto"/>
        <w:ind w:left="1757" w:hanging="202"/>
      </w:pPr>
      <w:r>
        <w:t xml:space="preserve">• </w:t>
      </w:r>
    </w:p>
    <w:p w:rsidR="00B223E7" w:rsidRDefault="001F4935">
      <w:pPr>
        <w:spacing w:after="80" w:line="254" w:lineRule="auto"/>
        <w:ind w:left="1440"/>
      </w:pPr>
      <w:r>
        <w:t>No manual team SSH keys are being stored in project metadata.</w:t>
      </w:r>
    </w:p>
    <w:p w:rsidR="00B223E7" w:rsidRDefault="001F4935">
      <w:pPr>
        <w:spacing w:after="80" w:line="254" w:lineRule="auto"/>
        <w:ind w:left="1757" w:hanging="202"/>
      </w:pPr>
      <w:r>
        <w:t xml:space="preserve">• </w:t>
      </w:r>
    </w:p>
    <w:p w:rsidR="00B223E7" w:rsidRDefault="001F4935">
      <w:pPr>
        <w:spacing w:after="80" w:line="254" w:lineRule="auto"/>
        <w:ind w:left="1440"/>
      </w:pPr>
      <w:r>
        <w:t>Every person authenticates using their own Google identity.</w:t>
      </w:r>
    </w:p>
    <w:p w:rsidR="00B223E7" w:rsidRDefault="001F4935">
      <w:pPr>
        <w:spacing w:after="80" w:line="254" w:lineRule="auto"/>
        <w:ind w:left="1757" w:hanging="202"/>
      </w:pPr>
      <w:r>
        <w:t xml:space="preserve">• </w:t>
      </w:r>
    </w:p>
    <w:p w:rsidR="00B223E7" w:rsidRDefault="001F4935">
      <w:pPr>
        <w:spacing w:after="80" w:line="254" w:lineRule="auto"/>
        <w:ind w:left="1440"/>
      </w:pPr>
      <w:r>
        <w:t>The service-account permission is limited appropriately for developers.</w:t>
      </w:r>
    </w:p>
    <w:p w:rsidR="00B223E7" w:rsidRDefault="001F4935">
      <w:pPr>
        <w:spacing w:after="80" w:line="254" w:lineRule="auto"/>
        <w:ind w:left="1757" w:hanging="202"/>
      </w:pPr>
      <w:r>
        <w:t xml:space="preserve">• </w:t>
      </w:r>
    </w:p>
    <w:p w:rsidR="00B223E7" w:rsidRDefault="001F4935">
      <w:pPr>
        <w:spacing w:after="80" w:line="254" w:lineRule="auto"/>
        <w:ind w:left="1440"/>
      </w:pPr>
      <w:r>
        <w:t>Everyone enables Google 2-Step Verification before you enforce OS Login 2FA.</w:t>
      </w:r>
    </w:p>
    <w:p w:rsidR="00B223E7" w:rsidRDefault="001F4935">
      <w:pPr>
        <w:spacing w:after="80" w:line="254" w:lineRule="auto"/>
        <w:ind w:left="1440"/>
      </w:pPr>
      <w:r>
        <w:t xml:space="preserve">Once those checks pass, </w:t>
      </w:r>
      <w:r>
        <w:rPr>
          <w:b/>
        </w:rPr>
        <w:t>Step 20.8 is genuinely complete</w:t>
      </w:r>
      <w:r>
        <w:t>, and you can safely move to installing Python/runtime dependencies because team identity and privileged access are already under IAM control.</w:t>
      </w:r>
    </w:p>
    <w:p w:rsidR="00B223E7" w:rsidRDefault="001F4935">
      <w:pPr>
        <w:pStyle w:val="Heading2"/>
      </w:pPr>
      <w:r>
        <w:rPr>
          <w:rFonts w:ascii="Calibri Light" w:eastAsia="Calibri Light" w:hAnsi="Calibri Light"/>
          <w:b w:val="0"/>
        </w:rPr>
        <w:t>20.6 — Create the Compute Engine VM</w:t>
      </w:r>
    </w:p>
    <w:p w:rsidR="00B223E7" w:rsidRDefault="001F4935">
      <w:pPr>
        <w:spacing w:after="80" w:line="254" w:lineRule="auto"/>
        <w:ind w:left="360"/>
      </w:pPr>
      <w:r>
        <w:t>Now create the VM only after project, billing, budget, IAM and project-wide OS Login are in place.</w:t>
      </w:r>
    </w:p>
    <w:p w:rsidR="00B223E7" w:rsidRDefault="001F4935">
      <w:pPr>
        <w:pStyle w:val="Heading3"/>
      </w:pPr>
      <w:r>
        <w:rPr>
          <w:rFonts w:ascii="Calibri Light" w:eastAsia="Calibri Light" w:hAnsi="Calibri Light"/>
          <w:b w:val="0"/>
        </w:rPr>
        <w:t>20.6.1 — Open Create instance</w:t>
      </w:r>
    </w:p>
    <w:p w:rsidR="00B223E7" w:rsidRDefault="001F4935">
      <w:pPr>
        <w:spacing w:after="80" w:line="254" w:lineRule="auto"/>
        <w:ind w:left="720"/>
      </w:pPr>
      <w:r>
        <w:rPr>
          <w:b/>
        </w:rPr>
        <w:t>1.</w:t>
      </w:r>
      <w:r>
        <w:t xml:space="preserve"> Open Compute Engine → VM instances.</w:t>
      </w:r>
    </w:p>
    <w:p w:rsidR="00B223E7" w:rsidRDefault="001F4935">
      <w:pPr>
        <w:spacing w:after="80" w:line="254" w:lineRule="auto"/>
        <w:ind w:left="720"/>
      </w:pPr>
      <w:r>
        <w:rPr>
          <w:b/>
        </w:rPr>
        <w:t>2.</w:t>
      </w:r>
      <w:r>
        <w:t xml:space="preserve"> Click Create instance.</w:t>
      </w:r>
    </w:p>
    <w:p w:rsidR="00B223E7" w:rsidRDefault="001F4935">
      <w:pPr>
        <w:spacing w:after="80" w:line="254" w:lineRule="auto"/>
        <w:ind w:left="720"/>
      </w:pPr>
      <w:r>
        <w:rPr>
          <w:b/>
        </w:rPr>
        <w:t>3.</w:t>
      </w:r>
      <w:r>
        <w:t xml:space="preserve"> If Compute Engine is still initializing, wait</w:t>
      </w:r>
    </w:p>
    <w:p w:rsidR="00B223E7" w:rsidRDefault="001F4935">
      <w:pPr>
        <w:spacing w:after="80" w:line="254" w:lineRule="auto"/>
        <w:ind w:left="720"/>
      </w:pPr>
      <w:r>
        <w:t>until the form becomes available.</w:t>
      </w:r>
    </w:p>
    <w:p w:rsidR="00B223E7" w:rsidRDefault="001F4935">
      <w:pPr>
        <w:pStyle w:val="Heading3"/>
      </w:pPr>
      <w:r>
        <w:rPr>
          <w:rFonts w:ascii="Calibri Light" w:eastAsia="Calibri Light" w:hAnsi="Calibri Light"/>
          <w:b w:val="0"/>
        </w:rPr>
        <w:t>20.6.2 — Basic machine configuration</w:t>
      </w:r>
    </w:p>
    <w:p w:rsidR="00B223E7" w:rsidRDefault="001F4935">
      <w:pPr>
        <w:spacing w:after="80" w:line="254" w:lineRule="auto"/>
        <w:ind w:left="720"/>
      </w:pPr>
      <w:r>
        <w:rPr>
          <w:b/>
        </w:rPr>
        <w:t>Setting</w:t>
      </w:r>
    </w:p>
    <w:p w:rsidR="00B223E7" w:rsidRDefault="001F4935">
      <w:pPr>
        <w:spacing w:after="80" w:line="254" w:lineRule="auto"/>
        <w:ind w:left="720"/>
      </w:pPr>
      <w:r>
        <w:rPr>
          <w:b/>
        </w:rPr>
        <w:t>Canonical value</w:t>
      </w:r>
    </w:p>
    <w:p w:rsidR="00B223E7" w:rsidRDefault="001F4935">
      <w:pPr>
        <w:spacing w:after="80" w:line="254" w:lineRule="auto"/>
        <w:ind w:left="720"/>
      </w:pPr>
      <w:r>
        <w:rPr>
          <w:b/>
        </w:rPr>
        <w:t>Notes</w:t>
      </w:r>
    </w:p>
    <w:p w:rsidR="00B223E7" w:rsidRDefault="001F4935">
      <w:pPr>
        <w:spacing w:after="80" w:line="254" w:lineRule="auto"/>
        <w:ind w:left="720"/>
      </w:pPr>
      <w:r>
        <w:t>Name</w:t>
      </w:r>
    </w:p>
    <w:p w:rsidR="00B223E7" w:rsidRDefault="001F4935">
      <w:pPr>
        <w:spacing w:after="80" w:line="254" w:lineRule="auto"/>
        <w:ind w:left="720"/>
      </w:pPr>
      <w:r>
        <w:t>reddust-gateway-dev</w:t>
      </w:r>
    </w:p>
    <w:p w:rsidR="00B223E7" w:rsidRDefault="001F4935">
      <w:pPr>
        <w:spacing w:after="80" w:line="254" w:lineRule="auto"/>
        <w:ind w:left="720"/>
      </w:pPr>
      <w:r>
        <w:t>Stable team-wide resource name</w:t>
      </w:r>
    </w:p>
    <w:p w:rsidR="00B223E7" w:rsidRDefault="001F4935">
      <w:pPr>
        <w:spacing w:after="80" w:line="254" w:lineRule="auto"/>
        <w:ind w:left="720"/>
      </w:pPr>
      <w:r>
        <w:t>Region</w:t>
      </w:r>
    </w:p>
    <w:p w:rsidR="00B223E7" w:rsidRDefault="001F4935">
      <w:pPr>
        <w:spacing w:after="80" w:line="254" w:lineRule="auto"/>
        <w:ind w:left="720"/>
      </w:pPr>
      <w:r>
        <w:t>australia-southeast1</w:t>
      </w:r>
    </w:p>
    <w:p w:rsidR="00B223E7" w:rsidRDefault="001F4935">
      <w:pPr>
        <w:spacing w:after="80" w:line="254" w:lineRule="auto"/>
        <w:ind w:left="720"/>
      </w:pPr>
      <w:r>
        <w:t>Sydney</w:t>
      </w:r>
    </w:p>
    <w:p w:rsidR="00B223E7" w:rsidRDefault="001F4935">
      <w:pPr>
        <w:spacing w:after="80" w:line="254" w:lineRule="auto"/>
        <w:ind w:left="720"/>
      </w:pPr>
      <w:r>
        <w:t>Zone</w:t>
      </w:r>
    </w:p>
    <w:p w:rsidR="00B223E7" w:rsidRDefault="001F4935">
      <w:pPr>
        <w:spacing w:after="80" w:line="254" w:lineRule="auto"/>
        <w:ind w:left="720"/>
      </w:pPr>
      <w:r>
        <w:t>australia-southeast1-b</w:t>
      </w:r>
    </w:p>
    <w:p w:rsidR="00B223E7" w:rsidRDefault="001F4935">
      <w:pPr>
        <w:spacing w:after="80" w:line="254" w:lineRule="auto"/>
        <w:ind w:left="720"/>
      </w:pPr>
      <w:r>
        <w:t>Use a/c only if needed</w:t>
      </w:r>
    </w:p>
    <w:p w:rsidR="00B223E7" w:rsidRDefault="001F4935">
      <w:pPr>
        <w:spacing w:after="80" w:line="254" w:lineRule="auto"/>
        <w:ind w:left="720"/>
      </w:pPr>
      <w:r>
        <w:lastRenderedPageBreak/>
        <w:t>Machine family</w:t>
      </w:r>
    </w:p>
    <w:p w:rsidR="00B223E7" w:rsidRDefault="001F4935">
      <w:pPr>
        <w:spacing w:after="80" w:line="254" w:lineRule="auto"/>
        <w:ind w:left="720"/>
      </w:pPr>
      <w:r>
        <w:t>General purpose / E2</w:t>
      </w:r>
    </w:p>
    <w:p w:rsidR="00B223E7" w:rsidRDefault="001F4935">
      <w:pPr>
        <w:spacing w:after="80" w:line="254" w:lineRule="auto"/>
        <w:ind w:left="720"/>
      </w:pPr>
      <w:r>
        <w:t>Cost-efficient development family</w:t>
      </w:r>
    </w:p>
    <w:p w:rsidR="00B223E7" w:rsidRDefault="001F4935">
      <w:pPr>
        <w:spacing w:after="80" w:line="254" w:lineRule="auto"/>
        <w:ind w:left="720"/>
      </w:pPr>
      <w:r>
        <w:t>Machine type</w:t>
      </w:r>
    </w:p>
    <w:p w:rsidR="00B223E7" w:rsidRDefault="001F4935">
      <w:pPr>
        <w:spacing w:after="80" w:line="254" w:lineRule="auto"/>
        <w:ind w:left="720"/>
      </w:pPr>
      <w:r>
        <w:t>e2-medium</w:t>
      </w:r>
    </w:p>
    <w:p w:rsidR="00B223E7" w:rsidRDefault="001F4935">
      <w:pPr>
        <w:spacing w:after="80" w:line="254" w:lineRule="auto"/>
        <w:ind w:left="720"/>
      </w:pPr>
      <w:r>
        <w:t>2 exposed vCPUs, 1.0 fractional vCPU allocation, 4 GB RAM</w:t>
      </w:r>
    </w:p>
    <w:p w:rsidR="00B223E7" w:rsidRDefault="001F4935">
      <w:pPr>
        <w:spacing w:after="80" w:line="254" w:lineRule="auto"/>
        <w:ind w:left="720"/>
      </w:pPr>
      <w:r>
        <w:t>Provisioning model</w:t>
      </w:r>
    </w:p>
    <w:p w:rsidR="00B223E7" w:rsidRDefault="001F4935">
      <w:pPr>
        <w:spacing w:after="80" w:line="254" w:lineRule="auto"/>
        <w:ind w:left="720"/>
      </w:pPr>
      <w:r>
        <w:t>Standard</w:t>
      </w:r>
    </w:p>
    <w:p w:rsidR="00B223E7" w:rsidRDefault="001F4935">
      <w:pPr>
        <w:spacing w:after="80" w:line="254" w:lineRule="auto"/>
        <w:ind w:left="720"/>
      </w:pPr>
      <w:r>
        <w:t>Not Spot / not preemptible</w:t>
      </w:r>
    </w:p>
    <w:p w:rsidR="00B223E7" w:rsidRDefault="001F4935">
      <w:pPr>
        <w:spacing w:after="80" w:line="254" w:lineRule="auto"/>
        <w:ind w:left="720"/>
      </w:pPr>
      <w:r>
        <w:t>GPU</w:t>
      </w:r>
    </w:p>
    <w:p w:rsidR="00B223E7" w:rsidRDefault="001F4935">
      <w:pPr>
        <w:spacing w:after="80" w:line="254" w:lineRule="auto"/>
        <w:ind w:left="720"/>
      </w:pPr>
      <w:r>
        <w:t>None</w:t>
      </w:r>
    </w:p>
    <w:p w:rsidR="00B223E7" w:rsidRDefault="001F4935">
      <w:pPr>
        <w:spacing w:after="80" w:line="254" w:lineRule="auto"/>
        <w:ind w:left="720"/>
      </w:pPr>
      <w:r>
        <w:t>Not needed for Step 20</w:t>
      </w:r>
    </w:p>
    <w:p w:rsidR="00B223E7" w:rsidRDefault="001F4935">
      <w:pPr>
        <w:spacing w:after="80" w:line="254" w:lineRule="auto"/>
        <w:ind w:left="720"/>
      </w:pPr>
      <w:r>
        <w:rPr>
          <w:b/>
        </w:rPr>
        <w:t>How to describe e2-medium accurately</w:t>
      </w:r>
    </w:p>
    <w:p w:rsidR="00B223E7" w:rsidRDefault="001F4935">
      <w:pPr>
        <w:spacing w:after="80" w:line="254" w:lineRule="auto"/>
        <w:ind w:left="720"/>
      </w:pPr>
      <w:r>
        <w:t>Google exposes 2 vCPUs to the guest operating system. e2-medium is an E2 shared-core type with a fractional vCPU value of 1.0 and 4 GB RAM. In team documentation, describe it as "2 vCPUs exposed / 1.0 fractional vCPU allocation / 4 GB RAM" rather than as a dedicated one-core machine.</w:t>
      </w:r>
    </w:p>
    <w:p w:rsidR="00B223E7" w:rsidRDefault="001F4935">
      <w:pPr>
        <w:pStyle w:val="Heading3"/>
      </w:pPr>
      <w:r>
        <w:rPr>
          <w:rFonts w:ascii="Calibri Light" w:eastAsia="Calibri Light" w:hAnsi="Calibri Light"/>
          <w:b w:val="0"/>
        </w:rPr>
        <w:t>20.6.3 — Select Ubuntu 24.04 LTS standard image</w:t>
      </w:r>
    </w:p>
    <w:p w:rsidR="00B223E7" w:rsidRDefault="001F4935">
      <w:pPr>
        <w:spacing w:after="80" w:line="254" w:lineRule="auto"/>
        <w:ind w:left="720"/>
      </w:pPr>
      <w:r>
        <w:rPr>
          <w:b/>
        </w:rPr>
        <w:t>1.</w:t>
      </w:r>
      <w:r>
        <w:t xml:space="preserve"> Open OS and storage.</w:t>
      </w:r>
    </w:p>
    <w:p w:rsidR="00B223E7" w:rsidRDefault="001F4935">
      <w:pPr>
        <w:spacing w:after="80" w:line="254" w:lineRule="auto"/>
        <w:ind w:left="720"/>
      </w:pPr>
      <w:r>
        <w:rPr>
          <w:b/>
        </w:rPr>
        <w:t>2.</w:t>
      </w:r>
      <w:r>
        <w:t xml:space="preserve"> Click Change on the boot disk.</w:t>
      </w:r>
    </w:p>
    <w:p w:rsidR="00B223E7" w:rsidRDefault="001F4935">
      <w:pPr>
        <w:spacing w:after="80" w:line="254" w:lineRule="auto"/>
        <w:ind w:left="720"/>
      </w:pPr>
      <w:r>
        <w:rPr>
          <w:b/>
        </w:rPr>
        <w:t>3.</w:t>
      </w:r>
      <w:r>
        <w:t xml:space="preserve"> Choose Public images.</w:t>
      </w:r>
    </w:p>
    <w:p w:rsidR="00B223E7" w:rsidRDefault="001F4935">
      <w:pPr>
        <w:spacing w:after="80" w:line="254" w:lineRule="auto"/>
        <w:ind w:left="720"/>
      </w:pPr>
      <w:r>
        <w:rPr>
          <w:b/>
        </w:rPr>
        <w:t>4.</w:t>
      </w:r>
      <w:r>
        <w:t xml:space="preserve"> Operating system: Ubuntu.</w:t>
      </w:r>
    </w:p>
    <w:p w:rsidR="00B223E7" w:rsidRDefault="001F4935">
      <w:pPr>
        <w:spacing w:after="80" w:line="254" w:lineRule="auto"/>
        <w:ind w:left="720"/>
      </w:pPr>
      <w:r>
        <w:rPr>
          <w:b/>
        </w:rPr>
        <w:t>5.</w:t>
      </w:r>
      <w:r>
        <w:t xml:space="preserve"> Version: Ubuntu 24.04 LTS.</w:t>
      </w:r>
    </w:p>
    <w:p w:rsidR="00B223E7" w:rsidRDefault="001F4935">
      <w:pPr>
        <w:spacing w:after="80" w:line="254" w:lineRule="auto"/>
        <w:ind w:left="720"/>
      </w:pPr>
      <w:r>
        <w:rPr>
          <w:b/>
        </w:rPr>
        <w:t>6.</w:t>
      </w:r>
      <w:r>
        <w:t xml:space="preserve"> Architecture: x86/64 or amd64.</w:t>
      </w:r>
    </w:p>
    <w:p w:rsidR="00B223E7" w:rsidRDefault="001F4935">
      <w:pPr>
        <w:spacing w:after="80" w:line="254" w:lineRule="auto"/>
        <w:ind w:left="720"/>
      </w:pPr>
      <w:r>
        <w:rPr>
          <w:b/>
        </w:rPr>
        <w:t>7.</w:t>
      </w:r>
      <w:r>
        <w:t xml:space="preserve"> Choose the standard Ubuntu image, not Ubuntu</w:t>
      </w:r>
    </w:p>
    <w:p w:rsidR="00B223E7" w:rsidRDefault="001F4935">
      <w:pPr>
        <w:spacing w:after="80" w:line="254" w:lineRule="auto"/>
        <w:ind w:left="720"/>
      </w:pPr>
      <w:r>
        <w:t>24.04 LTS Minimal and not Ubuntu Pro 24.04 LTS.</w:t>
      </w:r>
    </w:p>
    <w:p w:rsidR="00B223E7" w:rsidRDefault="001F4935">
      <w:pPr>
        <w:spacing w:after="80" w:line="254" w:lineRule="auto"/>
        <w:ind w:left="720"/>
      </w:pPr>
      <w:r>
        <w:rPr>
          <w:b/>
        </w:rPr>
        <w:t>8.</w:t>
      </w:r>
      <w:r>
        <w:t xml:space="preserve"> Confirm the selection and return to the Create</w:t>
      </w:r>
    </w:p>
    <w:p w:rsidR="00B223E7" w:rsidRDefault="001F4935">
      <w:pPr>
        <w:spacing w:after="80" w:line="254" w:lineRule="auto"/>
        <w:ind w:left="720"/>
      </w:pPr>
      <w:r>
        <w:t>instance screen.</w:t>
      </w:r>
    </w:p>
    <w:p w:rsidR="00B223E7" w:rsidRDefault="001F4935">
      <w:pPr>
        <w:spacing w:after="80" w:line="254" w:lineRule="auto"/>
        <w:ind w:left="720"/>
      </w:pPr>
      <w:r>
        <w:t>Expected OS target:</w:t>
      </w:r>
    </w:p>
    <w:p w:rsidR="00B223E7" w:rsidRDefault="001F4935">
      <w:pPr>
        <w:spacing w:after="80" w:line="254" w:lineRule="auto"/>
        <w:ind w:left="720"/>
      </w:pPr>
      <w:r>
        <w:t>Ubuntu 24.04 LTS</w:t>
      </w:r>
    </w:p>
    <w:p w:rsidR="00B223E7" w:rsidRDefault="001F4935">
      <w:pPr>
        <w:spacing w:after="80" w:line="254" w:lineRule="auto"/>
        <w:ind w:left="720"/>
      </w:pPr>
      <w:r>
        <w:t>Codename: noble</w:t>
      </w:r>
    </w:p>
    <w:p w:rsidR="00B223E7" w:rsidRDefault="001F4935">
      <w:pPr>
        <w:spacing w:after="80" w:line="254" w:lineRule="auto"/>
        <w:ind w:left="720"/>
      </w:pPr>
      <w:r>
        <w:t>Image project: ubuntu-os-cloud</w:t>
      </w:r>
    </w:p>
    <w:p w:rsidR="00B223E7" w:rsidRDefault="001F4935">
      <w:pPr>
        <w:spacing w:after="80" w:line="254" w:lineRule="auto"/>
        <w:ind w:left="720"/>
      </w:pPr>
      <w:r>
        <w:t>Image family: ubuntu-2404-lts-amd64</w:t>
      </w:r>
    </w:p>
    <w:p w:rsidR="00B223E7" w:rsidRDefault="001F4935">
      <w:pPr>
        <w:pStyle w:val="Heading3"/>
      </w:pPr>
      <w:r>
        <w:rPr>
          <w:rFonts w:ascii="Calibri Light" w:eastAsia="Calibri Light" w:hAnsi="Calibri Light"/>
          <w:b w:val="0"/>
        </w:rPr>
        <w:t>20.6.4 — Configure the boot disk</w:t>
      </w:r>
    </w:p>
    <w:p w:rsidR="00B223E7" w:rsidRDefault="001F4935">
      <w:pPr>
        <w:spacing w:after="80" w:line="254" w:lineRule="auto"/>
        <w:ind w:left="720"/>
      </w:pPr>
      <w:r>
        <w:t>Boot disk type:</w:t>
      </w:r>
    </w:p>
    <w:p w:rsidR="00B223E7" w:rsidRDefault="001F4935">
      <w:pPr>
        <w:spacing w:after="80" w:line="254" w:lineRule="auto"/>
        <w:ind w:left="720"/>
      </w:pPr>
      <w:r>
        <w:t>Standard Persistent Disk (pd-standard)</w:t>
      </w:r>
    </w:p>
    <w:p w:rsidR="00B223E7" w:rsidRDefault="001F4935">
      <w:pPr>
        <w:spacing w:after="80" w:line="254" w:lineRule="auto"/>
        <w:ind w:left="720"/>
      </w:pPr>
      <w:r>
        <w:t>Size:</w:t>
      </w:r>
    </w:p>
    <w:p w:rsidR="00B223E7" w:rsidRDefault="001F4935">
      <w:pPr>
        <w:spacing w:after="80" w:line="254" w:lineRule="auto"/>
        <w:ind w:left="720"/>
      </w:pPr>
      <w:r>
        <w:t>10 GB</w:t>
      </w:r>
    </w:p>
    <w:p w:rsidR="00B223E7" w:rsidRDefault="001F4935">
      <w:pPr>
        <w:spacing w:after="80" w:line="254" w:lineRule="auto"/>
        <w:ind w:left="720"/>
      </w:pPr>
      <w:r>
        <w:t>Ten GB is intentionally lean but adequate for this Gateway if logs and caches are kept controlled. The disk can be expanded later. Do not choose a larger disk merely because it is the UI default.</w:t>
      </w:r>
    </w:p>
    <w:p w:rsidR="00B223E7" w:rsidRDefault="001F4935">
      <w:pPr>
        <w:pStyle w:val="Heading3"/>
      </w:pPr>
      <w:r>
        <w:rPr>
          <w:rFonts w:ascii="Calibri Light" w:eastAsia="Calibri Light" w:hAnsi="Calibri Light"/>
          <w:b w:val="0"/>
        </w:rPr>
        <w:lastRenderedPageBreak/>
        <w:t>20.6.5 — Service account</w:t>
      </w:r>
    </w:p>
    <w:p w:rsidR="00B223E7" w:rsidRDefault="001F4935">
      <w:pPr>
        <w:spacing w:after="80" w:line="254" w:lineRule="auto"/>
        <w:ind w:left="720"/>
      </w:pPr>
      <w:r>
        <w:rPr>
          <w:b/>
        </w:rPr>
        <w:t>1.</w:t>
      </w:r>
      <w:r>
        <w:t xml:space="preserve"> Open the Security section in</w:t>
      </w:r>
    </w:p>
    <w:p w:rsidR="00B223E7" w:rsidRDefault="001F4935">
      <w:pPr>
        <w:spacing w:after="80" w:line="254" w:lineRule="auto"/>
        <w:ind w:left="720"/>
      </w:pPr>
      <w:r>
        <w:t>the Create instance form.</w:t>
      </w:r>
    </w:p>
    <w:p w:rsidR="00B223E7" w:rsidRDefault="001F4935">
      <w:pPr>
        <w:spacing w:after="80" w:line="254" w:lineRule="auto"/>
        <w:ind w:left="720"/>
      </w:pPr>
      <w:r>
        <w:rPr>
          <w:b/>
        </w:rPr>
        <w:t>2.</w:t>
      </w:r>
      <w:r>
        <w:t xml:space="preserve"> Find Service account.</w:t>
      </w:r>
    </w:p>
    <w:p w:rsidR="00B223E7" w:rsidRDefault="001F4935">
      <w:pPr>
        <w:spacing w:after="80" w:line="254" w:lineRule="auto"/>
        <w:ind w:left="720"/>
      </w:pPr>
      <w:r>
        <w:rPr>
          <w:b/>
        </w:rPr>
        <w:t>3.</w:t>
      </w:r>
      <w:r>
        <w:t xml:space="preserve"> Choose No service account if</w:t>
      </w:r>
    </w:p>
    <w:p w:rsidR="00B223E7" w:rsidRDefault="001F4935">
      <w:pPr>
        <w:spacing w:after="80" w:line="254" w:lineRule="auto"/>
        <w:ind w:left="720"/>
      </w:pPr>
      <w:r>
        <w:t>the console permits it.</w:t>
      </w:r>
    </w:p>
    <w:p w:rsidR="00B223E7" w:rsidRDefault="001F4935">
      <w:pPr>
        <w:spacing w:after="80" w:line="254" w:lineRule="auto"/>
        <w:ind w:left="720"/>
      </w:pPr>
      <w:r>
        <w:rPr>
          <w:b/>
        </w:rPr>
        <w:t>4.</w:t>
      </w:r>
      <w:r>
        <w:t xml:space="preserve"> Do not create a custom</w:t>
      </w:r>
    </w:p>
    <w:p w:rsidR="00B223E7" w:rsidRDefault="001F4935">
      <w:pPr>
        <w:spacing w:after="80" w:line="254" w:lineRule="auto"/>
        <w:ind w:left="720"/>
      </w:pPr>
      <w:r>
        <w:t xml:space="preserve">service account merely for </w:t>
      </w:r>
      <w:r>
        <w:rPr>
          <w:rFonts w:ascii="Courier New" w:hAnsi="Courier New"/>
          <w:sz w:val="19"/>
        </w:rPr>
        <w:t>FastAPI</w:t>
      </w:r>
      <w:r>
        <w:t>/</w:t>
      </w:r>
      <w:r>
        <w:rPr>
          <w:rFonts w:ascii="Courier New" w:hAnsi="Courier New"/>
          <w:sz w:val="19"/>
        </w:rPr>
        <w:t>aiortc</w:t>
      </w:r>
      <w:r>
        <w:t>; the Step-20 Gateway does not yet need authenticated Google Cloud API access.</w:t>
      </w:r>
    </w:p>
    <w:p w:rsidR="00B223E7" w:rsidRDefault="001F4935">
      <w:pPr>
        <w:spacing w:after="80" w:line="254" w:lineRule="auto"/>
        <w:ind w:left="720"/>
      </w:pPr>
      <w:r>
        <w:t>Human OS Login is separate from the VM workload service account. Choosing No service account does not disable your IAM-based SSH access.</w:t>
      </w:r>
    </w:p>
    <w:p w:rsidR="00B223E7" w:rsidRDefault="001F4935">
      <w:pPr>
        <w:pStyle w:val="Heading3"/>
      </w:pPr>
      <w:r>
        <w:rPr>
          <w:rFonts w:ascii="Calibri Light" w:eastAsia="Calibri Light" w:hAnsi="Calibri Light"/>
          <w:b w:val="0"/>
        </w:rPr>
        <w:t>20.6.6 — OS Login during creation</w:t>
      </w:r>
    </w:p>
    <w:p w:rsidR="00B223E7" w:rsidRDefault="001F4935">
      <w:pPr>
        <w:spacing w:after="80" w:line="254" w:lineRule="auto"/>
        <w:ind w:left="720"/>
      </w:pPr>
      <w:r>
        <w:t>Because project metadata already contains enable-oslogin=TRUE, the VM will inherit OS Login. If the Create VM UI exposes Advanced options → Security → Manage access → Control VM access through IAM permissions, keep it enabled. Do not add an instance-level enable-oslogin=FALSE override.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20-H: Canonical e2-medium VM Configuration</w:t>
            </w:r>
          </w:p>
          <w:p w:rsidR="00B223E7" w:rsidRDefault="001F4935">
            <w:pPr>
              <w:pStyle w:val="DiagramPrompt"/>
            </w:pPr>
            <w:r>
              <w:rPr>
                <w:b/>
              </w:rPr>
              <w:t xml:space="preserve">Future image-generation prompt: </w:t>
            </w:r>
            <w:r>
              <w:rPr>
                <w:i w:val="0"/>
              </w:rPr>
              <w:t>Create a presentation-ready technical architecture diagram titled “DIAGRAM 20-H: Canonical e2-medium VM Configuration”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reddust-gateway-dev: e2-medium, Ubuntu 24.04 LTS, 10 GB pd-standard, one NIC, network tag reddust-gateway, ephemeral public IPv4 and OS Login.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20.7 — Configure Networking in the Create VM Screen</w:t>
      </w:r>
    </w:p>
    <w:p w:rsidR="00B223E7" w:rsidRDefault="001F4935">
      <w:pPr>
        <w:spacing w:after="80" w:line="254" w:lineRule="auto"/>
        <w:ind w:left="360"/>
      </w:pPr>
      <w:r>
        <w:t>The Step-20 Gateway needs a public IPv4 address for temporary signalling and direct WebRTC testing. Keep networking intentionally simple: one NIC, default VPC, IPv4 only.</w:t>
      </w:r>
    </w:p>
    <w:p w:rsidR="00B223E7" w:rsidRDefault="001F4935">
      <w:pPr>
        <w:pStyle w:val="Heading3"/>
      </w:pPr>
      <w:r>
        <w:rPr>
          <w:rFonts w:ascii="Calibri Light" w:eastAsia="Calibri Light" w:hAnsi="Calibri Light"/>
          <w:b w:val="0"/>
        </w:rPr>
        <w:t>20.7.1 — Open Networking</w:t>
      </w:r>
    </w:p>
    <w:p w:rsidR="00B223E7" w:rsidRDefault="001F4935">
      <w:pPr>
        <w:spacing w:after="80" w:line="254" w:lineRule="auto"/>
        <w:ind w:left="720"/>
      </w:pPr>
      <w:r>
        <w:rPr>
          <w:b/>
        </w:rPr>
        <w:t>1.</w:t>
      </w:r>
      <w:r>
        <w:t xml:space="preserve"> In Create instance, open Networking.</w:t>
      </w:r>
    </w:p>
    <w:p w:rsidR="00B223E7" w:rsidRDefault="001F4935">
      <w:pPr>
        <w:spacing w:after="80" w:line="254" w:lineRule="auto"/>
        <w:ind w:left="720"/>
      </w:pPr>
      <w:r>
        <w:rPr>
          <w:b/>
        </w:rPr>
        <w:t>2.</w:t>
      </w:r>
      <w:r>
        <w:t xml:space="preserve"> Locate Network interfaces.</w:t>
      </w:r>
    </w:p>
    <w:p w:rsidR="00B223E7" w:rsidRDefault="001F4935">
      <w:pPr>
        <w:spacing w:after="80" w:line="254" w:lineRule="auto"/>
        <w:ind w:left="720"/>
      </w:pPr>
      <w:r>
        <w:rPr>
          <w:b/>
        </w:rPr>
        <w:t>3.</w:t>
      </w:r>
      <w:r>
        <w:t xml:space="preserve"> Open the default interface, usually nic0.</w:t>
      </w:r>
    </w:p>
    <w:p w:rsidR="00B223E7" w:rsidRDefault="001F4935">
      <w:pPr>
        <w:pStyle w:val="Heading3"/>
      </w:pPr>
      <w:r>
        <w:rPr>
          <w:rFonts w:ascii="Calibri Light" w:eastAsia="Calibri Light" w:hAnsi="Calibri Light"/>
          <w:b w:val="0"/>
        </w:rPr>
        <w:t>20.7.2 — VPC and subnet</w:t>
      </w:r>
    </w:p>
    <w:p w:rsidR="00B223E7" w:rsidRDefault="001F4935">
      <w:pPr>
        <w:spacing w:after="80" w:line="254" w:lineRule="auto"/>
        <w:ind w:left="720"/>
      </w:pPr>
      <w:r>
        <w:t>Network:</w:t>
      </w:r>
    </w:p>
    <w:p w:rsidR="00B223E7" w:rsidRDefault="001F4935">
      <w:pPr>
        <w:spacing w:after="80" w:line="254" w:lineRule="auto"/>
        <w:ind w:left="720"/>
      </w:pPr>
      <w:r>
        <w:t>default</w:t>
      </w:r>
    </w:p>
    <w:p w:rsidR="00B223E7" w:rsidRDefault="001F4935">
      <w:pPr>
        <w:spacing w:after="80" w:line="254" w:lineRule="auto"/>
        <w:ind w:left="720"/>
      </w:pPr>
      <w:r>
        <w:t>Subnetwork:</w:t>
      </w:r>
    </w:p>
    <w:p w:rsidR="00B223E7" w:rsidRDefault="001F4935">
      <w:pPr>
        <w:spacing w:after="80" w:line="254" w:lineRule="auto"/>
        <w:ind w:left="720"/>
      </w:pPr>
      <w:r>
        <w:t>default subnet in australia-southeast1</w:t>
      </w:r>
    </w:p>
    <w:p w:rsidR="00B223E7" w:rsidRDefault="001F4935">
      <w:pPr>
        <w:spacing w:after="80" w:line="254" w:lineRule="auto"/>
        <w:ind w:left="720"/>
      </w:pPr>
      <w:r>
        <w:t>Network interfaces:</w:t>
      </w:r>
    </w:p>
    <w:p w:rsidR="00B223E7" w:rsidRDefault="001F4935">
      <w:pPr>
        <w:spacing w:after="80" w:line="254" w:lineRule="auto"/>
        <w:ind w:left="720"/>
      </w:pPr>
      <w:r>
        <w:t>1 (nic0 only)</w:t>
      </w:r>
    </w:p>
    <w:p w:rsidR="00B223E7" w:rsidRDefault="001F4935">
      <w:pPr>
        <w:pStyle w:val="Heading3"/>
      </w:pPr>
      <w:r>
        <w:rPr>
          <w:rFonts w:ascii="Calibri Light" w:eastAsia="Calibri Light" w:hAnsi="Calibri Light"/>
          <w:b w:val="0"/>
        </w:rPr>
        <w:lastRenderedPageBreak/>
        <w:t>20.7.3 — Internal and external addresses</w:t>
      </w:r>
    </w:p>
    <w:p w:rsidR="00B223E7" w:rsidRDefault="001F4935">
      <w:pPr>
        <w:spacing w:after="80" w:line="254" w:lineRule="auto"/>
        <w:ind w:left="720"/>
      </w:pPr>
      <w:r>
        <w:t>Internal IPv4:</w:t>
      </w:r>
    </w:p>
    <w:p w:rsidR="00B223E7" w:rsidRDefault="001F4935">
      <w:pPr>
        <w:spacing w:after="80" w:line="254" w:lineRule="auto"/>
        <w:ind w:left="720"/>
      </w:pPr>
      <w:r>
        <w:t>Automatic / ephemeral</w:t>
      </w:r>
    </w:p>
    <w:p w:rsidR="00B223E7" w:rsidRDefault="001F4935">
      <w:pPr>
        <w:spacing w:after="80" w:line="254" w:lineRule="auto"/>
        <w:ind w:left="720"/>
      </w:pPr>
      <w:r>
        <w:t>External IPv4:</w:t>
      </w:r>
    </w:p>
    <w:p w:rsidR="00B223E7" w:rsidRDefault="001F4935">
      <w:pPr>
        <w:spacing w:after="80" w:line="254" w:lineRule="auto"/>
        <w:ind w:left="720"/>
      </w:pPr>
      <w:r>
        <w:t>Ephemeral</w:t>
      </w:r>
    </w:p>
    <w:p w:rsidR="00B223E7" w:rsidRDefault="001F4935">
      <w:pPr>
        <w:spacing w:after="80" w:line="254" w:lineRule="auto"/>
        <w:ind w:left="720"/>
      </w:pPr>
      <w:r>
        <w:t>IP stack:</w:t>
      </w:r>
    </w:p>
    <w:p w:rsidR="00B223E7" w:rsidRDefault="001F4935">
      <w:pPr>
        <w:spacing w:after="80" w:line="254" w:lineRule="auto"/>
        <w:ind w:left="720"/>
      </w:pPr>
      <w:r>
        <w:t>IPv4 only</w:t>
      </w:r>
    </w:p>
    <w:p w:rsidR="00B223E7" w:rsidRDefault="001F4935">
      <w:pPr>
        <w:spacing w:after="80" w:line="254" w:lineRule="auto"/>
        <w:ind w:left="720"/>
      </w:pPr>
      <w:r>
        <w:t>Do not reserve a static external IP yet. The first objective is connectivity. A static IP is a later stabilisation step after the WebRTC path works.</w:t>
      </w:r>
    </w:p>
    <w:p w:rsidR="00B223E7" w:rsidRDefault="001F4935">
      <w:pPr>
        <w:pStyle w:val="Heading3"/>
      </w:pPr>
      <w:r>
        <w:rPr>
          <w:rFonts w:ascii="Calibri Light" w:eastAsia="Calibri Light" w:hAnsi="Calibri Light"/>
          <w:b w:val="0"/>
        </w:rPr>
        <w:t>20.7.4 — Network tag</w:t>
      </w:r>
    </w:p>
    <w:p w:rsidR="00B223E7" w:rsidRDefault="001F4935">
      <w:pPr>
        <w:spacing w:after="80" w:line="254" w:lineRule="auto"/>
        <w:ind w:left="720"/>
      </w:pPr>
      <w:r>
        <w:t>reddust-gateway</w:t>
      </w:r>
    </w:p>
    <w:p w:rsidR="00B223E7" w:rsidRDefault="001F4935">
      <w:pPr>
        <w:spacing w:after="80" w:line="254" w:lineRule="auto"/>
        <w:ind w:left="720"/>
      </w:pPr>
      <w:r>
        <w:t>This tag will be used by the dedicated TCP 8000 and UDP WebRTC firewall rules.</w:t>
      </w:r>
    </w:p>
    <w:p w:rsidR="00B223E7" w:rsidRDefault="001F4935">
      <w:pPr>
        <w:pStyle w:val="Heading3"/>
      </w:pPr>
      <w:r>
        <w:rPr>
          <w:rFonts w:ascii="Calibri Light" w:eastAsia="Calibri Light" w:hAnsi="Calibri Light"/>
          <w:b w:val="0"/>
        </w:rPr>
        <w:t>20.7.5 — Generic HTTP/HTTPS checkboxes</w:t>
      </w:r>
    </w:p>
    <w:p w:rsidR="00B223E7" w:rsidRDefault="001F4935">
      <w:pPr>
        <w:spacing w:after="80" w:line="254" w:lineRule="auto"/>
        <w:ind w:left="720"/>
      </w:pPr>
      <w:r>
        <w:t>Allow HTTP traffic: OFF</w:t>
      </w:r>
    </w:p>
    <w:p w:rsidR="00B223E7" w:rsidRDefault="001F4935">
      <w:pPr>
        <w:spacing w:after="80" w:line="254" w:lineRule="auto"/>
        <w:ind w:left="720"/>
      </w:pPr>
      <w:r>
        <w:t>Allow HTTPS traffic: OFF</w:t>
      </w:r>
    </w:p>
    <w:p w:rsidR="00B223E7" w:rsidRDefault="001F4935">
      <w:pPr>
        <w:spacing w:after="80" w:line="254" w:lineRule="auto"/>
        <w:ind w:left="720"/>
      </w:pPr>
      <w:r>
        <w:t>Do not use the generic HTTP/HTTPS shortcuts. Step 20 creates explicit development firewall rules. Later production signalling will use HTTPS on TCP 443 through a reverse proxy.</w:t>
      </w:r>
    </w:p>
    <w:p w:rsidR="00B223E7" w:rsidRDefault="001F4935">
      <w:pPr>
        <w:pStyle w:val="Heading3"/>
      </w:pPr>
      <w:r>
        <w:rPr>
          <w:rFonts w:ascii="Calibri Light" w:eastAsia="Calibri Light" w:hAnsi="Calibri Light"/>
          <w:b w:val="0"/>
        </w:rPr>
        <w:t>20.7.6 — Final review before Create</w:t>
      </w:r>
    </w:p>
    <w:p w:rsidR="00B223E7" w:rsidRDefault="001F4935">
      <w:pPr>
        <w:spacing w:after="80" w:line="254" w:lineRule="auto"/>
        <w:ind w:left="720"/>
      </w:pPr>
      <w:r>
        <w:rPr>
          <w:b/>
        </w:rPr>
        <w:t>Area</w:t>
      </w:r>
    </w:p>
    <w:p w:rsidR="00B223E7" w:rsidRDefault="001F4935">
      <w:pPr>
        <w:spacing w:after="80" w:line="254" w:lineRule="auto"/>
        <w:ind w:left="720"/>
      </w:pPr>
      <w:r>
        <w:rPr>
          <w:b/>
        </w:rPr>
        <w:t>Required value</w:t>
      </w:r>
    </w:p>
    <w:p w:rsidR="00B223E7" w:rsidRDefault="001F4935">
      <w:pPr>
        <w:spacing w:after="80" w:line="254" w:lineRule="auto"/>
        <w:ind w:left="720"/>
      </w:pPr>
      <w:r>
        <w:t>Project</w:t>
      </w:r>
    </w:p>
    <w:p w:rsidR="00B223E7" w:rsidRDefault="001F4935">
      <w:pPr>
        <w:spacing w:after="80" w:line="254" w:lineRule="auto"/>
        <w:ind w:left="720"/>
      </w:pPr>
      <w:r>
        <w:t>RedDust Development</w:t>
      </w:r>
    </w:p>
    <w:p w:rsidR="00B223E7" w:rsidRDefault="001F4935">
      <w:pPr>
        <w:spacing w:after="80" w:line="254" w:lineRule="auto"/>
        <w:ind w:left="720"/>
      </w:pPr>
      <w:r>
        <w:t>VM</w:t>
      </w:r>
    </w:p>
    <w:p w:rsidR="00B223E7" w:rsidRDefault="001F4935">
      <w:pPr>
        <w:spacing w:after="80" w:line="254" w:lineRule="auto"/>
        <w:ind w:left="720"/>
      </w:pPr>
      <w:r>
        <w:t>reddust-gateway-dev</w:t>
      </w:r>
    </w:p>
    <w:p w:rsidR="00B223E7" w:rsidRDefault="001F4935">
      <w:pPr>
        <w:spacing w:after="80" w:line="254" w:lineRule="auto"/>
        <w:ind w:left="720"/>
      </w:pPr>
      <w:r>
        <w:t>Region / zone</w:t>
      </w:r>
    </w:p>
    <w:p w:rsidR="00B223E7" w:rsidRDefault="001F4935">
      <w:pPr>
        <w:spacing w:after="80" w:line="254" w:lineRule="auto"/>
        <w:ind w:left="720"/>
      </w:pPr>
      <w:r>
        <w:t>australia-southeast1 / australia-southeast1-b</w:t>
      </w:r>
    </w:p>
    <w:p w:rsidR="00B223E7" w:rsidRDefault="001F4935">
      <w:pPr>
        <w:spacing w:after="80" w:line="254" w:lineRule="auto"/>
        <w:ind w:left="720"/>
      </w:pPr>
      <w:r>
        <w:t>Machine</w:t>
      </w:r>
    </w:p>
    <w:p w:rsidR="00B223E7" w:rsidRDefault="001F4935">
      <w:pPr>
        <w:spacing w:after="80" w:line="254" w:lineRule="auto"/>
        <w:ind w:left="720"/>
      </w:pPr>
      <w:r>
        <w:t>E2 / e2-medium</w:t>
      </w:r>
    </w:p>
    <w:p w:rsidR="00B223E7" w:rsidRDefault="001F4935">
      <w:pPr>
        <w:spacing w:after="80" w:line="254" w:lineRule="auto"/>
        <w:ind w:left="720"/>
      </w:pPr>
      <w:r>
        <w:t>Provisioning</w:t>
      </w:r>
    </w:p>
    <w:p w:rsidR="00B223E7" w:rsidRDefault="001F4935">
      <w:pPr>
        <w:spacing w:after="80" w:line="254" w:lineRule="auto"/>
        <w:ind w:left="720"/>
      </w:pPr>
      <w:r>
        <w:t>Standard</w:t>
      </w:r>
    </w:p>
    <w:p w:rsidR="00B223E7" w:rsidRDefault="001F4935">
      <w:pPr>
        <w:spacing w:after="80" w:line="254" w:lineRule="auto"/>
        <w:ind w:left="720"/>
      </w:pPr>
      <w:r>
        <w:t>OS</w:t>
      </w:r>
    </w:p>
    <w:p w:rsidR="00B223E7" w:rsidRDefault="001F4935">
      <w:pPr>
        <w:spacing w:after="80" w:line="254" w:lineRule="auto"/>
        <w:ind w:left="720"/>
      </w:pPr>
      <w:r>
        <w:t>Ubuntu 24.04 LTS standard, amd64</w:t>
      </w:r>
    </w:p>
    <w:p w:rsidR="00B223E7" w:rsidRDefault="001F4935">
      <w:pPr>
        <w:spacing w:after="80" w:line="254" w:lineRule="auto"/>
        <w:ind w:left="720"/>
      </w:pPr>
      <w:r>
        <w:t>Boot disk</w:t>
      </w:r>
    </w:p>
    <w:p w:rsidR="00B223E7" w:rsidRDefault="001F4935">
      <w:pPr>
        <w:spacing w:after="80" w:line="254" w:lineRule="auto"/>
        <w:ind w:left="720"/>
      </w:pPr>
      <w:r>
        <w:t>10 GB pd-standard</w:t>
      </w:r>
    </w:p>
    <w:p w:rsidR="00B223E7" w:rsidRDefault="001F4935">
      <w:pPr>
        <w:spacing w:after="80" w:line="254" w:lineRule="auto"/>
        <w:ind w:left="720"/>
      </w:pPr>
      <w:r>
        <w:t>Service account</w:t>
      </w:r>
    </w:p>
    <w:p w:rsidR="00B223E7" w:rsidRDefault="001F4935">
      <w:pPr>
        <w:spacing w:after="80" w:line="254" w:lineRule="auto"/>
        <w:ind w:left="720"/>
      </w:pPr>
      <w:r>
        <w:t>No service account, if available</w:t>
      </w:r>
    </w:p>
    <w:p w:rsidR="00B223E7" w:rsidRDefault="001F4935">
      <w:pPr>
        <w:spacing w:after="80" w:line="254" w:lineRule="auto"/>
        <w:ind w:left="720"/>
      </w:pPr>
      <w:r>
        <w:t>OS Login</w:t>
      </w:r>
    </w:p>
    <w:p w:rsidR="00B223E7" w:rsidRDefault="001F4935">
      <w:pPr>
        <w:spacing w:after="80" w:line="254" w:lineRule="auto"/>
        <w:ind w:left="720"/>
      </w:pPr>
      <w:r>
        <w:t>Project-wide enable-oslogin=TRUE / IAM access</w:t>
      </w:r>
    </w:p>
    <w:p w:rsidR="00B223E7" w:rsidRDefault="001F4935">
      <w:pPr>
        <w:spacing w:after="80" w:line="254" w:lineRule="auto"/>
        <w:ind w:left="720"/>
      </w:pPr>
      <w:r>
        <w:lastRenderedPageBreak/>
        <w:t>VPC</w:t>
      </w:r>
    </w:p>
    <w:p w:rsidR="00B223E7" w:rsidRDefault="001F4935">
      <w:pPr>
        <w:spacing w:after="80" w:line="254" w:lineRule="auto"/>
        <w:ind w:left="720"/>
      </w:pPr>
      <w:r>
        <w:t>Default</w:t>
      </w:r>
    </w:p>
    <w:p w:rsidR="00B223E7" w:rsidRDefault="001F4935">
      <w:pPr>
        <w:spacing w:after="80" w:line="254" w:lineRule="auto"/>
        <w:ind w:left="720"/>
      </w:pPr>
      <w:r>
        <w:t>External IPv4</w:t>
      </w:r>
    </w:p>
    <w:p w:rsidR="00B223E7" w:rsidRDefault="001F4935">
      <w:pPr>
        <w:spacing w:after="80" w:line="254" w:lineRule="auto"/>
        <w:ind w:left="720"/>
      </w:pPr>
      <w:r>
        <w:t>Ephemeral</w:t>
      </w:r>
    </w:p>
    <w:p w:rsidR="00B223E7" w:rsidRDefault="001F4935">
      <w:pPr>
        <w:spacing w:after="80" w:line="254" w:lineRule="auto"/>
        <w:ind w:left="720"/>
      </w:pPr>
      <w:r>
        <w:t>IP stack</w:t>
      </w:r>
    </w:p>
    <w:p w:rsidR="00B223E7" w:rsidRDefault="001F4935">
      <w:pPr>
        <w:spacing w:after="80" w:line="254" w:lineRule="auto"/>
        <w:ind w:left="720"/>
      </w:pPr>
      <w:r>
        <w:t>IPv4 only</w:t>
      </w:r>
    </w:p>
    <w:p w:rsidR="00B223E7" w:rsidRDefault="001F4935">
      <w:pPr>
        <w:spacing w:after="80" w:line="254" w:lineRule="auto"/>
        <w:ind w:left="720"/>
      </w:pPr>
      <w:r>
        <w:t>Network tag</w:t>
      </w:r>
    </w:p>
    <w:p w:rsidR="00B223E7" w:rsidRDefault="001F4935">
      <w:pPr>
        <w:spacing w:after="80" w:line="254" w:lineRule="auto"/>
        <w:ind w:left="720"/>
      </w:pPr>
      <w:r>
        <w:t>reddust-gateway</w:t>
      </w:r>
    </w:p>
    <w:p w:rsidR="00B223E7" w:rsidRDefault="001F4935">
      <w:pPr>
        <w:spacing w:after="80" w:line="254" w:lineRule="auto"/>
        <w:ind w:left="720"/>
      </w:pPr>
      <w:r>
        <w:t>HTTP/HTTPS shortcuts</w:t>
      </w:r>
    </w:p>
    <w:p w:rsidR="00B223E7" w:rsidRDefault="001F4935">
      <w:pPr>
        <w:spacing w:after="80" w:line="254" w:lineRule="auto"/>
        <w:ind w:left="720"/>
      </w:pPr>
      <w:r>
        <w:t>Off / Off</w:t>
      </w:r>
    </w:p>
    <w:p w:rsidR="00B223E7" w:rsidRDefault="001F4935">
      <w:pPr>
        <w:spacing w:after="80" w:line="254" w:lineRule="auto"/>
        <w:ind w:left="720"/>
      </w:pPr>
      <w:r>
        <w:t>After reviewing the estimated cost shown by GCP, click Create.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20-I: VPC, NIC, Public IP and Network Tag</w:t>
            </w:r>
          </w:p>
          <w:p w:rsidR="00B223E7" w:rsidRDefault="001F4935">
            <w:pPr>
              <w:pStyle w:val="DiagramPrompt"/>
            </w:pPr>
            <w:r>
              <w:rPr>
                <w:b/>
              </w:rPr>
              <w:t xml:space="preserve">Future image-generation prompt: </w:t>
            </w:r>
            <w:r>
              <w:rPr>
                <w:i w:val="0"/>
              </w:rPr>
              <w:t>Create a presentation-ready technical architecture diagram titled “DIAGRAM 20-I: VPC, NIC, Public IP and Network Tag”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default VPC, NIC, target tag, public IPv4, TCP 8000 signalling rule and/or UDP WebRTC rule as appropriate, with Internet ingress direction clearly marked.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20.8 — First Boot: Verify OS, Resources, OS Login and Sudo before Installing Anything</w:t>
      </w:r>
    </w:p>
    <w:p w:rsidR="00B223E7" w:rsidRDefault="001F4935">
      <w:pPr>
        <w:spacing w:after="80" w:line="254" w:lineRule="auto"/>
        <w:ind w:left="360"/>
      </w:pPr>
      <w:r>
        <w:t>Wait until the VM shows Running, then open SSH in browser.</w:t>
      </w:r>
    </w:p>
    <w:p w:rsidR="00B223E7" w:rsidRDefault="001F4935">
      <w:pPr>
        <w:pStyle w:val="Heading3"/>
      </w:pPr>
      <w:r>
        <w:rPr>
          <w:rFonts w:ascii="Calibri Light" w:eastAsia="Calibri Light" w:hAnsi="Calibri Light"/>
          <w:b w:val="0"/>
        </w:rPr>
        <w:t>20.8.1 — Verify operating system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cat /etc/os-release</w:t>
      </w:r>
    </w:p>
    <w:p w:rsidR="00B223E7" w:rsidRDefault="001F4935">
      <w:pPr>
        <w:spacing w:after="80" w:line="254" w:lineRule="auto"/>
        <w:ind w:left="720"/>
      </w:pPr>
      <w:r>
        <w:t>Required indicators: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VERSION_ID="24.04"</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VERSION_CODENAME=noble</w:t>
      </w:r>
    </w:p>
    <w:p w:rsidR="00B223E7" w:rsidRDefault="001F4935">
      <w:pPr>
        <w:pStyle w:val="Heading3"/>
      </w:pPr>
      <w:r>
        <w:rPr>
          <w:rFonts w:ascii="Calibri Light" w:eastAsia="Calibri Light" w:hAnsi="Calibri Light"/>
          <w:b w:val="0"/>
        </w:rPr>
        <w:t>20.8.2 — Verify e2-medium resources</w:t>
      </w:r>
    </w:p>
    <w:p w:rsidR="00B223E7" w:rsidRDefault="001F4935">
      <w:pPr>
        <w:spacing w:after="80" w:line="254" w:lineRule="auto"/>
        <w:ind w:left="720"/>
      </w:pPr>
      <w:r>
        <w:t>nproc</w:t>
      </w:r>
    </w:p>
    <w:p w:rsidR="00B223E7" w:rsidRDefault="001F4935">
      <w:pPr>
        <w:spacing w:after="80" w:line="254" w:lineRule="auto"/>
        <w:ind w:left="720"/>
      </w:pPr>
      <w:r>
        <w:t>free -h</w:t>
      </w:r>
    </w:p>
    <w:p w:rsidR="00B223E7" w:rsidRDefault="001F4935">
      <w:pPr>
        <w:spacing w:after="80" w:line="254" w:lineRule="auto"/>
        <w:ind w:left="720"/>
      </w:pPr>
      <w:r>
        <w:t>df -h /</w:t>
      </w:r>
    </w:p>
    <w:p w:rsidR="00B223E7" w:rsidRDefault="001F4935">
      <w:pPr>
        <w:spacing w:after="80" w:line="254" w:lineRule="auto"/>
        <w:ind w:left="720"/>
      </w:pPr>
      <w:r>
        <w:t>nproc should report 2 logical processors. free -h should show approximately 4 GB of RAM before system overhead. The root filesystem should reflect the 10 GB boot disk.</w:t>
      </w:r>
    </w:p>
    <w:p w:rsidR="00B223E7" w:rsidRDefault="001F4935">
      <w:pPr>
        <w:pStyle w:val="Heading3"/>
      </w:pPr>
      <w:r>
        <w:rPr>
          <w:rFonts w:ascii="Calibri Light" w:eastAsia="Calibri Light" w:hAnsi="Calibri Light"/>
          <w:b w:val="0"/>
        </w:rPr>
        <w:t>20.8.3 — Verify OS Login metadata</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curl -s -H "Metadata-Flavor: Google" http://metadata.google.internal/computeMetadata/v1/project/attributes/enable-oslogin</w:t>
      </w:r>
    </w:p>
    <w:p w:rsidR="00B223E7" w:rsidRDefault="001F4935">
      <w:pPr>
        <w:spacing w:after="80" w:line="254" w:lineRule="auto"/>
        <w:ind w:left="72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TRUE</w:t>
      </w:r>
    </w:p>
    <w:p w:rsidR="00B223E7" w:rsidRDefault="001F4935">
      <w:pPr>
        <w:spacing w:after="80" w:line="254" w:lineRule="auto"/>
        <w:ind w:left="720"/>
      </w:pPr>
      <w:r>
        <w:lastRenderedPageBreak/>
        <w:t>Optionally inspect instance-level metadata:</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curl -s -H "Metadata-Flavor: Google" http://metadata.google.internal/computeMetadata/v1/instance/attributes/enable-oslogin</w:t>
      </w:r>
    </w:p>
    <w:p w:rsidR="00B223E7" w:rsidRDefault="001F4935">
      <w:pPr>
        <w:spacing w:after="80" w:line="254" w:lineRule="auto"/>
        <w:ind w:left="720"/>
      </w:pPr>
      <w:r>
        <w:t xml:space="preserve">An instance-level TRUE or </w:t>
      </w:r>
      <w:r>
        <w:rPr>
          <w:b/>
        </w:rPr>
        <w:t>true</w:t>
      </w:r>
      <w:r>
        <w:t xml:space="preserve"> is fine. A 404 is also fine if the project-level query returns TRUE, because the VM is inheriting the project value. FALSE is not acceptable because instance metadata overrides project metadata.</w:t>
      </w:r>
    </w:p>
    <w:p w:rsidR="00B223E7" w:rsidRDefault="001F4935">
      <w:pPr>
        <w:pStyle w:val="Heading3"/>
      </w:pPr>
      <w:r>
        <w:rPr>
          <w:rFonts w:ascii="Calibri Light" w:eastAsia="Calibri Light" w:hAnsi="Calibri Light"/>
          <w:b w:val="0"/>
        </w:rPr>
        <w:t>20.8.4 — Verify sudo immediately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whoami</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whoami</w:t>
      </w:r>
    </w:p>
    <w:p w:rsidR="00B223E7" w:rsidRDefault="001F4935">
      <w:pPr>
        <w:spacing w:after="80" w:line="254" w:lineRule="auto"/>
        <w:ind w:left="720"/>
      </w:pPr>
      <w:r>
        <w:t>Required output from sudo whoami:</w:t>
      </w:r>
    </w:p>
    <w:p w:rsidR="00B223E7" w:rsidRDefault="001F4935">
      <w:pPr>
        <w:spacing w:after="80" w:line="254" w:lineRule="auto"/>
        <w:ind w:left="720"/>
      </w:pPr>
      <w:r>
        <w:t>Root</w:t>
      </w:r>
    </w:p>
    <w:p w:rsidR="00B223E7" w:rsidRDefault="001F4935">
      <w:pPr>
        <w:pStyle w:val="Heading3"/>
      </w:pPr>
      <w:r>
        <w:rPr>
          <w:rFonts w:ascii="Calibri Light" w:eastAsia="Calibri Light" w:hAnsi="Calibri Light"/>
          <w:b w:val="0"/>
        </w:rPr>
        <w:t>20.8.5 — Verify sudo remains valid after five minutes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sleep 300 &amp;&amp; sudo whoami</w:t>
      </w:r>
    </w:p>
    <w:p w:rsidR="00B223E7" w:rsidRDefault="001F4935">
      <w:pPr>
        <w:spacing w:after="80" w:line="254" w:lineRule="auto"/>
        <w:ind w:left="720"/>
      </w:pPr>
      <w:r>
        <w:t>Expected after five minutes:</w:t>
      </w:r>
    </w:p>
    <w:p w:rsidR="00B223E7" w:rsidRDefault="001F4935">
      <w:pPr>
        <w:spacing w:after="80" w:line="254" w:lineRule="auto"/>
        <w:ind w:left="720"/>
      </w:pPr>
      <w:r>
        <w:t>Root</w:t>
      </w:r>
    </w:p>
    <w:p w:rsidR="00B223E7" w:rsidRDefault="001F4935">
      <w:pPr>
        <w:spacing w:after="80" w:line="254" w:lineRule="auto"/>
        <w:ind w:left="720"/>
      </w:pPr>
      <w:r>
        <w:rPr>
          <w:b/>
        </w:rPr>
        <w:t>Gate before package installation</w:t>
      </w:r>
    </w:p>
    <w:p w:rsidR="00B223E7" w:rsidRDefault="001F4935">
      <w:pPr>
        <w:spacing w:after="80" w:line="254" w:lineRule="auto"/>
        <w:ind w:left="720"/>
      </w:pPr>
      <w:r>
        <w:t>Do not proceed if sudo fails after the initial SSH session. The intended baseline is stable IAM/OS Login authorization, not a temporary metadata-key workaround.</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20-J: First-Boot Verification Gate</w:t>
            </w:r>
          </w:p>
          <w:p w:rsidR="00B223E7" w:rsidRDefault="001F4935">
            <w:pPr>
              <w:pStyle w:val="DiagramPrompt"/>
            </w:pPr>
            <w:r>
              <w:rPr>
                <w:b/>
              </w:rPr>
              <w:t xml:space="preserve">Future image-generation prompt: </w:t>
            </w:r>
            <w:r>
              <w:rPr>
                <w:i w:val="0"/>
              </w:rPr>
              <w:t>Create a presentation-ready technical architecture diagram titled “DIAGRAM 20-J: First-Boot Verification Gate”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the verification gate for OS version, CPU/RAM/disk, OS Login metadata and persistent sudo before package installation.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20.9 — Fully Update Ubuntu 24.04</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apt update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apt upgrade -y</w:t>
      </w:r>
    </w:p>
    <w:p w:rsidR="00B223E7" w:rsidRDefault="001F4935">
      <w:pPr>
        <w:spacing w:after="80" w:line="254" w:lineRule="auto"/>
        <w:ind w:left="360"/>
      </w:pPr>
      <w:r>
        <w:t>Check whether a reboot is required: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test -f /var/run/reboot-required &amp;&amp; echo "REBOOT REQUIRED" || echo "NO REBOOT REQUIRED"</w:t>
      </w:r>
    </w:p>
    <w:p w:rsidR="00B223E7" w:rsidRDefault="001F4935">
      <w:pPr>
        <w:spacing w:after="80" w:line="254" w:lineRule="auto"/>
        <w:ind w:left="360"/>
      </w:pPr>
      <w:r>
        <w:t>If required: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reboot</w:t>
      </w:r>
    </w:p>
    <w:p w:rsidR="00B223E7" w:rsidRDefault="001F4935">
      <w:pPr>
        <w:spacing w:after="80" w:line="254" w:lineRule="auto"/>
        <w:ind w:left="360"/>
      </w:pPr>
      <w:r>
        <w:t>Reconnect, then 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whoami</w:t>
      </w:r>
    </w:p>
    <w:p w:rsidR="00B223E7" w:rsidRDefault="001F4935">
      <w:pPr>
        <w:spacing w:after="80" w:line="254" w:lineRule="auto"/>
        <w:ind w:left="360"/>
      </w:pPr>
      <w:r>
        <w:t>Expected: root.</w:t>
      </w:r>
    </w:p>
    <w:p w:rsidR="00B223E7" w:rsidRDefault="001F4935">
      <w:pPr>
        <w:pStyle w:val="Heading2"/>
      </w:pPr>
      <w:r>
        <w:rPr>
          <w:rFonts w:ascii="Calibri Light" w:eastAsia="Calibri Light" w:hAnsi="Calibri Light"/>
          <w:b w:val="0"/>
        </w:rPr>
        <w:t>20.10 — Install Build Tools, Media Utilities and Diagnostics</w:t>
      </w:r>
    </w:p>
    <w:p w:rsidR="00B223E7" w:rsidRDefault="001F4935">
      <w:pPr>
        <w:spacing w:after="80" w:line="254" w:lineRule="auto"/>
        <w:ind w:left="360"/>
      </w:pPr>
      <w:r>
        <w:t>Install the packages needed to build exact Python 3.12.10 and to debug the WebRTC/media stack.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apt install -y build-essential git curl unzip ffmpeg make gcc libssl-dev zlib1g-dev libbz2-dev libreadline-dev libsqlite3-dev libncurses-dev xz-utils tk-dev libffi-dev liblzma-dev libgdbm-dev libnss3-dev libxml2-dev libxmlsec1-dev uuid-dev</w:t>
      </w:r>
    </w:p>
    <w:p w:rsidR="00B223E7" w:rsidRDefault="001F4935">
      <w:pPr>
        <w:spacing w:after="80" w:line="254" w:lineRule="auto"/>
        <w:ind w:left="360"/>
      </w:pPr>
      <w:r>
        <w:lastRenderedPageBreak/>
        <w:t>Optional but useful during diagnosis: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apt install -y htop</w:t>
      </w:r>
    </w:p>
    <w:p w:rsidR="00B223E7" w:rsidRDefault="001F4935">
      <w:pPr>
        <w:spacing w:after="80" w:line="254" w:lineRule="auto"/>
        <w:ind w:left="360"/>
      </w:pPr>
      <w:r>
        <w:t>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git --version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curl --version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ffmpeg --version</w:t>
      </w:r>
    </w:p>
    <w:p w:rsidR="00B223E7" w:rsidRDefault="001F4935">
      <w:pPr>
        <w:pStyle w:val="Heading2"/>
      </w:pPr>
      <w:r>
        <w:rPr>
          <w:rFonts w:ascii="Calibri Light" w:eastAsia="Calibri Light" w:hAnsi="Calibri Light"/>
          <w:b w:val="0"/>
        </w:rPr>
        <w:t>20.11 — Install Exact Python 3.12.10 as One Shared Team Runtime</w:t>
      </w:r>
    </w:p>
    <w:p w:rsidR="00B223E7" w:rsidRDefault="001F4935">
      <w:pPr>
        <w:spacing w:after="80" w:line="254" w:lineRule="auto"/>
        <w:ind w:left="360"/>
      </w:pPr>
      <w:r>
        <w:t>The RedDust Gateway VM must have exactly one application Python runtime and one application virtual environment for the integration server. Human users keep separate OS Login identities, but they do not create separate server-side RedDust virtual environments.</w:t>
      </w:r>
    </w:p>
    <w:p w:rsidR="00B223E7" w:rsidRDefault="001F4935">
      <w:pPr>
        <w:spacing w:after="80" w:line="254" w:lineRule="auto"/>
        <w:ind w:left="360"/>
      </w:pPr>
      <w:r>
        <w:rPr>
          <w:b/>
        </w:rPr>
        <w:t>Authoritative shared layout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Ubuntu OS Python (leave untouched)</w:t>
      </w:r>
      <w:r>
        <w:br/>
        <w:t>/usr/bin/python3</w:t>
      </w:r>
      <w:r>
        <w:br/>
      </w:r>
      <w:r>
        <w:br/>
        <w:t>RedDust exact CPython 3.12.10</w:t>
      </w:r>
      <w:r>
        <w:br/>
        <w:t>/opt/reddust/runtime/pyenv/versions/3.12.10/bin/python</w:t>
      </w:r>
      <w:r>
        <w:br/>
      </w:r>
      <w:r>
        <w:br/>
        <w:t>Shared Gateway project</w:t>
      </w:r>
      <w:r>
        <w:br/>
        <w:t>/opt/reddust/reddust-gateway</w:t>
      </w:r>
      <w:r>
        <w:br/>
      </w:r>
      <w:r>
        <w:br/>
        <w:t>Shared virtual environment</w:t>
      </w:r>
      <w:r>
        <w:br/>
        <w:t>/opt/reddust/reddust-gateway/.venv</w:t>
      </w:r>
    </w:p>
    <w:p w:rsidR="00B223E7" w:rsidRDefault="001F4935">
      <w:pPr>
        <w:spacing w:after="80" w:line="254" w:lineRule="auto"/>
        <w:ind w:left="360"/>
      </w:pPr>
      <w:r>
        <w:t xml:space="preserve">Anirban performs the bootstrap once. Tanvi, Sayan, Soubhanik and Azad later use their own OS Login identities to access the same project directory and the same </w:t>
      </w:r>
      <w:r>
        <w:rPr>
          <w:rFonts w:ascii="Courier New" w:hAnsi="Courier New"/>
          <w:sz w:val="19"/>
        </w:rPr>
        <w:t>.venv</w:t>
      </w:r>
      <w:r>
        <w:t xml:space="preserve"> through filesystem ACLs. The non-human </w:t>
      </w:r>
      <w:r>
        <w:rPr>
          <w:rFonts w:ascii="Courier New" w:hAnsi="Courier New"/>
          <w:sz w:val="19"/>
        </w:rPr>
        <w:t>reddust</w:t>
      </w:r>
      <w:r>
        <w:t xml:space="preserve"> Linux account owns the application runtime and is reserved for service execution.</w:t>
      </w:r>
    </w:p>
    <w:p w:rsidR="00B223E7" w:rsidRDefault="001F4935">
      <w:pPr>
        <w:pStyle w:val="Heading3"/>
      </w:pPr>
      <w:r>
        <w:rPr>
          <w:rFonts w:ascii="Calibri Light" w:eastAsia="Calibri Light" w:hAnsi="Calibri Light"/>
          <w:b w:val="0"/>
        </w:rPr>
        <w:t>20.11.1 — Leave Ubuntu System Python Completely Alone</w:t>
      </w:r>
    </w:p>
    <w:p w:rsidR="00B223E7" w:rsidRDefault="001F4935">
      <w:pPr>
        <w:spacing w:after="80" w:line="254" w:lineRule="auto"/>
        <w:ind w:left="720"/>
      </w:pPr>
      <w:r>
        <w:t>Inspect it only: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python3 --version</w:t>
      </w:r>
    </w:p>
    <w:p w:rsidR="00B223E7" w:rsidRDefault="001F4935">
      <w:pPr>
        <w:spacing w:after="80" w:line="254" w:lineRule="auto"/>
        <w:ind w:left="720"/>
      </w:pPr>
      <w:r>
        <w:t xml:space="preserve">Do not remove </w:t>
      </w:r>
      <w:r>
        <w:rPr>
          <w:rFonts w:ascii="Courier New" w:hAnsi="Courier New"/>
          <w:sz w:val="19"/>
        </w:rPr>
        <w:t>python3</w:t>
      </w:r>
      <w:r>
        <w:t xml:space="preserve">, delete </w:t>
      </w:r>
      <w:r>
        <w:rPr>
          <w:rFonts w:ascii="Courier New" w:hAnsi="Courier New"/>
          <w:sz w:val="19"/>
        </w:rPr>
        <w:t>/usr/bin/python3</w:t>
      </w:r>
      <w:r>
        <w:t>, change system alternatives, or globally redirect Ubuntu tools to the RedDust interpreter.</w:t>
      </w:r>
    </w:p>
    <w:p w:rsidR="00B223E7" w:rsidRDefault="001F4935">
      <w:pPr>
        <w:pStyle w:val="Heading3"/>
      </w:pPr>
      <w:r>
        <w:rPr>
          <w:rFonts w:ascii="Calibri Light" w:eastAsia="Calibri Light" w:hAnsi="Calibri Light"/>
          <w:b w:val="0"/>
        </w:rPr>
        <w:t>20.11.2 — Do Not Use a Personal ~/.</w:t>
      </w:r>
      <w:r>
        <w:rPr>
          <w:rFonts w:ascii="Courier New" w:hAnsi="Courier New"/>
          <w:b w:val="0"/>
          <w:sz w:val="19"/>
        </w:rPr>
        <w:t>pyenv</w:t>
      </w:r>
      <w:r>
        <w:rPr>
          <w:rFonts w:ascii="Calibri Light" w:eastAsia="Calibri Light" w:hAnsi="Calibri Light"/>
          <w:b w:val="0"/>
        </w:rPr>
        <w:t xml:space="preserve"> or </w:t>
      </w:r>
      <w:r>
        <w:rPr>
          <w:rFonts w:ascii="Courier New" w:hAnsi="Courier New"/>
          <w:b w:val="0"/>
          <w:sz w:val="19"/>
        </w:rPr>
        <w:t>~/reddust-gateway</w:t>
      </w:r>
      <w:r>
        <w:rPr>
          <w:rFonts w:ascii="Calibri Light" w:eastAsia="Calibri Light" w:hAnsi="Calibri Light"/>
          <w:b w:val="0"/>
        </w:rPr>
        <w:t xml:space="preserve"> for the Team Runtime</w:t>
      </w:r>
    </w:p>
    <w:p w:rsidR="00B223E7" w:rsidRDefault="001F4935">
      <w:pPr>
        <w:spacing w:after="80" w:line="254" w:lineRule="auto"/>
        <w:ind w:left="720"/>
      </w:pPr>
      <w:r>
        <w:t xml:space="preserve">A personal installation under </w:t>
      </w:r>
      <w:r>
        <w:rPr>
          <w:rFonts w:ascii="Courier New" w:hAnsi="Courier New"/>
          <w:sz w:val="19"/>
        </w:rPr>
        <w:t>~/.pyenv</w:t>
      </w:r>
      <w:r>
        <w:t xml:space="preserve"> or a venv under a user's home directory would bind the integration runtime to one person's OS Login identity. It is therefore not the canonical team layout.</w:t>
      </w:r>
    </w:p>
    <w:p w:rsidR="00B223E7" w:rsidRDefault="001F4935">
      <w:pPr>
        <w:spacing w:after="80" w:line="254" w:lineRule="auto"/>
        <w:ind w:left="720"/>
      </w:pPr>
      <w:r>
        <w:t xml:space="preserve">If a personal </w:t>
      </w:r>
      <w:r>
        <w:rPr>
          <w:rFonts w:ascii="Courier New" w:hAnsi="Courier New"/>
          <w:sz w:val="19"/>
        </w:rPr>
        <w:t>pyenv</w:t>
      </w:r>
      <w:r>
        <w:t xml:space="preserve"> already exists, it may remain temporarily, but do not use it as the base interpreter for the shared </w:t>
      </w:r>
      <w:r>
        <w:rPr>
          <w:rFonts w:ascii="Courier New" w:hAnsi="Courier New"/>
          <w:sz w:val="19"/>
        </w:rPr>
        <w:t>.venv</w:t>
      </w:r>
      <w:r>
        <w:t>.</w:t>
      </w:r>
    </w:p>
    <w:p w:rsidR="00B223E7" w:rsidRDefault="001F4935">
      <w:pPr>
        <w:pStyle w:val="Heading3"/>
      </w:pPr>
      <w:r>
        <w:rPr>
          <w:rFonts w:ascii="Calibri Light" w:eastAsia="Calibri Light" w:hAnsi="Calibri Light"/>
          <w:b w:val="0"/>
        </w:rPr>
        <w:t>20.11.3 — Create the Permanent RedDust Server Hierarchy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mkdir -p /opt/reddust/runtime</w:t>
      </w:r>
      <w:r>
        <w:br/>
        <w:t>sudo mkdir -p /opt/reddust/reddust-gateway</w:t>
      </w:r>
      <w:r>
        <w:br/>
        <w:t>ls -ld /opt/reddust /opt/reddust/runtime /opt/reddust/reddust-gateway</w:t>
      </w:r>
    </w:p>
    <w:p w:rsidR="00B223E7" w:rsidRDefault="001F4935">
      <w:pPr>
        <w:spacing w:after="80" w:line="254" w:lineRule="auto"/>
        <w:ind w:left="720"/>
      </w:pPr>
      <w:r>
        <w:t>Target structure: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w:t>
      </w:r>
      <w:r>
        <w:br/>
        <w:t>├── runtime/</w:t>
      </w:r>
      <w:r>
        <w:br/>
        <w:t>│   └── pyenv/</w:t>
      </w:r>
      <w:r>
        <w:br/>
        <w:t>│       └── versions/</w:t>
      </w:r>
      <w:r>
        <w:br/>
        <w:t>│           └── 3.12.10/</w:t>
      </w:r>
      <w:r>
        <w:br/>
        <w:t>└── reddust-gateway/</w:t>
      </w:r>
      <w:r>
        <w:br/>
        <w:t xml:space="preserve">    ├── .venv/</w:t>
      </w:r>
      <w:r>
        <w:br/>
        <w:t xml:space="preserve">    ├── requirements.txt</w:t>
      </w:r>
      <w:r>
        <w:br/>
      </w:r>
      <w:r>
        <w:lastRenderedPageBreak/>
        <w:t xml:space="preserve">    ├── application source...</w:t>
      </w:r>
      <w:r>
        <w:br/>
        <w:t xml:space="preserve">    └── configuration...</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20.11-A: Shared Python Runtime Architecture</w:t>
            </w:r>
          </w:p>
          <w:p w:rsidR="00B223E7" w:rsidRDefault="001F4935">
            <w:pPr>
              <w:pStyle w:val="DiagramPrompt"/>
            </w:pPr>
            <w:r>
              <w:rPr>
                <w:b/>
              </w:rPr>
              <w:t xml:space="preserve">Future image-generation prompt: </w:t>
            </w:r>
            <w:r>
              <w:rPr>
                <w:i w:val="0"/>
              </w:rPr>
              <w:t xml:space="preserve">Create a presentation-ready technical architecture diagram titled “DIAGRAM 20.11-A: Shared Python Runtime Architecture”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Ubuntu system Python </w:t>
            </w:r>
            <w:r>
              <w:rPr>
                <w:rFonts w:ascii="Courier New" w:hAnsi="Courier New"/>
                <w:i w:val="0"/>
              </w:rPr>
              <w:t>/usr/bin/python3</w:t>
            </w:r>
            <w:r>
              <w:rPr>
                <w:i w:val="0"/>
              </w:rPr>
              <w:t xml:space="preserve"> untouched, central CPython 3.12.10 under </w:t>
            </w:r>
            <w:r>
              <w:rPr>
                <w:rFonts w:ascii="Courier New" w:hAnsi="Courier New"/>
                <w:i w:val="0"/>
              </w:rPr>
              <w:t>/opt/reddust/runtime/pyenv</w:t>
            </w:r>
            <w:r>
              <w:rPr>
                <w:i w:val="0"/>
              </w:rPr>
              <w:t xml:space="preserve">, one shared </w:t>
            </w:r>
            <w:r>
              <w:rPr>
                <w:rFonts w:ascii="Courier New" w:hAnsi="Courier New"/>
                <w:i w:val="0"/>
              </w:rPr>
              <w:t>.venv</w:t>
            </w:r>
            <w:r>
              <w:rPr>
                <w:i w:val="0"/>
              </w:rPr>
              <w:t xml:space="preserve"> under </w:t>
            </w:r>
            <w:r>
              <w:rPr>
                <w:rFonts w:ascii="Courier New" w:hAnsi="Courier New"/>
                <w:i w:val="0"/>
              </w:rPr>
              <w:t>/opt/reddust/reddust-gateway</w:t>
            </w:r>
            <w:r>
              <w:rPr>
                <w:i w:val="0"/>
              </w:rPr>
              <w:t>, root-owned immutable runtime, reddust-owned application directory, and five OS Login users sharing access.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20.11.4 — Install Build Dependencies and ACL Tooling Once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apt update</w:t>
      </w:r>
      <w:r>
        <w:br/>
        <w:t>sudo apt install -y \</w:t>
      </w:r>
      <w:r>
        <w:br/>
        <w:t xml:space="preserve">  git make build-essential curl unzip ffmpeg rsync acl \</w:t>
      </w:r>
      <w:r>
        <w:br/>
        <w:t xml:space="preserve">  libssl-dev zlib1g-dev libbz2-dev libreadline-dev libsqlite3-dev \</w:t>
      </w:r>
      <w:r>
        <w:br/>
        <w:t xml:space="preserve">  libncurses-dev xz-utils tk-dev libffi-dev liblzma-dev libgdbm-dev \</w:t>
      </w:r>
      <w:r>
        <w:br/>
        <w:t xml:space="preserve">  libnss3-dev libxml2-dev libxmlsec1-dev uuid-dev</w:t>
      </w:r>
    </w:p>
    <w:p w:rsidR="00B223E7" w:rsidRDefault="001F4935">
      <w:pPr>
        <w:spacing w:after="80" w:line="254" w:lineRule="auto"/>
        <w:ind w:left="720"/>
      </w:pPr>
      <w:r>
        <w:t xml:space="preserve">The </w:t>
      </w:r>
      <w:r>
        <w:rPr>
          <w:rFonts w:ascii="Courier New" w:hAnsi="Courier New"/>
          <w:sz w:val="19"/>
        </w:rPr>
        <w:t>acl</w:t>
      </w:r>
      <w:r>
        <w:t xml:space="preserve"> package is required for named-user access to the shared project tree. </w:t>
      </w:r>
      <w:r>
        <w:rPr>
          <w:rFonts w:ascii="Courier New" w:hAnsi="Courier New"/>
          <w:sz w:val="19"/>
        </w:rPr>
        <w:t>rsync</w:t>
      </w:r>
      <w:r>
        <w:t xml:space="preserve"> is used later for controlled source deployment.</w:t>
      </w:r>
    </w:p>
    <w:p w:rsidR="00B223E7" w:rsidRDefault="001F4935">
      <w:pPr>
        <w:pStyle w:val="Heading3"/>
      </w:pPr>
      <w:r>
        <w:rPr>
          <w:rFonts w:ascii="Calibri Light" w:eastAsia="Calibri Light" w:hAnsi="Calibri Light"/>
          <w:b w:val="0"/>
        </w:rPr>
        <w:t xml:space="preserve">20.11.5 — Install One Central </w:t>
      </w:r>
      <w:r>
        <w:rPr>
          <w:rFonts w:ascii="Courier New" w:hAnsi="Courier New"/>
          <w:b w:val="0"/>
          <w:sz w:val="19"/>
        </w:rPr>
        <w:t>pyenv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git clone https://github.com/pyenv/pyenv.git /opt/reddust/runtime/pyenv</w:t>
      </w:r>
      <w:r>
        <w:br/>
        <w:t>sudo env \</w:t>
      </w:r>
      <w:r>
        <w:br/>
        <w:t xml:space="preserve">  PYENV_ROOT=/opt/reddust/runtime/pyenv \</w:t>
      </w:r>
      <w:r>
        <w:br/>
        <w:t xml:space="preserve">  /opt/reddust/runtime/pyenv/bin/pyenv --version</w:t>
      </w:r>
    </w:p>
    <w:p w:rsidR="00B223E7" w:rsidRDefault="001F4935">
      <w:pPr>
        <w:spacing w:after="80" w:line="254" w:lineRule="auto"/>
        <w:ind w:left="720"/>
      </w:pPr>
      <w:r>
        <w:t xml:space="preserve">Do not add this central </w:t>
      </w:r>
      <w:r>
        <w:rPr>
          <w:rFonts w:ascii="Courier New" w:hAnsi="Courier New"/>
          <w:sz w:val="19"/>
        </w:rPr>
        <w:t>pyenv</w:t>
      </w:r>
      <w:r>
        <w:t xml:space="preserve"> to every developer's </w:t>
      </w:r>
      <w:r>
        <w:rPr>
          <w:rFonts w:ascii="Courier New" w:hAnsi="Courier New"/>
          <w:sz w:val="19"/>
        </w:rPr>
        <w:t>.bashrc</w:t>
      </w:r>
      <w:r>
        <w:t>. It is an administrator-managed installation mechanism, not a per-user version switcher.</w:t>
      </w:r>
    </w:p>
    <w:p w:rsidR="00B223E7" w:rsidRDefault="001F4935">
      <w:pPr>
        <w:pStyle w:val="Heading3"/>
      </w:pPr>
      <w:r>
        <w:rPr>
          <w:rFonts w:ascii="Calibri Light" w:eastAsia="Calibri Light" w:hAnsi="Calibri Light"/>
          <w:b w:val="0"/>
        </w:rPr>
        <w:t>20.11.6 — Verify Python 3.12.10 Is Available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env \</w:t>
      </w:r>
      <w:r>
        <w:br/>
        <w:t xml:space="preserve">  PYENV_ROOT=/opt/reddust/runtime/pyenv \</w:t>
      </w:r>
      <w:r>
        <w:br/>
        <w:t xml:space="preserve">  /opt/reddust/runtime/pyenv/bin/pyenv install --list | grep '  3.12.10$'</w:t>
      </w:r>
    </w:p>
    <w:p w:rsidR="00B223E7" w:rsidRDefault="001F4935">
      <w:pPr>
        <w:spacing w:after="80" w:line="254" w:lineRule="auto"/>
        <w:ind w:left="720"/>
      </w:pPr>
      <w:r>
        <w:t>Expected match:</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3.12.10</w:t>
      </w:r>
    </w:p>
    <w:p w:rsidR="00B223E7" w:rsidRDefault="001F4935">
      <w:pPr>
        <w:pStyle w:val="Heading3"/>
      </w:pPr>
      <w:r>
        <w:rPr>
          <w:rFonts w:ascii="Calibri Light" w:eastAsia="Calibri Light" w:hAnsi="Calibri Light"/>
          <w:b w:val="0"/>
        </w:rPr>
        <w:t>20.11.7 — Build One Central CPython 3.12.10</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bash -c '</w:t>
      </w:r>
      <w:r>
        <w:br/>
        <w:t>export PYENV_ROOT=/opt/reddust/runtime/pyenv</w:t>
      </w:r>
      <w:r>
        <w:br/>
        <w:t>export PATH="$PYENV_ROOT/bin:$PATH"</w:t>
      </w:r>
      <w:r>
        <w:br/>
        <w:t>export MAKE_OPTS="-j2"</w:t>
      </w:r>
      <w:r>
        <w:br/>
        <w:t>pyenv install 3.12.10</w:t>
      </w:r>
      <w:r>
        <w:br/>
        <w:t>'</w:t>
      </w:r>
    </w:p>
    <w:p w:rsidR="00B223E7" w:rsidRDefault="001F4935">
      <w:pPr>
        <w:spacing w:after="80" w:line="254" w:lineRule="auto"/>
        <w:ind w:left="720"/>
      </w:pPr>
      <w:r>
        <w:t>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/opt/reddust/runtime/pyenv/versions/3.12.10/bin/python --version</w:t>
      </w:r>
      <w:r>
        <w:br/>
        <w:t>/opt/reddust/runtime/pyenv/versions/3.12.10/bin/python \</w:t>
      </w:r>
      <w:r>
        <w:br/>
        <w:t xml:space="preserve">  -c "import sys; print(sys.executable); print(sys.version)"</w:t>
      </w:r>
    </w:p>
    <w:p w:rsidR="00B223E7" w:rsidRDefault="001F4935">
      <w:pPr>
        <w:spacing w:after="80" w:line="254" w:lineRule="auto"/>
        <w:ind w:left="720"/>
      </w:pPr>
      <w:r>
        <w:t xml:space="preserve">Required version: </w:t>
      </w:r>
      <w:r>
        <w:rPr>
          <w:rFonts w:ascii="Courier New" w:hAnsi="Courier New"/>
          <w:sz w:val="19"/>
        </w:rPr>
        <w:t>Python 3.12.10</w:t>
      </w:r>
      <w:r>
        <w:t>.</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lastRenderedPageBreak/>
              <w:t>DIAGRAM PLACEHOLDER — DIAGRAM 20.11-B: RedDust /opt Directory Hierarchy</w:t>
            </w:r>
          </w:p>
          <w:p w:rsidR="00B223E7" w:rsidRDefault="001F4935">
            <w:pPr>
              <w:pStyle w:val="DiagramPrompt"/>
            </w:pPr>
            <w:r>
              <w:rPr>
                <w:b/>
              </w:rPr>
              <w:t xml:space="preserve">Future image-generation prompt: </w:t>
            </w:r>
            <w:r>
              <w:rPr>
                <w:i w:val="0"/>
              </w:rPr>
              <w:t xml:space="preserve">Create a presentation-ready technical architecture diagram titled “DIAGRAM 20.11-B: RedDust /opt Directory Hierarchy”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Ubuntu system Python </w:t>
            </w:r>
            <w:r>
              <w:rPr>
                <w:rFonts w:ascii="Courier New" w:hAnsi="Courier New"/>
                <w:i w:val="0"/>
              </w:rPr>
              <w:t>/usr/bin/python3</w:t>
            </w:r>
            <w:r>
              <w:rPr>
                <w:i w:val="0"/>
              </w:rPr>
              <w:t xml:space="preserve"> untouched, central CPython 3.12.10 under </w:t>
            </w:r>
            <w:r>
              <w:rPr>
                <w:rFonts w:ascii="Courier New" w:hAnsi="Courier New"/>
                <w:i w:val="0"/>
              </w:rPr>
              <w:t>/opt/reddust/runtime/pyenv</w:t>
            </w:r>
            <w:r>
              <w:rPr>
                <w:i w:val="0"/>
              </w:rPr>
              <w:t xml:space="preserve">, one shared </w:t>
            </w:r>
            <w:r>
              <w:rPr>
                <w:rFonts w:ascii="Courier New" w:hAnsi="Courier New"/>
                <w:i w:val="0"/>
              </w:rPr>
              <w:t>.venv</w:t>
            </w:r>
            <w:r>
              <w:rPr>
                <w:i w:val="0"/>
              </w:rPr>
              <w:t xml:space="preserve"> under </w:t>
            </w:r>
            <w:r>
              <w:rPr>
                <w:rFonts w:ascii="Courier New" w:hAnsi="Courier New"/>
                <w:i w:val="0"/>
              </w:rPr>
              <w:t>/opt/reddust/reddust-gateway</w:t>
            </w:r>
            <w:r>
              <w:rPr>
                <w:i w:val="0"/>
              </w:rPr>
              <w:t>, root-owned immutable runtime, reddust-owned application directory, and five OS Login users sharing access. Avoid decorative clutter; prioritize architecture, sequence, ownership, security boundaries and operational clarity.</w:t>
            </w:r>
          </w:p>
        </w:tc>
      </w:tr>
    </w:tbl>
    <w:p w:rsidR="00B223E7" w:rsidRDefault="00B223E7">
      <w:pPr>
        <w:spacing w:after="20"/>
      </w:pP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20.11-C: From pyenv Build to Shared Virtual Environment</w:t>
            </w:r>
          </w:p>
          <w:p w:rsidR="00B223E7" w:rsidRDefault="001F4935">
            <w:pPr>
              <w:pStyle w:val="DiagramPrompt"/>
            </w:pPr>
            <w:r>
              <w:rPr>
                <w:b/>
              </w:rPr>
              <w:t xml:space="preserve">Future image-generation prompt: </w:t>
            </w:r>
            <w:r>
              <w:rPr>
                <w:i w:val="0"/>
              </w:rPr>
              <w:t xml:space="preserve">Create a presentation-ready technical architecture diagram titled “DIAGRAM 20.11-C: From </w:t>
            </w:r>
            <w:r>
              <w:rPr>
                <w:rFonts w:ascii="Courier New" w:hAnsi="Courier New"/>
                <w:i w:val="0"/>
              </w:rPr>
              <w:t>pyenv</w:t>
            </w:r>
            <w:r>
              <w:rPr>
                <w:i w:val="0"/>
              </w:rPr>
              <w:t xml:space="preserve"> Build to Shared Virtual Environment”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Ubuntu system Python </w:t>
            </w:r>
            <w:r>
              <w:rPr>
                <w:rFonts w:ascii="Courier New" w:hAnsi="Courier New"/>
                <w:i w:val="0"/>
              </w:rPr>
              <w:t>/usr/bin/python3</w:t>
            </w:r>
            <w:r>
              <w:rPr>
                <w:i w:val="0"/>
              </w:rPr>
              <w:t xml:space="preserve"> untouched, central CPython 3.12.10 under </w:t>
            </w:r>
            <w:r>
              <w:rPr>
                <w:rFonts w:ascii="Courier New" w:hAnsi="Courier New"/>
                <w:i w:val="0"/>
              </w:rPr>
              <w:t>/opt/reddust/runtime/pyenv</w:t>
            </w:r>
            <w:r>
              <w:rPr>
                <w:i w:val="0"/>
              </w:rPr>
              <w:t xml:space="preserve">, one shared </w:t>
            </w:r>
            <w:r>
              <w:rPr>
                <w:rFonts w:ascii="Courier New" w:hAnsi="Courier New"/>
                <w:i w:val="0"/>
              </w:rPr>
              <w:t>.venv</w:t>
            </w:r>
            <w:r>
              <w:rPr>
                <w:i w:val="0"/>
              </w:rPr>
              <w:t xml:space="preserve"> under </w:t>
            </w:r>
            <w:r>
              <w:rPr>
                <w:rFonts w:ascii="Courier New" w:hAnsi="Courier New"/>
                <w:i w:val="0"/>
              </w:rPr>
              <w:t>/opt/reddust/reddust-gateway</w:t>
            </w:r>
            <w:r>
              <w:rPr>
                <w:i w:val="0"/>
              </w:rPr>
              <w:t>, root-owned immutable runtime, reddust-owned application directory, and five OS Login users sharing access.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20.11.8 — Protect the Base Python Runtime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chown -R root:root /opt/reddust/runtime/pyenv</w:t>
      </w:r>
      <w:r>
        <w:br/>
        <w:t>sudo chmod -R a+rX /opt/reddust/runtime/pyenv</w:t>
      </w:r>
      <w:r>
        <w:br/>
        <w:t>sudo chmod -R go-w /opt/reddust/runtime/pyenv</w:t>
      </w:r>
    </w:p>
    <w:p w:rsidR="00B223E7" w:rsidRDefault="001F4935">
      <w:pPr>
        <w:spacing w:after="80" w:line="254" w:lineRule="auto"/>
        <w:ind w:left="720"/>
      </w:pPr>
      <w:r>
        <w:t>The central CPython installation is readable/executable by the team but normally modified only by an administrator.</w:t>
      </w:r>
    </w:p>
    <w:p w:rsidR="00B223E7" w:rsidRDefault="001F4935">
      <w:pPr>
        <w:pStyle w:val="Heading3"/>
      </w:pPr>
      <w:r>
        <w:rPr>
          <w:rFonts w:ascii="Calibri Light" w:eastAsia="Calibri Light" w:hAnsi="Calibri Light"/>
          <w:b w:val="0"/>
        </w:rPr>
        <w:t>20.11.9 — Create the Non-Human reddust Service Account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useradd \</w:t>
      </w:r>
      <w:r>
        <w:br/>
        <w:t xml:space="preserve">  --system \</w:t>
      </w:r>
      <w:r>
        <w:br/>
        <w:t xml:space="preserve">  --home-dir /opt/reddust \</w:t>
      </w:r>
      <w:r>
        <w:br/>
        <w:t xml:space="preserve">  --shell /usr/sbin/nologin \</w:t>
      </w:r>
      <w:r>
        <w:br/>
        <w:t xml:space="preserve">  reddust 2&gt;/dev/null || true</w:t>
      </w:r>
      <w:r>
        <w:br/>
      </w:r>
      <w:r>
        <w:br/>
        <w:t>getent passwd reddust</w:t>
      </w:r>
    </w:p>
    <w:p w:rsidR="00B223E7" w:rsidRDefault="001F4935">
      <w:pPr>
        <w:spacing w:after="80" w:line="254" w:lineRule="auto"/>
        <w:ind w:left="720"/>
      </w:pPr>
      <w:r>
        <w:t xml:space="preserve">The </w:t>
      </w:r>
      <w:r>
        <w:rPr>
          <w:rFonts w:ascii="Courier New" w:hAnsi="Courier New"/>
          <w:sz w:val="19"/>
        </w:rPr>
        <w:t>reddust</w:t>
      </w:r>
      <w:r>
        <w:t xml:space="preserve"> account is not a shared SSH identity. Human team members continue to log in separately through Google OS Login. The account exists to own the application runtime and later run </w:t>
      </w:r>
      <w:r>
        <w:rPr>
          <w:rFonts w:ascii="Courier New" w:hAnsi="Courier New"/>
          <w:sz w:val="19"/>
        </w:rPr>
        <w:t>systemd</w:t>
      </w:r>
      <w:r>
        <w:t xml:space="preserve"> services.</w:t>
      </w:r>
    </w:p>
    <w:p w:rsidR="00B223E7" w:rsidRDefault="001F4935">
      <w:pPr>
        <w:pStyle w:val="Heading3"/>
      </w:pPr>
      <w:r>
        <w:rPr>
          <w:rFonts w:ascii="Calibri Light" w:eastAsia="Calibri Light" w:hAnsi="Calibri Light"/>
          <w:b w:val="0"/>
        </w:rPr>
        <w:t>20.11.10 — Give reddust Ownership of the Shared Gateway Directory</w:t>
      </w:r>
    </w:p>
    <w:p w:rsidR="00B223E7" w:rsidRDefault="001F4935">
      <w:pPr>
        <w:spacing w:after="80" w:line="254" w:lineRule="auto"/>
        <w:ind w:left="720"/>
      </w:pPr>
      <w:r>
        <w:t xml:space="preserve">A directory created with </w:t>
      </w:r>
      <w:r>
        <w:rPr>
          <w:rFonts w:ascii="Courier New" w:hAnsi="Courier New"/>
          <w:sz w:val="19"/>
        </w:rPr>
        <w:t>sudo mkdir</w:t>
      </w:r>
      <w:r>
        <w:t xml:space="preserve"> is normally owned by </w:t>
      </w:r>
      <w:r>
        <w:rPr>
          <w:rFonts w:ascii="Courier New" w:hAnsi="Courier New"/>
          <w:sz w:val="19"/>
        </w:rPr>
        <w:t>root</w:t>
      </w:r>
      <w:r>
        <w:t xml:space="preserve">, which prevents the </w:t>
      </w:r>
      <w:r>
        <w:rPr>
          <w:rFonts w:ascii="Courier New" w:hAnsi="Courier New"/>
          <w:sz w:val="19"/>
        </w:rPr>
        <w:t>reddust</w:t>
      </w:r>
      <w:r>
        <w:t xml:space="preserve"> account from creating </w:t>
      </w:r>
      <w:r>
        <w:rPr>
          <w:rFonts w:ascii="Courier New" w:hAnsi="Courier New"/>
          <w:sz w:val="19"/>
        </w:rPr>
        <w:t>.venv</w:t>
      </w:r>
      <w:r>
        <w:t>.</w:t>
      </w:r>
    </w:p>
    <w:p w:rsidR="00B223E7" w:rsidRDefault="001F4935">
      <w:pPr>
        <w:spacing w:after="80" w:line="254" w:lineRule="auto"/>
        <w:ind w:left="720"/>
      </w:pPr>
      <w:r>
        <w:t>Inspect: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ls -ld /opt/reddust/reddust-gateway</w:t>
      </w:r>
      <w:r>
        <w:br/>
        <w:t>id reddust</w:t>
      </w:r>
    </w:p>
    <w:p w:rsidR="00B223E7" w:rsidRDefault="001F4935">
      <w:pPr>
        <w:spacing w:after="80" w:line="254" w:lineRule="auto"/>
        <w:ind w:left="720"/>
      </w:pPr>
      <w:r>
        <w:t>Set canonical ownership: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chown -R reddust:$(id -gn reddust) /opt/reddust/reddust-gateway</w:t>
      </w:r>
      <w:r>
        <w:br/>
        <w:t>ls -ld /opt/reddust/reddust-gateway</w:t>
      </w:r>
    </w:p>
    <w:p w:rsidR="00B223E7" w:rsidRDefault="001F4935">
      <w:pPr>
        <w:pStyle w:val="Heading3"/>
      </w:pPr>
      <w:r>
        <w:rPr>
          <w:rFonts w:ascii="Calibri Light" w:eastAsia="Calibri Light" w:hAnsi="Calibri Light"/>
          <w:b w:val="0"/>
        </w:rPr>
        <w:lastRenderedPageBreak/>
        <w:t>20.11.11 — Create Exactly One Shared Virtual Environment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-u reddust \</w:t>
      </w:r>
      <w:r>
        <w:br/>
        <w:t xml:space="preserve">  /opt/reddust/runtime/pyenv/versions/3.12.10/bin/python \</w:t>
      </w:r>
      <w:r>
        <w:br/>
        <w:t xml:space="preserve">  -m venv /opt/reddust/reddust-gateway/.venv</w:t>
      </w:r>
    </w:p>
    <w:p w:rsidR="00B223E7" w:rsidRDefault="001F4935">
      <w:pPr>
        <w:spacing w:after="80" w:line="254" w:lineRule="auto"/>
        <w:ind w:left="720"/>
      </w:pPr>
      <w:r>
        <w:t>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/opt/reddust/reddust-gateway/.venv/bin/python --version</w:t>
      </w:r>
      <w:r>
        <w:br/>
        <w:t>/opt/reddust/reddust-gateway/.venv/bin/python \</w:t>
      </w:r>
      <w:r>
        <w:br/>
        <w:t xml:space="preserve">  -c "import sys; print('Executable:', sys.executable); print('Prefix:', sys.prefix); print('Base:', sys.base_prefix)"</w:t>
      </w:r>
    </w:p>
    <w:p w:rsidR="00B223E7" w:rsidRDefault="001F4935">
      <w:pPr>
        <w:spacing w:after="80" w:line="254" w:lineRule="auto"/>
        <w:ind w:left="720"/>
      </w:pPr>
      <w:r>
        <w:t>Required relationship: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Executable: /opt/reddust/reddust-gateway/.venv/bin/python</w:t>
      </w:r>
      <w:r>
        <w:br/>
        <w:t>Prefix:     /opt/reddust/reddust-gateway/.venv</w:t>
      </w:r>
      <w:r>
        <w:br/>
        <w:t>Base:       /opt/reddust/runtime/pyenv/versions/3.12.10</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20.11-D: Ownership and Permission Model</w:t>
            </w:r>
          </w:p>
          <w:p w:rsidR="00B223E7" w:rsidRDefault="001F4935">
            <w:pPr>
              <w:pStyle w:val="DiagramPrompt"/>
            </w:pPr>
            <w:r>
              <w:rPr>
                <w:b/>
              </w:rPr>
              <w:t xml:space="preserve">Future image-generation prompt: </w:t>
            </w:r>
            <w:r>
              <w:rPr>
                <w:i w:val="0"/>
              </w:rPr>
              <w:t xml:space="preserve">Create a presentation-ready technical architecture diagram titled “DIAGRAM 20.11-D: Ownership and Permission Model”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Ubuntu system Python </w:t>
            </w:r>
            <w:r>
              <w:rPr>
                <w:rFonts w:ascii="Courier New" w:hAnsi="Courier New"/>
                <w:i w:val="0"/>
              </w:rPr>
              <w:t>/usr/bin/python3</w:t>
            </w:r>
            <w:r>
              <w:rPr>
                <w:i w:val="0"/>
              </w:rPr>
              <w:t xml:space="preserve"> untouched, central CPython 3.12.10 under </w:t>
            </w:r>
            <w:r>
              <w:rPr>
                <w:rFonts w:ascii="Courier New" w:hAnsi="Courier New"/>
                <w:i w:val="0"/>
              </w:rPr>
              <w:t>/opt/reddust/runtime/pyenv</w:t>
            </w:r>
            <w:r>
              <w:rPr>
                <w:i w:val="0"/>
              </w:rPr>
              <w:t xml:space="preserve">, one shared </w:t>
            </w:r>
            <w:r>
              <w:rPr>
                <w:rFonts w:ascii="Courier New" w:hAnsi="Courier New"/>
                <w:i w:val="0"/>
              </w:rPr>
              <w:t>.venv</w:t>
            </w:r>
            <w:r>
              <w:rPr>
                <w:i w:val="0"/>
              </w:rPr>
              <w:t xml:space="preserve"> under </w:t>
            </w:r>
            <w:r>
              <w:rPr>
                <w:rFonts w:ascii="Courier New" w:hAnsi="Courier New"/>
                <w:i w:val="0"/>
              </w:rPr>
              <w:t>/opt/reddust/reddust-gateway</w:t>
            </w:r>
            <w:r>
              <w:rPr>
                <w:i w:val="0"/>
              </w:rPr>
              <w:t>, root-owned immutable runtime, reddust-owned application directory, and five OS Login users sharing access.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 xml:space="preserve">20.11.12 — Upgrade </w:t>
      </w:r>
      <w:r>
        <w:rPr>
          <w:rFonts w:ascii="Courier New" w:hAnsi="Courier New"/>
          <w:b w:val="0"/>
          <w:sz w:val="19"/>
        </w:rPr>
        <w:t>pip</w:t>
      </w:r>
      <w:r>
        <w:rPr>
          <w:rFonts w:ascii="Calibri Light" w:eastAsia="Calibri Light" w:hAnsi="Calibri Light"/>
          <w:b w:val="0"/>
        </w:rPr>
        <w:t xml:space="preserve"> Once for the Shared Environment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-u reddust \</w:t>
      </w:r>
      <w:r>
        <w:br/>
        <w:t xml:space="preserve">  /opt/reddust/reddust-gateway/.venv/bin/python \</w:t>
      </w:r>
      <w:r>
        <w:br/>
        <w:t xml:space="preserve">  -m pip install --upgrade pip</w:t>
      </w:r>
      <w:r>
        <w:br/>
      </w:r>
      <w:r>
        <w:br/>
        <w:t>/opt/reddust/reddust-gateway/.venv/bin/python -m pip --version</w:t>
      </w:r>
    </w:p>
    <w:p w:rsidR="00B223E7" w:rsidRDefault="001F4935">
      <w:pPr>
        <w:spacing w:after="80" w:line="254" w:lineRule="auto"/>
        <w:ind w:left="720"/>
      </w:pPr>
      <w:r>
        <w:t xml:space="preserve">There is now one </w:t>
      </w:r>
      <w:r>
        <w:rPr>
          <w:rFonts w:ascii="Courier New" w:hAnsi="Courier New"/>
          <w:sz w:val="19"/>
        </w:rPr>
        <w:t>pip</w:t>
      </w:r>
      <w:r>
        <w:t xml:space="preserve"> installation and one </w:t>
      </w:r>
      <w:r>
        <w:rPr>
          <w:rFonts w:ascii="Courier New" w:hAnsi="Courier New"/>
          <w:sz w:val="19"/>
        </w:rPr>
        <w:t>site-packages</w:t>
      </w:r>
      <w:r>
        <w:t xml:space="preserve"> tree for the shared Gateway runtime.</w:t>
      </w:r>
    </w:p>
    <w:p w:rsidR="00B223E7" w:rsidRDefault="001F4935">
      <w:pPr>
        <w:pStyle w:val="Heading3"/>
      </w:pPr>
      <w:r>
        <w:rPr>
          <w:rFonts w:ascii="Calibri Light" w:eastAsia="Calibri Light" w:hAnsi="Calibri Light"/>
          <w:b w:val="0"/>
        </w:rPr>
        <w:t xml:space="preserve">20.11.13 — Do Not Use </w:t>
      </w:r>
      <w:r>
        <w:rPr>
          <w:rFonts w:ascii="Courier New" w:hAnsi="Courier New"/>
          <w:b w:val="0"/>
          <w:sz w:val="19"/>
        </w:rPr>
        <w:t>.python-version</w:t>
      </w:r>
      <w:r>
        <w:rPr>
          <w:rFonts w:ascii="Calibri Light" w:eastAsia="Calibri Light" w:hAnsi="Calibri Light"/>
          <w:b w:val="0"/>
        </w:rPr>
        <w:t xml:space="preserve"> on the Shared Integration VM</w:t>
      </w:r>
    </w:p>
    <w:p w:rsidR="00B223E7" w:rsidRDefault="001F4935">
      <w:pPr>
        <w:spacing w:after="80" w:line="254" w:lineRule="auto"/>
        <w:ind w:left="720"/>
      </w:pPr>
      <w:r>
        <w:t xml:space="preserve">Do not use </w:t>
      </w:r>
      <w:r>
        <w:rPr>
          <w:rFonts w:ascii="Courier New" w:hAnsi="Courier New"/>
          <w:sz w:val="19"/>
        </w:rPr>
        <w:t>pyenv local 3.12.10</w:t>
      </w:r>
      <w:r>
        <w:t xml:space="preserve"> as the server runtime selector. The authoritative interpreter is explicit: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/opt/reddust/reddust-gateway/.venv/bin/python</w:t>
      </w:r>
    </w:p>
    <w:p w:rsidR="00B223E7" w:rsidRDefault="001F4935">
      <w:pPr>
        <w:spacing w:after="80" w:line="254" w:lineRule="auto"/>
        <w:ind w:left="720"/>
      </w:pPr>
      <w:r>
        <w:t xml:space="preserve">This avoids hidden per-shell or per-user </w:t>
      </w:r>
      <w:r>
        <w:rPr>
          <w:rFonts w:ascii="Courier New" w:hAnsi="Courier New"/>
          <w:sz w:val="19"/>
        </w:rPr>
        <w:t>pyenv</w:t>
      </w:r>
      <w:r>
        <w:t xml:space="preserve"> behavior.</w:t>
      </w:r>
    </w:p>
    <w:p w:rsidR="00B223E7" w:rsidRDefault="001F4935">
      <w:pPr>
        <w:pStyle w:val="Heading3"/>
      </w:pPr>
      <w:r>
        <w:rPr>
          <w:rFonts w:ascii="Calibri Light" w:eastAsia="Calibri Light" w:hAnsi="Calibri Light"/>
          <w:b w:val="0"/>
        </w:rPr>
        <w:t>20.11.14 — Capture Every Team Member's Actual OS Login Linux Username</w:t>
      </w:r>
    </w:p>
    <w:p w:rsidR="00B223E7" w:rsidRDefault="001F4935">
      <w:pPr>
        <w:spacing w:after="80" w:line="254" w:lineRule="auto"/>
        <w:ind w:left="720"/>
      </w:pPr>
      <w:r>
        <w:t>Each human connects once with their own Google identity and runs: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whoami</w:t>
      </w:r>
      <w:r>
        <w:br/>
        <w:t>id</w:t>
      </w:r>
    </w:p>
    <w:p w:rsidR="00B223E7" w:rsidRDefault="001F4935">
      <w:pPr>
        <w:spacing w:after="80" w:line="254" w:lineRule="auto"/>
        <w:ind w:left="720"/>
      </w:pPr>
      <w:r>
        <w:t>Record the exact results. Do not guess usernames from email addresses.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Anirban   = red_dust_proj_gmail_com</w:t>
      </w:r>
      <w:r>
        <w:br/>
        <w:t>Tanvi     = &lt;actual whoami output&gt;</w:t>
      </w:r>
      <w:r>
        <w:br/>
        <w:t>Sayan     = &lt;actual whoami output&gt;</w:t>
      </w:r>
      <w:r>
        <w:br/>
        <w:t>Soubhanik = &lt;actual whoami output&gt;</w:t>
      </w:r>
      <w:r>
        <w:br/>
        <w:t>Azad      = &lt;actual whoami output&gt;</w:t>
      </w:r>
    </w:p>
    <w:p w:rsidR="00B223E7" w:rsidRDefault="001F4935">
      <w:pPr>
        <w:pStyle w:val="Heading3"/>
      </w:pPr>
      <w:r>
        <w:rPr>
          <w:rFonts w:ascii="Calibri Light" w:eastAsia="Calibri Light" w:hAnsi="Calibri Light"/>
          <w:b w:val="0"/>
        </w:rPr>
        <w:t>20.11.15 — Grant Named-User ACL Access to the Shared Project</w:t>
      </w:r>
    </w:p>
    <w:p w:rsidR="00B223E7" w:rsidRDefault="001F4935">
      <w:pPr>
        <w:spacing w:after="80" w:line="254" w:lineRule="auto"/>
        <w:ind w:left="720"/>
      </w:pPr>
      <w:r>
        <w:t>Set shell variables only after the real usernames are known: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lastRenderedPageBreak/>
        <w:t>ME="red_dust_proj_gmail_com"</w:t>
      </w:r>
      <w:r>
        <w:br/>
        <w:t>TANVI="&lt;Tanvi-whoami&gt;"</w:t>
      </w:r>
      <w:r>
        <w:br/>
        <w:t>SAYAN="&lt;Sayan-whoami&gt;"</w:t>
      </w:r>
      <w:r>
        <w:br/>
        <w:t>SOUBHANIK="&lt;Soubhanik-whoami&gt;"</w:t>
      </w:r>
      <w:r>
        <w:br/>
        <w:t>AZAD="&lt;Azad-whoami&gt;"</w:t>
      </w:r>
    </w:p>
    <w:p w:rsidR="00B223E7" w:rsidRDefault="001F4935">
      <w:pPr>
        <w:spacing w:after="80" w:line="254" w:lineRule="auto"/>
        <w:ind w:left="720"/>
      </w:pPr>
      <w:r>
        <w:t>Verify identity resolution: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for U in "$ME" "$TANVI" "$SAYAN" "$SOUBHANIK" "$AZAD"; do</w:t>
      </w:r>
      <w:r>
        <w:br/>
        <w:t xml:space="preserve">  getent passwd "$U"</w:t>
      </w:r>
      <w:r>
        <w:br/>
        <w:t>done</w:t>
      </w:r>
    </w:p>
    <w:p w:rsidR="00B223E7" w:rsidRDefault="001F4935">
      <w:pPr>
        <w:spacing w:after="80" w:line="254" w:lineRule="auto"/>
        <w:ind w:left="720"/>
      </w:pPr>
      <w:r>
        <w:t>Grant access to existing files and directories: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for U in "$ME" "$TANVI" "$SAYAN" "$SOUBHANIK" "$AZAD"; do</w:t>
      </w:r>
      <w:r>
        <w:br/>
        <w:t xml:space="preserve">  sudo setfacl -R -m "u:${U}:rwX" /opt/reddust/reddust-gateway</w:t>
      </w:r>
      <w:r>
        <w:br/>
        <w:t>done</w:t>
      </w:r>
    </w:p>
    <w:p w:rsidR="00B223E7" w:rsidRDefault="001F4935">
      <w:pPr>
        <w:pStyle w:val="Heading3"/>
      </w:pPr>
      <w:r>
        <w:rPr>
          <w:rFonts w:ascii="Calibri Light" w:eastAsia="Calibri Light" w:hAnsi="Calibri Light"/>
          <w:b w:val="0"/>
        </w:rPr>
        <w:t>20.11.16 — Make Team Access Inheritable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for U in "$ME" "$TANVI" "$SAYAN" "$SOUBHANIK" "$AZAD"; do</w:t>
      </w:r>
      <w:r>
        <w:br/>
        <w:t xml:space="preserve">  sudo find /opt/reddust/reddust-gateway -type d \</w:t>
      </w:r>
      <w:r>
        <w:br/>
        <w:t xml:space="preserve">    -exec setfacl -m "d:u:${U}:rwx" {} +</w:t>
      </w:r>
      <w:r>
        <w:br/>
        <w:t>done</w:t>
      </w:r>
    </w:p>
    <w:p w:rsidR="00B223E7" w:rsidRDefault="001F4935">
      <w:pPr>
        <w:spacing w:after="80" w:line="254" w:lineRule="auto"/>
        <w:ind w:left="720"/>
      </w:pPr>
      <w:r>
        <w:t>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getfacl /opt/reddust/reddust-gateway</w:t>
      </w:r>
    </w:p>
    <w:p w:rsidR="00B223E7" w:rsidRDefault="001F4935">
      <w:pPr>
        <w:spacing w:after="80" w:line="254" w:lineRule="auto"/>
        <w:ind w:left="720"/>
      </w:pPr>
      <w:r>
        <w:t>New files and subdirectories must continue to be usable by the named team members.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20.11-E: Google OS Login to Linux ACL Access</w:t>
            </w:r>
          </w:p>
          <w:p w:rsidR="00B223E7" w:rsidRDefault="001F4935">
            <w:pPr>
              <w:pStyle w:val="DiagramPrompt"/>
            </w:pPr>
            <w:r>
              <w:rPr>
                <w:b/>
              </w:rPr>
              <w:t xml:space="preserve">Future image-generation prompt: </w:t>
            </w:r>
            <w:r>
              <w:rPr>
                <w:i w:val="0"/>
              </w:rPr>
              <w:t>Create a presentation-ready technical architecture diagram titled “DIAGRAM 20.11-E: Google OS Login to Linux ACL Access”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individual Google identities flowing through IAM and OS Login to unique Linux users, sudo authorization where applicable, and named-user ACL access to the shared Gateway directory; never depict a shared human SSH account.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 xml:space="preserve">20.11.17 — Every Developer Activates the Same </w:t>
      </w:r>
      <w:r>
        <w:rPr>
          <w:rFonts w:ascii="Courier New" w:hAnsi="Courier New"/>
          <w:b w:val="0"/>
          <w:sz w:val="19"/>
        </w:rPr>
        <w:t>.venv</w:t>
      </w:r>
    </w:p>
    <w:p w:rsidR="00B223E7" w:rsidRDefault="001F4935">
      <w:pPr>
        <w:spacing w:after="80" w:line="254" w:lineRule="auto"/>
        <w:ind w:left="720"/>
      </w:pPr>
      <w:r>
        <w:t>Every team member uses the same commands: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cd /opt/reddust/reddust-gateway</w:t>
      </w:r>
      <w:r>
        <w:br/>
        <w:t>source .venv/bin/activate</w:t>
      </w:r>
    </w:p>
    <w:p w:rsidR="00B223E7" w:rsidRDefault="001F4935">
      <w:pPr>
        <w:spacing w:after="80" w:line="254" w:lineRule="auto"/>
        <w:ind w:left="720"/>
      </w:pPr>
      <w:r>
        <w:t xml:space="preserve">Activation changes only the current shell's </w:t>
      </w:r>
      <w:r>
        <w:rPr>
          <w:rFonts w:ascii="Courier New" w:hAnsi="Courier New"/>
          <w:sz w:val="19"/>
        </w:rPr>
        <w:t>PATH</w:t>
      </w:r>
      <w:r>
        <w:t>; it does not create or copy a virtual environment.</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20.11-F: Five Users, One Shared .venv</w:t>
            </w:r>
          </w:p>
          <w:p w:rsidR="00B223E7" w:rsidRDefault="001F4935">
            <w:pPr>
              <w:pStyle w:val="DiagramPrompt"/>
            </w:pPr>
            <w:r>
              <w:rPr>
                <w:b/>
              </w:rPr>
              <w:t xml:space="preserve">Future image-generation prompt: </w:t>
            </w:r>
            <w:r>
              <w:rPr>
                <w:i w:val="0"/>
              </w:rPr>
              <w:t xml:space="preserve">Create a presentation-ready technical architecture diagram titled “DIAGRAM 20.11-F: Five Users, One Shared </w:t>
            </w:r>
            <w:r>
              <w:rPr>
                <w:rFonts w:ascii="Courier New" w:hAnsi="Courier New"/>
                <w:i w:val="0"/>
              </w:rPr>
              <w:t>.venv</w:t>
            </w:r>
            <w:r>
              <w:rPr>
                <w:i w:val="0"/>
              </w:rPr>
              <w:t>”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20.11.18 — Every User Performs the Same Runtime Verification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python --version</w:t>
      </w:r>
      <w:r>
        <w:br/>
        <w:t>which python</w:t>
      </w:r>
      <w:r>
        <w:br/>
      </w:r>
      <w:r>
        <w:lastRenderedPageBreak/>
        <w:t>python -c "import sys; print(sys.executable)"</w:t>
      </w:r>
      <w:r>
        <w:br/>
        <w:t>python -c "import sys; print(sys.version)"</w:t>
      </w:r>
      <w:r>
        <w:br/>
        <w:t>python -m pip --version</w:t>
      </w:r>
    </w:p>
    <w:p w:rsidR="00B223E7" w:rsidRDefault="001F4935">
      <w:pPr>
        <w:spacing w:after="80" w:line="254" w:lineRule="auto"/>
        <w:ind w:left="720"/>
      </w:pPr>
      <w:r>
        <w:t>Required interpreter path:</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/opt/reddust/reddust-gateway/.venv/bin/python</w:t>
      </w:r>
    </w:p>
    <w:p w:rsidR="00B223E7" w:rsidRDefault="001F4935">
      <w:pPr>
        <w:spacing w:after="80" w:line="254" w:lineRule="auto"/>
        <w:ind w:left="720"/>
      </w:pPr>
      <w:r>
        <w:t xml:space="preserve">Required version prefix: </w:t>
      </w:r>
      <w:r>
        <w:rPr>
          <w:rFonts w:ascii="Courier New" w:hAnsi="Courier New"/>
          <w:sz w:val="19"/>
        </w:rPr>
        <w:t>3.12.10</w:t>
      </w:r>
      <w:r>
        <w:t>.</w:t>
      </w:r>
    </w:p>
    <w:p w:rsidR="00B223E7" w:rsidRDefault="001F4935">
      <w:pPr>
        <w:pStyle w:val="Heading3"/>
      </w:pPr>
      <w:r>
        <w:rPr>
          <w:rFonts w:ascii="Calibri Light" w:eastAsia="Calibri Light" w:hAnsi="Calibri Light"/>
          <w:b w:val="0"/>
        </w:rPr>
        <w:t>20.11.19 — Shared Dependencies Are Visible to Everybody</w:t>
      </w:r>
    </w:p>
    <w:p w:rsidR="00B223E7" w:rsidRDefault="001F4935">
      <w:pPr>
        <w:spacing w:after="80" w:line="254" w:lineRule="auto"/>
        <w:ind w:left="720"/>
      </w:pPr>
      <w:r>
        <w:t xml:space="preserve">If </w:t>
      </w:r>
      <w:r>
        <w:rPr>
          <w:rFonts w:ascii="Courier New" w:hAnsi="Courier New"/>
          <w:sz w:val="19"/>
        </w:rPr>
        <w:t>FastAPI</w:t>
      </w:r>
      <w:r>
        <w:t xml:space="preserve"> is installed once into the shared environment, another developer should be able to activate the same </w:t>
      </w:r>
      <w:r>
        <w:rPr>
          <w:rFonts w:ascii="Courier New" w:hAnsi="Courier New"/>
          <w:sz w:val="19"/>
        </w:rPr>
        <w:t>.venv</w:t>
      </w:r>
      <w:r>
        <w:t xml:space="preserve"> and import </w:t>
      </w:r>
      <w:r>
        <w:rPr>
          <w:rFonts w:ascii="Courier New" w:hAnsi="Courier New"/>
          <w:sz w:val="19"/>
        </w:rPr>
        <w:t>FastAPI</w:t>
      </w:r>
      <w:r>
        <w:t xml:space="preserve"> without installing it again.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python -c "import fastapi; print(fastapi.__version__)"</w:t>
      </w:r>
    </w:p>
    <w:p w:rsidR="00B223E7" w:rsidRDefault="001F4935">
      <w:pPr>
        <w:spacing w:after="80" w:line="254" w:lineRule="auto"/>
        <w:ind w:left="720"/>
      </w:pPr>
      <w:r>
        <w:t xml:space="preserve">The same principle applies to </w:t>
      </w:r>
      <w:r>
        <w:rPr>
          <w:rFonts w:ascii="Courier New" w:hAnsi="Courier New"/>
          <w:sz w:val="19"/>
        </w:rPr>
        <w:t>Uvicorn</w:t>
      </w:r>
      <w:r>
        <w:t xml:space="preserve">, </w:t>
      </w:r>
      <w:r>
        <w:rPr>
          <w:rFonts w:ascii="Courier New" w:hAnsi="Courier New"/>
          <w:sz w:val="19"/>
        </w:rPr>
        <w:t>aiortc</w:t>
      </w:r>
      <w:r>
        <w:t xml:space="preserve">, </w:t>
      </w:r>
      <w:r>
        <w:rPr>
          <w:rFonts w:ascii="Courier New" w:hAnsi="Courier New"/>
          <w:sz w:val="19"/>
        </w:rPr>
        <w:t>PyAV</w:t>
      </w:r>
      <w:r>
        <w:t xml:space="preserve"> and all other Gateway dependencies.</w:t>
      </w:r>
    </w:p>
    <w:p w:rsidR="00B223E7" w:rsidRDefault="001F4935">
      <w:pPr>
        <w:pStyle w:val="Heading3"/>
      </w:pPr>
      <w:r>
        <w:rPr>
          <w:rFonts w:ascii="Calibri Light" w:eastAsia="Calibri Light" w:hAnsi="Calibri Light"/>
          <w:b w:val="0"/>
        </w:rPr>
        <w:t xml:space="preserve">20.11.20 — Team Rule: No Additional Server-Side RedDust </w:t>
      </w:r>
      <w:r>
        <w:rPr>
          <w:rFonts w:ascii="Courier New" w:hAnsi="Courier New"/>
          <w:b w:val="0"/>
          <w:sz w:val="19"/>
        </w:rPr>
        <w:t>.venv</w:t>
      </w:r>
    </w:p>
    <w:p w:rsidR="00B223E7" w:rsidRDefault="001F4935">
      <w:pPr>
        <w:spacing w:after="80" w:line="254" w:lineRule="auto"/>
        <w:ind w:left="720"/>
      </w:pPr>
      <w:r>
        <w:t>Do not create project venvs under personal homes such as: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~/reddust-gateway/.venv</w:t>
      </w:r>
      <w:r>
        <w:br/>
        <w:t>/home/&lt;user&gt;/.../.venv</w:t>
      </w:r>
    </w:p>
    <w:p w:rsidR="00B223E7" w:rsidRDefault="001F4935">
      <w:pPr>
        <w:spacing w:after="80" w:line="254" w:lineRule="auto"/>
        <w:ind w:left="720"/>
      </w:pPr>
      <w:r>
        <w:t>Use only: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/opt/reddust/reddust-gateway/.venv</w:t>
      </w:r>
    </w:p>
    <w:p w:rsidR="00B223E7" w:rsidRDefault="001F4935">
      <w:pPr>
        <w:pStyle w:val="Heading3"/>
      </w:pPr>
      <w:r>
        <w:rPr>
          <w:rFonts w:ascii="Calibri Light" w:eastAsia="Calibri Light" w:hAnsi="Calibri Light"/>
          <w:b w:val="0"/>
        </w:rPr>
        <w:t xml:space="preserve">20.11.21 — </w:t>
      </w:r>
      <w:r>
        <w:rPr>
          <w:rFonts w:ascii="Courier New" w:hAnsi="Courier New"/>
          <w:b w:val="0"/>
          <w:sz w:val="19"/>
        </w:rPr>
        <w:t>requirements.txt</w:t>
      </w:r>
      <w:r>
        <w:rPr>
          <w:rFonts w:ascii="Calibri Light" w:eastAsia="Calibri Light" w:hAnsi="Calibri Light"/>
          <w:b w:val="0"/>
        </w:rPr>
        <w:t xml:space="preserve"> Remains the Dependency Source of Truth</w:t>
      </w:r>
    </w:p>
    <w:p w:rsidR="00B223E7" w:rsidRDefault="001F4935">
      <w:pPr>
        <w:spacing w:after="80" w:line="254" w:lineRule="auto"/>
        <w:ind w:left="720"/>
      </w:pPr>
      <w:r>
        <w:t xml:space="preserve">A shared environment means a package installation or removal affects the entire team. Dependency changes must therefore be deliberate, reviewed and represented in </w:t>
      </w:r>
      <w:r>
        <w:rPr>
          <w:rFonts w:ascii="Courier New" w:hAnsi="Courier New"/>
          <w:sz w:val="19"/>
        </w:rPr>
        <w:t>requirements.txt</w:t>
      </w:r>
      <w:r>
        <w:t xml:space="preserve"> or a future lockfile.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requirements.txt</w:t>
      </w:r>
      <w:r>
        <w:br/>
        <w:t xml:space="preserve">      ↓</w:t>
      </w:r>
      <w:r>
        <w:br/>
        <w:t>approved dependency change</w:t>
      </w:r>
      <w:r>
        <w:br/>
        <w:t xml:space="preserve">      ↓</w:t>
      </w:r>
      <w:r>
        <w:br/>
        <w:t>serialized shared-environment update</w:t>
      </w:r>
      <w:r>
        <w:br/>
        <w:t xml:space="preserve">      ↓</w:t>
      </w:r>
      <w:r>
        <w:br/>
        <w:t>/opt/reddust/reddust-gateway/.venv</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20.11-G: Shared Dependency Consequences and Governance</w:t>
            </w:r>
          </w:p>
          <w:p w:rsidR="00B223E7" w:rsidRDefault="001F4935">
            <w:pPr>
              <w:pStyle w:val="DiagramPrompt"/>
            </w:pPr>
            <w:r>
              <w:rPr>
                <w:b/>
              </w:rPr>
              <w:t xml:space="preserve">Future image-generation prompt: </w:t>
            </w:r>
            <w:r>
              <w:rPr>
                <w:i w:val="0"/>
              </w:rPr>
              <w:t xml:space="preserve">Create a presentation-ready technical architecture diagram titled “DIAGRAM 20.11-G: Shared Dependency Consequences and Governance”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w:t>
            </w:r>
            <w:r>
              <w:rPr>
                <w:rFonts w:ascii="Courier New" w:hAnsi="Courier New"/>
                <w:i w:val="0"/>
              </w:rPr>
              <w:t>requirements.txt</w:t>
            </w:r>
            <w:r>
              <w:rPr>
                <w:i w:val="0"/>
              </w:rPr>
              <w:t xml:space="preserve"> as source of truth, one shared site-packages tree, serialized </w:t>
            </w:r>
            <w:r>
              <w:rPr>
                <w:rFonts w:ascii="Courier New" w:hAnsi="Courier New"/>
                <w:i w:val="0"/>
              </w:rPr>
              <w:t>pip</w:t>
            </w:r>
            <w:r>
              <w:rPr>
                <w:i w:val="0"/>
              </w:rPr>
              <w:t xml:space="preserve"> mutation, and the risk of concurrent installs/uninstalls.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20.11.22 — Do Not Mutate the Shared Package Set Concurrently</w:t>
      </w:r>
    </w:p>
    <w:p w:rsidR="00B223E7" w:rsidRDefault="001F4935">
      <w:pPr>
        <w:spacing w:after="80" w:line="254" w:lineRule="auto"/>
        <w:ind w:left="720"/>
      </w:pPr>
      <w:r>
        <w:t xml:space="preserve">Multiple developers may run applications and tests at the same time. Do not have two people simultaneously run </w:t>
      </w:r>
      <w:r>
        <w:rPr>
          <w:rFonts w:ascii="Courier New" w:hAnsi="Courier New"/>
          <w:sz w:val="19"/>
        </w:rPr>
        <w:t>pip install</w:t>
      </w:r>
      <w:r>
        <w:t xml:space="preserve">, </w:t>
      </w:r>
      <w:r>
        <w:rPr>
          <w:rFonts w:ascii="Courier New" w:hAnsi="Courier New"/>
          <w:sz w:val="19"/>
        </w:rPr>
        <w:t>pip uninstall</w:t>
      </w:r>
      <w:r>
        <w:t>, or upgrades against the same shared environment. Package mutation is serialized and coordinated.</w:t>
      </w:r>
    </w:p>
    <w:p w:rsidR="00B223E7" w:rsidRDefault="001F4935">
      <w:pPr>
        <w:pStyle w:val="Heading3"/>
      </w:pPr>
      <w:r>
        <w:rPr>
          <w:rFonts w:ascii="Calibri Light" w:eastAsia="Calibri Light" w:hAnsi="Calibri Light"/>
          <w:b w:val="0"/>
        </w:rPr>
        <w:t>20.11.23 — Keep Developer Git Workspaces Separate from the Shared Integration Checkout</w:t>
      </w:r>
    </w:p>
    <w:p w:rsidR="00B223E7" w:rsidRDefault="001F4935">
      <w:pPr>
        <w:spacing w:after="80" w:line="254" w:lineRule="auto"/>
        <w:ind w:left="720"/>
      </w:pPr>
      <w:r>
        <w:t xml:space="preserve">Developers should continue coding on their own Windows workspaces and Git branches. </w:t>
      </w:r>
      <w:r>
        <w:rPr>
          <w:rFonts w:ascii="Courier New" w:hAnsi="Courier New"/>
          <w:sz w:val="19"/>
        </w:rPr>
        <w:t>/opt/reddust/reddust-gateway</w:t>
      </w:r>
      <w:r>
        <w:t xml:space="preserve"> is the integration/deployment checkout, not five independent Git worktrees sharing one directory.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lastRenderedPageBreak/>
        <w:t>Developer laptops → feature branches → Git/PR → integration deployment → /opt/reddust/reddust-gateway</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20.11-H: Developer Laptop to Shared Integration VM</w:t>
            </w:r>
          </w:p>
          <w:p w:rsidR="00B223E7" w:rsidRDefault="001F4935">
            <w:pPr>
              <w:pStyle w:val="DiagramPrompt"/>
            </w:pPr>
            <w:r>
              <w:rPr>
                <w:b/>
              </w:rPr>
              <w:t xml:space="preserve">Future image-generation prompt: </w:t>
            </w:r>
            <w:r>
              <w:rPr>
                <w:i w:val="0"/>
              </w:rPr>
              <w:t>Create a presentation-ready technical architecture diagram titled “DIAGRAM 20.11-H: Developer Laptop to Shared Integration VM”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 xml:space="preserve">20.11.24 — </w:t>
      </w:r>
      <w:r>
        <w:rPr>
          <w:rFonts w:ascii="Courier New" w:hAnsi="Courier New"/>
          <w:b w:val="0"/>
          <w:sz w:val="19"/>
        </w:rPr>
        <w:t>systemd</w:t>
      </w:r>
      <w:r>
        <w:rPr>
          <w:rFonts w:ascii="Calibri Light" w:eastAsia="Calibri Light" w:hAnsi="Calibri Light"/>
          <w:b w:val="0"/>
        </w:rPr>
        <w:t xml:space="preserve"> Will Invoke the Shared venv Directly</w:t>
      </w:r>
    </w:p>
    <w:p w:rsidR="00B223E7" w:rsidRDefault="001F4935">
      <w:pPr>
        <w:spacing w:after="80" w:line="254" w:lineRule="auto"/>
        <w:ind w:left="720"/>
      </w:pPr>
      <w:r>
        <w:t>The service manager must not depend on shell activation. The later service unit will use: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User=reddust</w:t>
      </w:r>
      <w:r>
        <w:br/>
        <w:t>WorkingDirectory=/opt/reddust/reddust-gateway</w:t>
      </w:r>
      <w:r>
        <w:br/>
        <w:t>ExecStart=/opt/reddust/reddust-gateway/.venv/bin/python -m uvicorn ...</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20.11-I: systemd Runtime Execution Path</w:t>
            </w:r>
          </w:p>
          <w:p w:rsidR="00B223E7" w:rsidRDefault="001F4935">
            <w:pPr>
              <w:pStyle w:val="DiagramPrompt"/>
            </w:pPr>
            <w:r>
              <w:rPr>
                <w:b/>
              </w:rPr>
              <w:t xml:space="preserve">Future image-generation prompt: </w:t>
            </w:r>
            <w:r>
              <w:rPr>
                <w:i w:val="0"/>
              </w:rPr>
              <w:t xml:space="preserve">Create a presentation-ready technical architecture diagram titled “DIAGRAM 20.11-I: </w:t>
            </w:r>
            <w:r>
              <w:rPr>
                <w:rFonts w:ascii="Courier New" w:hAnsi="Courier New"/>
                <w:i w:val="0"/>
              </w:rPr>
              <w:t>systemd</w:t>
            </w:r>
            <w:r>
              <w:rPr>
                <w:i w:val="0"/>
              </w:rPr>
              <w:t xml:space="preserve"> Runtime Execution Path”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w:t>
            </w:r>
            <w:r>
              <w:rPr>
                <w:rFonts w:ascii="Courier New" w:hAnsi="Courier New"/>
                <w:i w:val="0"/>
              </w:rPr>
              <w:t>systemd</w:t>
            </w:r>
            <w:r>
              <w:rPr>
                <w:i w:val="0"/>
              </w:rPr>
              <w:t xml:space="preserve"> launching the Gateway as non-login user reddust with WorkingDirectory=</w:t>
            </w:r>
            <w:r>
              <w:rPr>
                <w:rFonts w:ascii="Courier New" w:hAnsi="Courier New"/>
                <w:i w:val="0"/>
              </w:rPr>
              <w:t>/opt/reddust/reddust-gateway</w:t>
            </w:r>
            <w:r>
              <w:rPr>
                <w:i w:val="0"/>
              </w:rPr>
              <w:t xml:space="preserve"> and ExecStart pointing directly to the shared </w:t>
            </w:r>
            <w:r>
              <w:rPr>
                <w:rFonts w:ascii="Courier New" w:hAnsi="Courier New"/>
                <w:i w:val="0"/>
              </w:rPr>
              <w:t>.venv</w:t>
            </w:r>
            <w:r>
              <w:rPr>
                <w:i w:val="0"/>
              </w:rPr>
              <w:t xml:space="preserve"> Python/</w:t>
            </w:r>
            <w:r>
              <w:rPr>
                <w:rFonts w:ascii="Courier New" w:hAnsi="Courier New"/>
                <w:i w:val="0"/>
              </w:rPr>
              <w:t>Uvicorn</w:t>
            </w:r>
            <w:r>
              <w:rPr>
                <w:i w:val="0"/>
              </w:rPr>
              <w:t xml:space="preserve"> executable. Avoid decorative clutter; prioritize architecture, sequence, ownership, security boundaries and operational clarity.</w:t>
            </w:r>
          </w:p>
        </w:tc>
      </w:tr>
    </w:tbl>
    <w:p w:rsidR="00B223E7" w:rsidRDefault="00B223E7">
      <w:pPr>
        <w:spacing w:after="20"/>
      </w:pPr>
    </w:p>
    <w:p w:rsidR="00B223E7" w:rsidRDefault="001F4935">
      <w:pPr>
        <w:pStyle w:val="Heading3"/>
      </w:pPr>
      <w:r>
        <w:rPr>
          <w:rFonts w:ascii="Calibri Light" w:eastAsia="Calibri Light" w:hAnsi="Calibri Light"/>
          <w:b w:val="0"/>
        </w:rPr>
        <w:t>20.11.25 — Resulting Shared Runtime Model</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Ubuntu system Python                     /usr/bin/python3</w:t>
      </w:r>
      <w:r>
        <w:br/>
        <w:t>Exact RedDust CPython 3.12.10            /opt/reddust/runtime/pyenv/versions/3.12.10</w:t>
      </w:r>
      <w:r>
        <w:br/>
        <w:t>Shared Gateway integration directory     /opt/reddust/reddust-gateway</w:t>
      </w:r>
      <w:r>
        <w:br/>
        <w:t>Shared virtual environment               /opt/reddust/reddust-gateway/.venv</w:t>
      </w:r>
      <w:r>
        <w:br/>
        <w:t>Human access                             individual Google OS Login identities + ACLs</w:t>
      </w:r>
      <w:r>
        <w:br/>
        <w:t>Service identity                         reddust (non-login)</w:t>
      </w:r>
      <w:r>
        <w:br/>
        <w:t>Dependency set                           one shared site-packages tree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20.11-J: Final Shared Runtime Summary</w:t>
            </w:r>
          </w:p>
          <w:p w:rsidR="00B223E7" w:rsidRDefault="001F4935">
            <w:pPr>
              <w:pStyle w:val="DiagramPrompt"/>
            </w:pPr>
            <w:r>
              <w:rPr>
                <w:b/>
              </w:rPr>
              <w:t xml:space="preserve">Future image-generation prompt: </w:t>
            </w:r>
            <w:r>
              <w:rPr>
                <w:i w:val="0"/>
              </w:rPr>
              <w:t>Create a presentation-ready technical architecture diagram titled “DIAGRAM 20.11-J: Final Shared Runtime Summary”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20.12 — Upload Existing Gateway Source into the Shared Integration Directory</w:t>
      </w:r>
    </w:p>
    <w:p w:rsidR="00B223E7" w:rsidRDefault="001F4935" w:rsidP="00B97C62">
      <w:pPr>
        <w:spacing w:after="80" w:line="254" w:lineRule="auto"/>
        <w:ind w:left="360"/>
        <w:jc w:val="both"/>
      </w:pPr>
      <w:r>
        <w:t xml:space="preserve">The Windows source archive is still prepared without </w:t>
      </w:r>
      <w:r>
        <w:rPr>
          <w:rFonts w:ascii="Courier New" w:hAnsi="Courier New"/>
          <w:sz w:val="19"/>
        </w:rPr>
        <w:t>.venv</w:t>
      </w:r>
      <w:r>
        <w:t xml:space="preserve">, </w:t>
      </w:r>
      <w:r>
        <w:rPr>
          <w:rFonts w:ascii="Courier New" w:hAnsi="Courier New"/>
          <w:sz w:val="19"/>
        </w:rPr>
        <w:t>.git</w:t>
      </w:r>
      <w:r>
        <w:t xml:space="preserve">, caches, </w:t>
      </w:r>
      <w:proofErr w:type="gramStart"/>
      <w:r>
        <w:t>secrets</w:t>
      </w:r>
      <w:proofErr w:type="gramEnd"/>
      <w:r>
        <w:t xml:space="preserve"> or build artifacts. The difference is the Linux destination: application source now lands in </w:t>
      </w:r>
      <w:r>
        <w:rPr>
          <w:rFonts w:ascii="Courier New" w:hAnsi="Courier New"/>
          <w:sz w:val="19"/>
        </w:rPr>
        <w:t>/opt/reddust/reddust-gateway</w:t>
      </w:r>
      <w:r>
        <w:t xml:space="preserve">, while the existing shared Linux </w:t>
      </w:r>
      <w:r>
        <w:rPr>
          <w:rFonts w:ascii="Courier New" w:hAnsi="Courier New"/>
          <w:sz w:val="19"/>
        </w:rPr>
        <w:t>.venv</w:t>
      </w:r>
      <w:r>
        <w:t xml:space="preserve"> remains in place.</w:t>
      </w:r>
    </w:p>
    <w:p w:rsidR="00B223E7" w:rsidRDefault="001F4935">
      <w:pPr>
        <w:pStyle w:val="Heading3"/>
      </w:pPr>
      <w:r>
        <w:rPr>
          <w:rFonts w:ascii="Calibri Light" w:eastAsia="Calibri Light" w:hAnsi="Calibri Light"/>
          <w:b w:val="0"/>
        </w:rPr>
        <w:t xml:space="preserve">20.12.1 — Build a Clean Archive on </w:t>
      </w:r>
      <w:r w:rsidRPr="00B97C62">
        <w:rPr>
          <w:rFonts w:ascii="Calibri Light" w:eastAsia="Calibri Light" w:hAnsi="Calibri Light"/>
        </w:rPr>
        <w:t>Windows</w:t>
      </w:r>
    </w:p>
    <w:p w:rsidR="00B223E7" w:rsidRDefault="001F4935" w:rsidP="00B97C62">
      <w:pPr>
        <w:spacing w:after="80" w:line="254" w:lineRule="auto"/>
        <w:ind w:left="720"/>
        <w:jc w:val="both"/>
      </w:pPr>
      <w:r>
        <w:t xml:space="preserve">From the Windows project, confirm </w:t>
      </w:r>
      <w:r>
        <w:rPr>
          <w:rFonts w:ascii="Courier New" w:hAnsi="Courier New"/>
          <w:sz w:val="19"/>
        </w:rPr>
        <w:t>requirements.txt</w:t>
      </w:r>
      <w:r>
        <w:t>, review it for Windows-only entries, and stage a clean copy.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$stage = "</w:t>
      </w:r>
      <w:proofErr w:type="gramStart"/>
      <w:r>
        <w:t>..</w:t>
      </w:r>
      <w:proofErr w:type="gramEnd"/>
      <w:r>
        <w:t>\reddust-gateway-upload"</w:t>
      </w:r>
      <w:r>
        <w:br/>
        <w:t>Remove-Item $stage -Recurse -Force -ErrorAction SilentlyContinue</w:t>
      </w:r>
      <w:r>
        <w:br/>
        <w:t>New-Item -ItemType Directory -Path $stage</w:t>
      </w:r>
      <w:r>
        <w:br/>
      </w:r>
      <w:r>
        <w:br/>
      </w:r>
      <w:proofErr w:type="gramStart"/>
      <w:r>
        <w:t>robocopy .</w:t>
      </w:r>
      <w:proofErr w:type="gramEnd"/>
      <w:r>
        <w:t xml:space="preserve"> $stage /E `</w:t>
      </w:r>
      <w:r>
        <w:br/>
        <w:t xml:space="preserve">  /XD .venv .git __pycache__ .pytest_cache .mypy_cache build dist `</w:t>
      </w:r>
      <w:r>
        <w:br/>
        <w:t xml:space="preserve">  /XF *.pyc *.pyo *.log .env *.pem *.key</w:t>
      </w:r>
    </w:p>
    <w:p w:rsidR="00B223E7" w:rsidRDefault="001F4935">
      <w:pPr>
        <w:spacing w:after="80" w:line="254" w:lineRule="auto"/>
        <w:ind w:left="720"/>
      </w:pPr>
      <w:r>
        <w:t>Verify exclusions: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Test-Path "$stage\.venv"</w:t>
      </w:r>
      <w:r>
        <w:br/>
        <w:t>Test-Path "$stage\.git"</w:t>
      </w:r>
      <w:r>
        <w:br/>
        <w:t>Test-Path "$stage\.env"</w:t>
      </w:r>
    </w:p>
    <w:p w:rsidR="00B223E7" w:rsidRDefault="001F4935">
      <w:pPr>
        <w:spacing w:after="80" w:line="254" w:lineRule="auto"/>
        <w:ind w:left="720"/>
      </w:pPr>
      <w:r>
        <w:t xml:space="preserve">Expected for each excluded item: </w:t>
      </w:r>
      <w:r>
        <w:rPr>
          <w:rFonts w:ascii="Courier New" w:hAnsi="Courier New"/>
          <w:sz w:val="19"/>
        </w:rPr>
        <w:t>False</w:t>
      </w:r>
      <w:r>
        <w:t>.</w:t>
      </w:r>
    </w:p>
    <w:p w:rsidR="00B223E7" w:rsidRDefault="001F4935">
      <w:pPr>
        <w:spacing w:after="80" w:line="254" w:lineRule="auto"/>
        <w:ind w:left="720"/>
      </w:pPr>
      <w:r>
        <w:t>Perform a simple filename-based secret check: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Get-ChildItem $stage -Recurse -Force |</w:t>
      </w:r>
      <w:r>
        <w:br/>
        <w:t>Where-Object {</w:t>
      </w:r>
      <w:r>
        <w:br/>
        <w:t xml:space="preserve">    $_.Name -match "secret|credential|password|private|\.pem$|\.key$"</w:t>
      </w:r>
      <w:r>
        <w:br/>
        <w:t>}</w:t>
      </w:r>
    </w:p>
    <w:p w:rsidR="00B223E7" w:rsidRDefault="001F4935">
      <w:pPr>
        <w:spacing w:after="80" w:line="254" w:lineRule="auto"/>
        <w:ind w:left="720"/>
      </w:pPr>
      <w:r>
        <w:t>Create and inspect the archive: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Remove-Item ..\reddust-gateway.zip -Force -ErrorAction SilentlyContinue</w:t>
      </w:r>
      <w:r>
        <w:br/>
        <w:t>Compress-Archive -Path "$stage\*" -DestinationPath ..\reddust-gateway.zip -Force</w:t>
      </w:r>
      <w:r>
        <w:br/>
        <w:t>Get-Item ..\reddust-gateway.zip</w:t>
      </w:r>
      <w:r>
        <w:br/>
        <w:t>tar -tf ..\reddust-gateway.zip</w:t>
      </w:r>
    </w:p>
    <w:p w:rsidR="00B223E7" w:rsidRDefault="001F4935">
      <w:pPr>
        <w:spacing w:after="80" w:line="254" w:lineRule="auto"/>
        <w:ind w:left="720"/>
      </w:pPr>
      <w:r>
        <w:t xml:space="preserve">The ZIP must not contain the Windows </w:t>
      </w:r>
      <w:r>
        <w:rPr>
          <w:rFonts w:ascii="Courier New" w:hAnsi="Courier New"/>
          <w:sz w:val="19"/>
        </w:rPr>
        <w:t>.venv</w:t>
      </w:r>
      <w:r>
        <w:t xml:space="preserve"> or secrets.</w:t>
      </w:r>
    </w:p>
    <w:p w:rsidR="00312974" w:rsidRDefault="00312974">
      <w:pPr>
        <w:spacing w:after="80" w:line="254" w:lineRule="auto"/>
        <w:ind w:left="720"/>
      </w:pPr>
      <w:r>
        <w:t>On windows:</w:t>
      </w:r>
    </w:p>
    <w:p w:rsidR="00312974" w:rsidRDefault="00312974" w:rsidP="00312974">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rsidRPr="00312974">
        <w:t xml:space="preserve">(.venv) PS D:\RedDust\reddust-gateway&gt; </w:t>
      </w:r>
      <w:proofErr w:type="spellStart"/>
      <w:r w:rsidRPr="00312974">
        <w:t>gcloud</w:t>
      </w:r>
      <w:proofErr w:type="spellEnd"/>
      <w:r w:rsidRPr="00312974">
        <w:t xml:space="preserve"> </w:t>
      </w:r>
      <w:proofErr w:type="spellStart"/>
      <w:r w:rsidRPr="00312974">
        <w:t>auth</w:t>
      </w:r>
      <w:proofErr w:type="spellEnd"/>
      <w:r w:rsidRPr="00312974">
        <w:t xml:space="preserve"> list</w:t>
      </w:r>
    </w:p>
    <w:p w:rsidR="00312974" w:rsidRDefault="00312974" w:rsidP="00312974">
      <w:pPr>
        <w:spacing w:after="80" w:line="254" w:lineRule="auto"/>
        <w:ind w:left="720"/>
        <w:rPr>
          <w:rFonts w:ascii="Courier New" w:hAnsi="Courier New" w:cs="Courier New"/>
          <w:sz w:val="20"/>
        </w:rPr>
      </w:pPr>
      <w:r>
        <w:t>If Error</w:t>
      </w:r>
      <w:r w:rsidRPr="00312974">
        <w:rPr>
          <w:rFonts w:ascii="Courier New" w:hAnsi="Courier New" w:cs="Courier New"/>
          <w:sz w:val="20"/>
        </w:rPr>
        <w:t xml:space="preserve">: </w:t>
      </w:r>
      <w:proofErr w:type="spellStart"/>
      <w:proofErr w:type="gramStart"/>
      <w:r w:rsidRPr="00312974">
        <w:rPr>
          <w:rFonts w:ascii="Courier New" w:hAnsi="Courier New" w:cs="Courier New"/>
          <w:sz w:val="20"/>
        </w:rPr>
        <w:t>gcloud</w:t>
      </w:r>
      <w:proofErr w:type="spellEnd"/>
      <w:r w:rsidRPr="00312974">
        <w:rPr>
          <w:rFonts w:ascii="Courier New" w:hAnsi="Courier New" w:cs="Courier New"/>
          <w:sz w:val="20"/>
        </w:rPr>
        <w:t xml:space="preserve"> :</w:t>
      </w:r>
      <w:proofErr w:type="gramEnd"/>
      <w:r w:rsidRPr="00312974">
        <w:rPr>
          <w:rFonts w:ascii="Courier New" w:hAnsi="Courier New" w:cs="Courier New"/>
          <w:sz w:val="20"/>
        </w:rPr>
        <w:t xml:space="preserve"> The term '</w:t>
      </w:r>
      <w:proofErr w:type="spellStart"/>
      <w:r w:rsidRPr="00312974">
        <w:rPr>
          <w:rFonts w:ascii="Courier New" w:hAnsi="Courier New" w:cs="Courier New"/>
          <w:sz w:val="20"/>
        </w:rPr>
        <w:t>gcloud</w:t>
      </w:r>
      <w:proofErr w:type="spellEnd"/>
      <w:r w:rsidRPr="00312974">
        <w:rPr>
          <w:rFonts w:ascii="Courier New" w:hAnsi="Courier New" w:cs="Courier New"/>
          <w:sz w:val="20"/>
        </w:rPr>
        <w:t>' is not recognized</w:t>
      </w:r>
      <w:r>
        <w:rPr>
          <w:rFonts w:ascii="Courier New" w:hAnsi="Courier New" w:cs="Courier New"/>
          <w:sz w:val="20"/>
        </w:rPr>
        <w:t>…</w:t>
      </w:r>
    </w:p>
    <w:p w:rsidR="00312974" w:rsidRDefault="00312974" w:rsidP="00312974">
      <w:pPr>
        <w:spacing w:after="80" w:line="254" w:lineRule="auto"/>
        <w:ind w:left="1440"/>
      </w:pPr>
      <w:r>
        <w:t xml:space="preserve">That means </w:t>
      </w:r>
      <w:r w:rsidRPr="00312974">
        <w:rPr>
          <w:b/>
          <w:bCs/>
        </w:rPr>
        <w:t xml:space="preserve">Google Cloud CLI is not installed on your Windows laptop, or it is installed but not on </w:t>
      </w:r>
      <w:r w:rsidRPr="00312974">
        <w:t>PATH</w:t>
      </w:r>
      <w:r>
        <w:t>.</w:t>
      </w:r>
      <w:r>
        <w:t xml:space="preserve"> </w:t>
      </w:r>
      <w:r>
        <w:t>For your immediate ZIP upload, you have two good options.</w:t>
      </w:r>
    </w:p>
    <w:p w:rsidR="00312974" w:rsidRPr="00312974" w:rsidRDefault="00312974" w:rsidP="00312974">
      <w:pPr>
        <w:pStyle w:val="Heading4"/>
        <w:ind w:left="1440"/>
        <w:rPr>
          <w:b w:val="0"/>
        </w:rPr>
      </w:pPr>
      <w:r w:rsidRPr="00312974">
        <w:rPr>
          <w:b w:val="0"/>
        </w:rPr>
        <w:t>Fastest: use Browser SSH upload</w:t>
      </w:r>
    </w:p>
    <w:p w:rsidR="00312974" w:rsidRDefault="00312974" w:rsidP="00312974">
      <w:pPr>
        <w:spacing w:after="80" w:line="254" w:lineRule="auto"/>
        <w:ind w:left="2160"/>
      </w:pPr>
      <w:r>
        <w:t xml:space="preserve">Since you already have browser SSH access to </w:t>
      </w:r>
      <w:r w:rsidRPr="00312974">
        <w:t>reddust-gateway-dev</w:t>
      </w:r>
      <w:r>
        <w:t>, this avoids installing anything on Windows.</w:t>
      </w:r>
    </w:p>
    <w:p w:rsidR="00312974" w:rsidRDefault="00312974" w:rsidP="00312974">
      <w:pPr>
        <w:spacing w:after="80" w:line="254" w:lineRule="auto"/>
        <w:ind w:left="2160"/>
      </w:pPr>
      <w:r>
        <w:t>In Google Cloud Console:</w:t>
      </w:r>
    </w:p>
    <w:p w:rsidR="00312974" w:rsidRDefault="00312974" w:rsidP="00312974">
      <w:pPr>
        <w:numPr>
          <w:ilvl w:val="0"/>
          <w:numId w:val="10"/>
        </w:numPr>
        <w:tabs>
          <w:tab w:val="clear" w:pos="720"/>
          <w:tab w:val="num" w:pos="2160"/>
        </w:tabs>
        <w:spacing w:before="100" w:beforeAutospacing="1" w:after="100" w:afterAutospacing="1" w:line="240" w:lineRule="auto"/>
        <w:ind w:left="2160"/>
      </w:pPr>
      <w:r>
        <w:t xml:space="preserve">Open </w:t>
      </w:r>
      <w:r>
        <w:rPr>
          <w:rStyle w:val="Strong"/>
        </w:rPr>
        <w:t>Compute Engine → VM instances</w:t>
      </w:r>
      <w:r w:rsidR="00572908">
        <w:t>.</w:t>
      </w:r>
    </w:p>
    <w:p w:rsidR="00312974" w:rsidRDefault="00312974" w:rsidP="00312974">
      <w:pPr>
        <w:numPr>
          <w:ilvl w:val="0"/>
          <w:numId w:val="10"/>
        </w:numPr>
        <w:tabs>
          <w:tab w:val="clear" w:pos="720"/>
          <w:tab w:val="num" w:pos="2160"/>
        </w:tabs>
        <w:spacing w:before="100" w:beforeAutospacing="1" w:after="100" w:afterAutospacing="1" w:line="240" w:lineRule="auto"/>
        <w:ind w:left="2160"/>
      </w:pPr>
      <w:r>
        <w:t xml:space="preserve">Find </w:t>
      </w:r>
      <w:r>
        <w:rPr>
          <w:rStyle w:val="HTMLCode"/>
          <w:rFonts w:eastAsia="Calibri Light"/>
        </w:rPr>
        <w:t>reddust-gateway-dev</w:t>
      </w:r>
      <w:r>
        <w:t xml:space="preserve">. </w:t>
      </w:r>
    </w:p>
    <w:p w:rsidR="00312974" w:rsidRDefault="00312974" w:rsidP="00312974">
      <w:pPr>
        <w:numPr>
          <w:ilvl w:val="0"/>
          <w:numId w:val="10"/>
        </w:numPr>
        <w:tabs>
          <w:tab w:val="clear" w:pos="720"/>
          <w:tab w:val="num" w:pos="2160"/>
        </w:tabs>
        <w:spacing w:before="100" w:beforeAutospacing="1" w:after="100" w:afterAutospacing="1" w:line="240" w:lineRule="auto"/>
        <w:ind w:left="2160"/>
      </w:pPr>
      <w:r>
        <w:t xml:space="preserve">Click </w:t>
      </w:r>
      <w:r>
        <w:rPr>
          <w:rStyle w:val="Strong"/>
        </w:rPr>
        <w:t>SSH</w:t>
      </w:r>
      <w:r>
        <w:t xml:space="preserve">. </w:t>
      </w:r>
    </w:p>
    <w:p w:rsidR="00312974" w:rsidRDefault="00312974" w:rsidP="00312974">
      <w:pPr>
        <w:numPr>
          <w:ilvl w:val="0"/>
          <w:numId w:val="10"/>
        </w:numPr>
        <w:tabs>
          <w:tab w:val="clear" w:pos="720"/>
          <w:tab w:val="num" w:pos="2160"/>
        </w:tabs>
        <w:spacing w:before="100" w:beforeAutospacing="1" w:after="100" w:afterAutospacing="1" w:line="240" w:lineRule="auto"/>
        <w:ind w:left="2160"/>
      </w:pPr>
      <w:r>
        <w:t xml:space="preserve">In the SSH window, open the menu and choose </w:t>
      </w:r>
      <w:r>
        <w:rPr>
          <w:rStyle w:val="Strong"/>
        </w:rPr>
        <w:t>Upload file</w:t>
      </w:r>
      <w:r>
        <w:t xml:space="preserve">. </w:t>
      </w:r>
    </w:p>
    <w:p w:rsidR="00312974" w:rsidRDefault="00312974" w:rsidP="00312974">
      <w:pPr>
        <w:numPr>
          <w:ilvl w:val="0"/>
          <w:numId w:val="10"/>
        </w:numPr>
        <w:tabs>
          <w:tab w:val="clear" w:pos="720"/>
          <w:tab w:val="num" w:pos="2160"/>
        </w:tabs>
        <w:spacing w:before="100" w:beforeAutospacing="1" w:after="100" w:afterAutospacing="1" w:line="240" w:lineRule="auto"/>
        <w:ind w:left="2160"/>
      </w:pPr>
      <w:r>
        <w:t xml:space="preserve">Select: </w:t>
      </w:r>
    </w:p>
    <w:p w:rsidR="00312974" w:rsidRDefault="00312974" w:rsidP="00312974">
      <w:pPr>
        <w:pStyle w:val="HTMLPreformatted"/>
        <w:ind w:left="1800"/>
      </w:pPr>
      <w:r>
        <w:rPr>
          <w:rStyle w:val="HTMLCode"/>
        </w:rPr>
        <w:t>D:\RedDust\reddust-gateway.zip</w:t>
      </w:r>
    </w:p>
    <w:p w:rsidR="00312974" w:rsidRPr="00312974" w:rsidRDefault="00312974" w:rsidP="00312974">
      <w:pPr>
        <w:pStyle w:val="NormalWeb"/>
        <w:ind w:left="1800"/>
        <w:rPr>
          <w:rFonts w:ascii="Calibri Light" w:eastAsia="Calibri Light" w:hAnsi="Calibri Light" w:cstheme="minorBidi"/>
          <w:sz w:val="21"/>
          <w:szCs w:val="22"/>
          <w:lang w:val="en-US" w:eastAsia="en-US"/>
        </w:rPr>
      </w:pPr>
      <w:r w:rsidRPr="00312974">
        <w:rPr>
          <w:rFonts w:ascii="Calibri Light" w:eastAsia="Calibri Light" w:hAnsi="Calibri Light" w:cstheme="minorBidi"/>
          <w:sz w:val="21"/>
          <w:szCs w:val="22"/>
          <w:lang w:val="en-US" w:eastAsia="en-US"/>
        </w:rPr>
        <w:t>Then on the VM run:</w:t>
      </w:r>
    </w:p>
    <w:p w:rsidR="00312974" w:rsidRDefault="00312974" w:rsidP="00312974">
      <w:pPr>
        <w:pStyle w:val="HTMLPreformatted"/>
        <w:ind w:left="1800"/>
        <w:rPr>
          <w:rStyle w:val="HTMLCode"/>
        </w:rPr>
      </w:pPr>
      <w:proofErr w:type="gramStart"/>
      <w:r>
        <w:rPr>
          <w:rStyle w:val="l"/>
        </w:rPr>
        <w:lastRenderedPageBreak/>
        <w:t>cd</w:t>
      </w:r>
      <w:proofErr w:type="gramEnd"/>
      <w:r>
        <w:rPr>
          <w:rStyle w:val="HTMLCode"/>
        </w:rPr>
        <w:t xml:space="preserve"> ~</w:t>
      </w:r>
    </w:p>
    <w:p w:rsidR="00312974" w:rsidRDefault="00312974" w:rsidP="00312974">
      <w:pPr>
        <w:pStyle w:val="HTMLPreformatted"/>
        <w:ind w:left="1800"/>
      </w:pPr>
      <w:proofErr w:type="gramStart"/>
      <w:r>
        <w:rPr>
          <w:rStyle w:val="l"/>
        </w:rPr>
        <w:t>ls</w:t>
      </w:r>
      <w:proofErr w:type="gramEnd"/>
      <w:r>
        <w:rPr>
          <w:rStyle w:val="HTMLCode"/>
        </w:rPr>
        <w:t xml:space="preserve"> </w:t>
      </w:r>
      <w:r>
        <w:rPr>
          <w:rStyle w:val="n"/>
          <w:rFonts w:eastAsiaTheme="majorEastAsia"/>
        </w:rPr>
        <w:t>-lh</w:t>
      </w:r>
      <w:r>
        <w:rPr>
          <w:rStyle w:val="HTMLCode"/>
        </w:rPr>
        <w:t xml:space="preserve"> ~/reddust-gateway.zip</w:t>
      </w:r>
    </w:p>
    <w:p w:rsidR="00312974" w:rsidRPr="00312974" w:rsidRDefault="00312974" w:rsidP="00312974">
      <w:pPr>
        <w:pStyle w:val="NormalWeb"/>
        <w:ind w:left="1800"/>
        <w:rPr>
          <w:rFonts w:ascii="Calibri Light" w:eastAsia="Calibri Light" w:hAnsi="Calibri Light" w:cstheme="minorBidi"/>
          <w:sz w:val="21"/>
          <w:szCs w:val="22"/>
          <w:lang w:val="en-US" w:eastAsia="en-US"/>
        </w:rPr>
      </w:pPr>
      <w:r w:rsidRPr="00312974">
        <w:rPr>
          <w:rFonts w:ascii="Calibri Light" w:eastAsia="Calibri Light" w:hAnsi="Calibri Light" w:cstheme="minorBidi"/>
          <w:sz w:val="21"/>
          <w:szCs w:val="22"/>
          <w:lang w:val="en-US" w:eastAsia="en-US"/>
        </w:rPr>
        <w:t>If the file appears, continue with:</w:t>
      </w:r>
    </w:p>
    <w:p w:rsidR="00312974" w:rsidRDefault="00312974" w:rsidP="00312974">
      <w:pPr>
        <w:pStyle w:val="HTMLPreformatted"/>
        <w:ind w:left="1800"/>
        <w:rPr>
          <w:rStyle w:val="HTMLCode"/>
        </w:rPr>
      </w:pPr>
      <w:proofErr w:type="gramStart"/>
      <w:r>
        <w:rPr>
          <w:rStyle w:val="l"/>
        </w:rPr>
        <w:t>rm</w:t>
      </w:r>
      <w:proofErr w:type="gramEnd"/>
      <w:r>
        <w:rPr>
          <w:rStyle w:val="HTMLCode"/>
        </w:rPr>
        <w:t xml:space="preserve"> </w:t>
      </w:r>
      <w:r>
        <w:rPr>
          <w:rStyle w:val="n"/>
          <w:rFonts w:eastAsiaTheme="majorEastAsia"/>
        </w:rPr>
        <w:t>-</w:t>
      </w:r>
      <w:proofErr w:type="spellStart"/>
      <w:r>
        <w:rPr>
          <w:rStyle w:val="n"/>
          <w:rFonts w:eastAsiaTheme="majorEastAsia"/>
        </w:rPr>
        <w:t>rf</w:t>
      </w:r>
      <w:proofErr w:type="spellEnd"/>
      <w:r>
        <w:rPr>
          <w:rStyle w:val="HTMLCode"/>
        </w:rPr>
        <w:t xml:space="preserve"> /</w:t>
      </w:r>
      <w:proofErr w:type="spellStart"/>
      <w:r>
        <w:rPr>
          <w:rStyle w:val="HTMLCode"/>
        </w:rPr>
        <w:t>tmp</w:t>
      </w:r>
      <w:proofErr w:type="spellEnd"/>
      <w:r>
        <w:rPr>
          <w:rStyle w:val="HTMLCode"/>
        </w:rPr>
        <w:t>/reddust-gateway-upload</w:t>
      </w:r>
    </w:p>
    <w:p w:rsidR="00312974" w:rsidRDefault="00312974" w:rsidP="00312974">
      <w:pPr>
        <w:pStyle w:val="HTMLPreformatted"/>
        <w:ind w:left="1800"/>
        <w:rPr>
          <w:rStyle w:val="HTMLCode"/>
        </w:rPr>
      </w:pPr>
      <w:proofErr w:type="gramStart"/>
      <w:r>
        <w:rPr>
          <w:rStyle w:val="l"/>
        </w:rPr>
        <w:t>mkdir</w:t>
      </w:r>
      <w:proofErr w:type="gramEnd"/>
      <w:r>
        <w:rPr>
          <w:rStyle w:val="HTMLCode"/>
        </w:rPr>
        <w:t xml:space="preserve"> </w:t>
      </w:r>
      <w:r>
        <w:rPr>
          <w:rStyle w:val="n"/>
          <w:rFonts w:eastAsiaTheme="majorEastAsia"/>
        </w:rPr>
        <w:t>-p</w:t>
      </w:r>
      <w:r>
        <w:rPr>
          <w:rStyle w:val="HTMLCode"/>
        </w:rPr>
        <w:t xml:space="preserve"> /</w:t>
      </w:r>
      <w:proofErr w:type="spellStart"/>
      <w:r>
        <w:rPr>
          <w:rStyle w:val="HTMLCode"/>
        </w:rPr>
        <w:t>tmp</w:t>
      </w:r>
      <w:proofErr w:type="spellEnd"/>
      <w:r>
        <w:rPr>
          <w:rStyle w:val="HTMLCode"/>
        </w:rPr>
        <w:t>/reddust-gateway-upload</w:t>
      </w:r>
    </w:p>
    <w:p w:rsidR="00312974" w:rsidRDefault="00312974" w:rsidP="00312974">
      <w:pPr>
        <w:pStyle w:val="HTMLPreformatted"/>
        <w:ind w:left="1800"/>
        <w:rPr>
          <w:rStyle w:val="HTMLCode"/>
        </w:rPr>
      </w:pPr>
    </w:p>
    <w:p w:rsidR="00312974" w:rsidRDefault="00312974" w:rsidP="00312974">
      <w:pPr>
        <w:pStyle w:val="HTMLPreformatted"/>
        <w:ind w:left="1800"/>
        <w:rPr>
          <w:rStyle w:val="HTMLCode"/>
        </w:rPr>
      </w:pPr>
      <w:proofErr w:type="gramStart"/>
      <w:r>
        <w:rPr>
          <w:rStyle w:val="HTMLCode"/>
        </w:rPr>
        <w:t>unzip</w:t>
      </w:r>
      <w:proofErr w:type="gramEnd"/>
      <w:r>
        <w:rPr>
          <w:rStyle w:val="HTMLCode"/>
        </w:rPr>
        <w:t xml:space="preserve"> ~/reddust-gateway.zip \</w:t>
      </w:r>
    </w:p>
    <w:p w:rsidR="00312974" w:rsidRDefault="00312974" w:rsidP="00312974">
      <w:pPr>
        <w:pStyle w:val="HTMLPreformatted"/>
        <w:ind w:left="1800"/>
      </w:pPr>
      <w:r>
        <w:rPr>
          <w:rStyle w:val="HTMLCode"/>
        </w:rPr>
        <w:t xml:space="preserve">  </w:t>
      </w:r>
      <w:r>
        <w:rPr>
          <w:rStyle w:val="n"/>
          <w:rFonts w:eastAsiaTheme="majorEastAsia"/>
        </w:rPr>
        <w:t>-</w:t>
      </w:r>
      <w:proofErr w:type="gramStart"/>
      <w:r>
        <w:rPr>
          <w:rStyle w:val="n"/>
          <w:rFonts w:eastAsiaTheme="majorEastAsia"/>
        </w:rPr>
        <w:t>d</w:t>
      </w:r>
      <w:proofErr w:type="gramEnd"/>
      <w:r>
        <w:rPr>
          <w:rStyle w:val="HTMLCode"/>
        </w:rPr>
        <w:t xml:space="preserve"> /</w:t>
      </w:r>
      <w:proofErr w:type="spellStart"/>
      <w:r>
        <w:rPr>
          <w:rStyle w:val="HTMLCode"/>
        </w:rPr>
        <w:t>tmp</w:t>
      </w:r>
      <w:proofErr w:type="spellEnd"/>
      <w:r>
        <w:rPr>
          <w:rStyle w:val="HTMLCode"/>
        </w:rPr>
        <w:t>/reddust-gateway-upload</w:t>
      </w:r>
    </w:p>
    <w:p w:rsidR="00312974" w:rsidRPr="00312974" w:rsidRDefault="00312974" w:rsidP="00312974">
      <w:pPr>
        <w:pStyle w:val="NormalWeb"/>
        <w:ind w:left="1800"/>
        <w:rPr>
          <w:rFonts w:ascii="Calibri Light" w:eastAsia="Calibri Light" w:hAnsi="Calibri Light" w:cstheme="minorBidi"/>
          <w:sz w:val="21"/>
          <w:szCs w:val="22"/>
          <w:lang w:val="en-US" w:eastAsia="en-US"/>
        </w:rPr>
      </w:pPr>
      <w:r w:rsidRPr="00312974">
        <w:rPr>
          <w:rFonts w:ascii="Calibri Light" w:eastAsia="Calibri Light" w:hAnsi="Calibri Light" w:cstheme="minorBidi"/>
          <w:sz w:val="21"/>
          <w:szCs w:val="22"/>
          <w:lang w:val="en-US" w:eastAsia="en-US"/>
        </w:rPr>
        <w:t>Then inspect:</w:t>
      </w:r>
    </w:p>
    <w:p w:rsidR="00312974" w:rsidRDefault="00312974" w:rsidP="00312974">
      <w:pPr>
        <w:pStyle w:val="HTMLPreformatted"/>
        <w:ind w:left="1800"/>
      </w:pPr>
      <w:proofErr w:type="gramStart"/>
      <w:r>
        <w:rPr>
          <w:rStyle w:val="l"/>
        </w:rPr>
        <w:t>find</w:t>
      </w:r>
      <w:proofErr w:type="gramEnd"/>
      <w:r>
        <w:rPr>
          <w:rStyle w:val="HTMLCode"/>
        </w:rPr>
        <w:t xml:space="preserve"> /</w:t>
      </w:r>
      <w:proofErr w:type="spellStart"/>
      <w:r>
        <w:rPr>
          <w:rStyle w:val="HTMLCode"/>
        </w:rPr>
        <w:t>tmp</w:t>
      </w:r>
      <w:proofErr w:type="spellEnd"/>
      <w:r>
        <w:rPr>
          <w:rStyle w:val="HTMLCode"/>
        </w:rPr>
        <w:t xml:space="preserve">/reddust-gateway-upload </w:t>
      </w:r>
      <w:r>
        <w:rPr>
          <w:rStyle w:val="n"/>
          <w:rFonts w:eastAsiaTheme="majorEastAsia"/>
        </w:rPr>
        <w:t>-</w:t>
      </w:r>
      <w:proofErr w:type="spellStart"/>
      <w:r>
        <w:rPr>
          <w:rStyle w:val="n"/>
          <w:rFonts w:eastAsiaTheme="majorEastAsia"/>
        </w:rPr>
        <w:t>maxdepth</w:t>
      </w:r>
      <w:proofErr w:type="spellEnd"/>
      <w:r>
        <w:rPr>
          <w:rStyle w:val="HTMLCode"/>
        </w:rPr>
        <w:t xml:space="preserve"> </w:t>
      </w:r>
      <w:r>
        <w:rPr>
          <w:rStyle w:val="j"/>
        </w:rPr>
        <w:t>2</w:t>
      </w:r>
      <w:r>
        <w:rPr>
          <w:rStyle w:val="HTMLCode"/>
        </w:rPr>
        <w:t xml:space="preserve"> </w:t>
      </w:r>
      <w:r>
        <w:rPr>
          <w:rStyle w:val="n"/>
          <w:rFonts w:eastAsiaTheme="majorEastAsia"/>
        </w:rPr>
        <w:t>-type</w:t>
      </w:r>
      <w:r>
        <w:rPr>
          <w:rStyle w:val="HTMLCode"/>
        </w:rPr>
        <w:t xml:space="preserve"> f | </w:t>
      </w:r>
      <w:r>
        <w:rPr>
          <w:rStyle w:val="l"/>
        </w:rPr>
        <w:t>sort</w:t>
      </w:r>
    </w:p>
    <w:p w:rsidR="00312974" w:rsidRPr="00176936" w:rsidRDefault="00312974" w:rsidP="00176936">
      <w:pPr>
        <w:pStyle w:val="Heading4"/>
        <w:ind w:left="1440"/>
        <w:rPr>
          <w:b w:val="0"/>
        </w:rPr>
      </w:pPr>
      <w:r w:rsidRPr="00176936">
        <w:rPr>
          <w:b w:val="0"/>
        </w:rPr>
        <w:t>Better long-term: install Google Cloud CLI on Windows</w:t>
      </w:r>
    </w:p>
    <w:p w:rsidR="00312974" w:rsidRDefault="00312974" w:rsidP="00312974">
      <w:pPr>
        <w:pStyle w:val="NormalWeb"/>
        <w:ind w:left="1440"/>
      </w:pPr>
      <w:r>
        <w:t xml:space="preserve">You will need </w:t>
      </w:r>
      <w:proofErr w:type="spellStart"/>
      <w:r>
        <w:rPr>
          <w:rStyle w:val="HTMLCode"/>
        </w:rPr>
        <w:t>gcloud</w:t>
      </w:r>
      <w:proofErr w:type="spellEnd"/>
      <w:r>
        <w:t xml:space="preserve"> repeatedly for Terraform, SSH, SCP, IAM checks, and later DevOps work, so installing it is worthwhile.</w:t>
      </w:r>
    </w:p>
    <w:p w:rsidR="00312974" w:rsidRDefault="00312974" w:rsidP="00312974">
      <w:pPr>
        <w:pStyle w:val="NormalWeb"/>
        <w:ind w:left="1440"/>
      </w:pPr>
      <w:r>
        <w:t xml:space="preserve">Google's official Windows installer includes the required CLI components and can add </w:t>
      </w:r>
      <w:proofErr w:type="spellStart"/>
      <w:r>
        <w:rPr>
          <w:rStyle w:val="HTMLCode"/>
        </w:rPr>
        <w:t>gcloud</w:t>
      </w:r>
      <w:proofErr w:type="spellEnd"/>
      <w:r>
        <w:t xml:space="preserve"> to your </w:t>
      </w:r>
      <w:r>
        <w:rPr>
          <w:rStyle w:val="HTMLCode"/>
        </w:rPr>
        <w:t>PATH</w:t>
      </w:r>
      <w:r>
        <w:t xml:space="preserve">. </w:t>
      </w:r>
    </w:p>
    <w:p w:rsidR="00312974" w:rsidRDefault="00312974" w:rsidP="00312974">
      <w:pPr>
        <w:pStyle w:val="NormalWeb"/>
        <w:ind w:left="1440"/>
      </w:pPr>
      <w:r>
        <w:t>From PowerShell, you can launch the official installer with:</w:t>
      </w:r>
    </w:p>
    <w:p w:rsidR="00312974" w:rsidRDefault="00312974" w:rsidP="00312974">
      <w:pPr>
        <w:pStyle w:val="HTMLPreformatted"/>
        <w:ind w:left="1440"/>
        <w:rPr>
          <w:rStyle w:val="HTMLCode"/>
        </w:rPr>
      </w:pPr>
      <w:r>
        <w:rPr>
          <w:rStyle w:val="HTMLCode"/>
        </w:rPr>
        <w:t>(</w:t>
      </w:r>
      <w:r>
        <w:rPr>
          <w:rStyle w:val="l"/>
        </w:rPr>
        <w:t>New-Object</w:t>
      </w:r>
      <w:r>
        <w:rPr>
          <w:rStyle w:val="HTMLCode"/>
        </w:rPr>
        <w:t xml:space="preserve"> </w:t>
      </w:r>
      <w:proofErr w:type="spellStart"/>
      <w:r>
        <w:rPr>
          <w:rStyle w:val="m"/>
        </w:rPr>
        <w:t>Net</w:t>
      </w:r>
      <w:r>
        <w:rPr>
          <w:rStyle w:val="HTMLCode"/>
        </w:rPr>
        <w:t>.</w:t>
      </w:r>
      <w:r>
        <w:rPr>
          <w:rStyle w:val="m"/>
        </w:rPr>
        <w:t>WebClient</w:t>
      </w:r>
      <w:proofErr w:type="spellEnd"/>
      <w:r>
        <w:rPr>
          <w:rStyle w:val="HTMLCode"/>
        </w:rPr>
        <w:t>).</w:t>
      </w:r>
      <w:proofErr w:type="spellStart"/>
      <w:proofErr w:type="gramStart"/>
      <w:r>
        <w:rPr>
          <w:rStyle w:val="m"/>
        </w:rPr>
        <w:t>DownloadFile</w:t>
      </w:r>
      <w:proofErr w:type="spellEnd"/>
      <w:r>
        <w:rPr>
          <w:rStyle w:val="HTMLCode"/>
        </w:rPr>
        <w:t>(</w:t>
      </w:r>
      <w:proofErr w:type="gramEnd"/>
    </w:p>
    <w:p w:rsidR="00312974" w:rsidRDefault="00312974" w:rsidP="00312974">
      <w:pPr>
        <w:pStyle w:val="HTMLPreformatted"/>
        <w:ind w:left="1440"/>
        <w:rPr>
          <w:rStyle w:val="HTMLCode"/>
        </w:rPr>
      </w:pPr>
      <w:r>
        <w:rPr>
          <w:rStyle w:val="HTMLCode"/>
        </w:rPr>
        <w:t xml:space="preserve">  </w:t>
      </w:r>
      <w:r>
        <w:rPr>
          <w:rStyle w:val="k"/>
        </w:rPr>
        <w:t>"https://dl.google.com/dl/cloudsdk/channels/rapid/GoogleCloudSDKInstaller.exe"</w:t>
      </w:r>
      <w:r>
        <w:rPr>
          <w:rStyle w:val="HTMLCode"/>
        </w:rPr>
        <w:t>,</w:t>
      </w:r>
    </w:p>
    <w:p w:rsidR="00312974" w:rsidRDefault="00312974" w:rsidP="00312974">
      <w:pPr>
        <w:pStyle w:val="HTMLPreformatted"/>
        <w:ind w:left="1440"/>
        <w:rPr>
          <w:rStyle w:val="HTMLCode"/>
        </w:rPr>
      </w:pPr>
      <w:r>
        <w:rPr>
          <w:rStyle w:val="HTMLCode"/>
        </w:rPr>
        <w:t xml:space="preserve">  </w:t>
      </w:r>
      <w:r>
        <w:rPr>
          <w:rStyle w:val="k"/>
        </w:rPr>
        <w:t>"</w:t>
      </w:r>
      <w:r>
        <w:rPr>
          <w:rStyle w:val="m"/>
        </w:rPr>
        <w:t>$</w:t>
      </w:r>
      <w:proofErr w:type="spellStart"/>
      <w:r>
        <w:rPr>
          <w:rStyle w:val="m"/>
        </w:rPr>
        <w:t>env</w:t>
      </w:r>
      <w:proofErr w:type="gramStart"/>
      <w:r>
        <w:rPr>
          <w:rStyle w:val="m"/>
        </w:rPr>
        <w:t>:TEMP</w:t>
      </w:r>
      <w:proofErr w:type="spellEnd"/>
      <w:proofErr w:type="gramEnd"/>
      <w:r>
        <w:rPr>
          <w:rStyle w:val="k"/>
        </w:rPr>
        <w:t>\GoogleCloudSDKInstaller.exe"</w:t>
      </w:r>
    </w:p>
    <w:p w:rsidR="00312974" w:rsidRDefault="00312974" w:rsidP="00312974">
      <w:pPr>
        <w:pStyle w:val="HTMLPreformatted"/>
        <w:ind w:left="1440"/>
        <w:rPr>
          <w:rStyle w:val="HTMLCode"/>
        </w:rPr>
      </w:pPr>
      <w:r>
        <w:rPr>
          <w:rStyle w:val="HTMLCode"/>
        </w:rPr>
        <w:t>)</w:t>
      </w:r>
    </w:p>
    <w:p w:rsidR="00312974" w:rsidRDefault="00312974" w:rsidP="00312974">
      <w:pPr>
        <w:pStyle w:val="HTMLPreformatted"/>
        <w:ind w:left="1440"/>
        <w:rPr>
          <w:rStyle w:val="HTMLCode"/>
        </w:rPr>
      </w:pPr>
    </w:p>
    <w:p w:rsidR="00312974" w:rsidRDefault="00312974" w:rsidP="00312974">
      <w:pPr>
        <w:pStyle w:val="HTMLPreformatted"/>
        <w:ind w:left="1440"/>
      </w:pPr>
      <w:r>
        <w:rPr>
          <w:rStyle w:val="g"/>
        </w:rPr>
        <w:t>&amp;</w:t>
      </w:r>
      <w:r>
        <w:rPr>
          <w:rStyle w:val="HTMLCode"/>
        </w:rPr>
        <w:t xml:space="preserve"> </w:t>
      </w:r>
      <w:r>
        <w:rPr>
          <w:rStyle w:val="k"/>
        </w:rPr>
        <w:t>"</w:t>
      </w:r>
      <w:r>
        <w:rPr>
          <w:rStyle w:val="m"/>
        </w:rPr>
        <w:t>$</w:t>
      </w:r>
      <w:proofErr w:type="spellStart"/>
      <w:r>
        <w:rPr>
          <w:rStyle w:val="m"/>
        </w:rPr>
        <w:t>env</w:t>
      </w:r>
      <w:proofErr w:type="gramStart"/>
      <w:r>
        <w:rPr>
          <w:rStyle w:val="m"/>
        </w:rPr>
        <w:t>:TEMP</w:t>
      </w:r>
      <w:proofErr w:type="spellEnd"/>
      <w:proofErr w:type="gramEnd"/>
      <w:r>
        <w:rPr>
          <w:rStyle w:val="k"/>
        </w:rPr>
        <w:t>\GoogleCloudSDKInstaller.exe"</w:t>
      </w:r>
    </w:p>
    <w:p w:rsidR="00312974" w:rsidRDefault="00312974" w:rsidP="00312974">
      <w:pPr>
        <w:pStyle w:val="NormalWeb"/>
        <w:ind w:left="1440"/>
      </w:pPr>
      <w:r>
        <w:t>During installation, allow it to:</w:t>
      </w:r>
    </w:p>
    <w:p w:rsidR="00312974" w:rsidRDefault="00312974" w:rsidP="00312974">
      <w:pPr>
        <w:numPr>
          <w:ilvl w:val="0"/>
          <w:numId w:val="11"/>
        </w:numPr>
        <w:tabs>
          <w:tab w:val="clear" w:pos="720"/>
          <w:tab w:val="num" w:pos="2160"/>
        </w:tabs>
        <w:spacing w:before="100" w:beforeAutospacing="1" w:after="100" w:afterAutospacing="1" w:line="240" w:lineRule="auto"/>
        <w:ind w:left="2160"/>
      </w:pPr>
      <w:r>
        <w:t xml:space="preserve">install Google Cloud CLI </w:t>
      </w:r>
    </w:p>
    <w:p w:rsidR="00312974" w:rsidRDefault="00312974" w:rsidP="00312974">
      <w:pPr>
        <w:numPr>
          <w:ilvl w:val="0"/>
          <w:numId w:val="11"/>
        </w:numPr>
        <w:tabs>
          <w:tab w:val="clear" w:pos="720"/>
          <w:tab w:val="num" w:pos="2160"/>
        </w:tabs>
        <w:spacing w:before="100" w:beforeAutospacing="1" w:after="100" w:afterAutospacing="1" w:line="240" w:lineRule="auto"/>
        <w:ind w:left="2160"/>
      </w:pPr>
      <w:r>
        <w:t xml:space="preserve">add it to </w:t>
      </w:r>
      <w:r>
        <w:rPr>
          <w:rStyle w:val="HTMLCode"/>
          <w:rFonts w:eastAsia="Calibri Light"/>
        </w:rPr>
        <w:t>PATH</w:t>
      </w:r>
      <w:r>
        <w:t xml:space="preserve"> </w:t>
      </w:r>
    </w:p>
    <w:p w:rsidR="00312974" w:rsidRDefault="00312974" w:rsidP="00312974">
      <w:pPr>
        <w:numPr>
          <w:ilvl w:val="0"/>
          <w:numId w:val="11"/>
        </w:numPr>
        <w:tabs>
          <w:tab w:val="clear" w:pos="720"/>
          <w:tab w:val="num" w:pos="2160"/>
        </w:tabs>
        <w:spacing w:before="100" w:beforeAutospacing="1" w:after="100" w:afterAutospacing="1" w:line="240" w:lineRule="auto"/>
        <w:ind w:left="2160"/>
      </w:pPr>
      <w:r>
        <w:t xml:space="preserve">install bundled Python if offered </w:t>
      </w:r>
    </w:p>
    <w:p w:rsidR="00312974" w:rsidRDefault="00312974" w:rsidP="00312974">
      <w:pPr>
        <w:numPr>
          <w:ilvl w:val="0"/>
          <w:numId w:val="11"/>
        </w:numPr>
        <w:tabs>
          <w:tab w:val="clear" w:pos="720"/>
          <w:tab w:val="num" w:pos="2160"/>
        </w:tabs>
        <w:spacing w:before="100" w:beforeAutospacing="1" w:after="100" w:afterAutospacing="1" w:line="240" w:lineRule="auto"/>
        <w:ind w:left="2160"/>
      </w:pPr>
      <w:r>
        <w:t xml:space="preserve">initialize/configure </w:t>
      </w:r>
      <w:proofErr w:type="spellStart"/>
      <w:r>
        <w:rPr>
          <w:rStyle w:val="HTMLCode"/>
          <w:rFonts w:eastAsia="Calibri Light"/>
        </w:rPr>
        <w:t>gcloud</w:t>
      </w:r>
      <w:proofErr w:type="spellEnd"/>
      <w:r>
        <w:t xml:space="preserve"> </w:t>
      </w:r>
    </w:p>
    <w:p w:rsidR="00312974" w:rsidRDefault="00312974" w:rsidP="00312974">
      <w:pPr>
        <w:pStyle w:val="NormalWeb"/>
        <w:ind w:left="1440"/>
      </w:pPr>
      <w:r>
        <w:t xml:space="preserve">After installation, </w:t>
      </w:r>
      <w:r>
        <w:rPr>
          <w:rStyle w:val="Strong"/>
        </w:rPr>
        <w:t>close PowerShell completely and open a new PowerShell window</w:t>
      </w:r>
      <w:r>
        <w:t>.</w:t>
      </w:r>
    </w:p>
    <w:p w:rsidR="00312974" w:rsidRDefault="00312974" w:rsidP="00312974">
      <w:pPr>
        <w:pStyle w:val="NormalWeb"/>
        <w:ind w:left="1440"/>
      </w:pPr>
      <w:r>
        <w:t>Then verify:</w:t>
      </w:r>
    </w:p>
    <w:p w:rsidR="00312974" w:rsidRDefault="00312974" w:rsidP="00312974">
      <w:pPr>
        <w:pStyle w:val="HTMLPreformatted"/>
        <w:ind w:left="1440"/>
      </w:pPr>
      <w:proofErr w:type="spellStart"/>
      <w:proofErr w:type="gramStart"/>
      <w:r>
        <w:rPr>
          <w:rStyle w:val="m"/>
        </w:rPr>
        <w:t>gcloud</w:t>
      </w:r>
      <w:proofErr w:type="spellEnd"/>
      <w:proofErr w:type="gramEnd"/>
      <w:r>
        <w:rPr>
          <w:rStyle w:val="HTMLCode"/>
        </w:rPr>
        <w:t xml:space="preserve"> </w:t>
      </w:r>
      <w:r>
        <w:rPr>
          <w:rStyle w:val="g"/>
        </w:rPr>
        <w:t>--</w:t>
      </w:r>
      <w:r>
        <w:rPr>
          <w:rStyle w:val="m"/>
        </w:rPr>
        <w:t>version</w:t>
      </w:r>
    </w:p>
    <w:p w:rsidR="00312974" w:rsidRDefault="00312974" w:rsidP="00312974">
      <w:pPr>
        <w:pStyle w:val="NormalWeb"/>
        <w:ind w:left="1440"/>
      </w:pPr>
      <w:r>
        <w:t>Then:</w:t>
      </w:r>
    </w:p>
    <w:p w:rsidR="00312974" w:rsidRDefault="00312974" w:rsidP="00312974">
      <w:pPr>
        <w:pStyle w:val="HTMLPreformatted"/>
        <w:ind w:left="1440"/>
      </w:pPr>
      <w:proofErr w:type="spellStart"/>
      <w:proofErr w:type="gramStart"/>
      <w:r>
        <w:rPr>
          <w:rStyle w:val="m"/>
        </w:rPr>
        <w:t>gcloud</w:t>
      </w:r>
      <w:proofErr w:type="spellEnd"/>
      <w:proofErr w:type="gramEnd"/>
      <w:r>
        <w:rPr>
          <w:rStyle w:val="HTMLCode"/>
        </w:rPr>
        <w:t xml:space="preserve"> </w:t>
      </w:r>
      <w:r>
        <w:rPr>
          <w:rStyle w:val="m"/>
        </w:rPr>
        <w:t>init</w:t>
      </w:r>
    </w:p>
    <w:p w:rsidR="00312974" w:rsidRDefault="00312974" w:rsidP="00312974">
      <w:pPr>
        <w:pStyle w:val="NormalWeb"/>
        <w:ind w:left="1440"/>
      </w:pPr>
      <w:r>
        <w:t>Sign in with your RedDust Google account and select:</w:t>
      </w:r>
    </w:p>
    <w:p w:rsidR="00312974" w:rsidRDefault="00312974" w:rsidP="00312974">
      <w:pPr>
        <w:pStyle w:val="HTMLPreformatted"/>
        <w:ind w:left="1440"/>
      </w:pPr>
      <w:proofErr w:type="gramStart"/>
      <w:r>
        <w:rPr>
          <w:rStyle w:val="HTMLCode"/>
        </w:rPr>
        <w:t>reddust-development</w:t>
      </w:r>
      <w:proofErr w:type="gramEnd"/>
    </w:p>
    <w:p w:rsidR="00312974" w:rsidRDefault="00312974" w:rsidP="00312974">
      <w:pPr>
        <w:pStyle w:val="NormalWeb"/>
        <w:ind w:left="1440"/>
      </w:pPr>
      <w:r>
        <w:lastRenderedPageBreak/>
        <w:t>Then:</w:t>
      </w:r>
    </w:p>
    <w:p w:rsidR="00312974" w:rsidRDefault="00312974" w:rsidP="00312974">
      <w:pPr>
        <w:pStyle w:val="HTMLPreformatted"/>
        <w:ind w:left="1440"/>
      </w:pPr>
      <w:proofErr w:type="spellStart"/>
      <w:proofErr w:type="gramStart"/>
      <w:r>
        <w:rPr>
          <w:rStyle w:val="m"/>
        </w:rPr>
        <w:t>gcloud</w:t>
      </w:r>
      <w:proofErr w:type="spellEnd"/>
      <w:proofErr w:type="gramEnd"/>
      <w:r>
        <w:rPr>
          <w:rStyle w:val="HTMLCode"/>
        </w:rPr>
        <w:t xml:space="preserve"> </w:t>
      </w:r>
      <w:proofErr w:type="spellStart"/>
      <w:r>
        <w:rPr>
          <w:rStyle w:val="m"/>
        </w:rPr>
        <w:t>auth</w:t>
      </w:r>
      <w:proofErr w:type="spellEnd"/>
      <w:r>
        <w:rPr>
          <w:rStyle w:val="HTMLCode"/>
        </w:rPr>
        <w:t xml:space="preserve"> </w:t>
      </w:r>
      <w:r>
        <w:rPr>
          <w:rStyle w:val="m"/>
        </w:rPr>
        <w:t>list</w:t>
      </w:r>
    </w:p>
    <w:p w:rsidR="00312974" w:rsidRDefault="00312974" w:rsidP="00312974">
      <w:pPr>
        <w:pStyle w:val="NormalWeb"/>
        <w:ind w:left="1440"/>
      </w:pPr>
      <w:proofErr w:type="gramStart"/>
      <w:r>
        <w:t>and</w:t>
      </w:r>
      <w:proofErr w:type="gramEnd"/>
      <w:r>
        <w:t xml:space="preserve"> finally upload:</w:t>
      </w:r>
    </w:p>
    <w:p w:rsidR="00312974" w:rsidRDefault="00312974" w:rsidP="00312974">
      <w:pPr>
        <w:pStyle w:val="HTMLPreformatted"/>
        <w:ind w:left="1440"/>
        <w:rPr>
          <w:rStyle w:val="HTMLCode"/>
        </w:rPr>
      </w:pPr>
      <w:proofErr w:type="spellStart"/>
      <w:proofErr w:type="gramStart"/>
      <w:r>
        <w:rPr>
          <w:rStyle w:val="m"/>
        </w:rPr>
        <w:t>gcloud</w:t>
      </w:r>
      <w:proofErr w:type="spellEnd"/>
      <w:proofErr w:type="gramEnd"/>
      <w:r>
        <w:rPr>
          <w:rStyle w:val="HTMLCode"/>
        </w:rPr>
        <w:t xml:space="preserve"> </w:t>
      </w:r>
      <w:r>
        <w:rPr>
          <w:rStyle w:val="m"/>
        </w:rPr>
        <w:t>compute</w:t>
      </w:r>
      <w:r>
        <w:rPr>
          <w:rStyle w:val="HTMLCode"/>
        </w:rPr>
        <w:t xml:space="preserve"> </w:t>
      </w:r>
      <w:proofErr w:type="spellStart"/>
      <w:r>
        <w:rPr>
          <w:rStyle w:val="m"/>
        </w:rPr>
        <w:t>scp</w:t>
      </w:r>
      <w:proofErr w:type="spellEnd"/>
      <w:r>
        <w:rPr>
          <w:rStyle w:val="HTMLCode"/>
        </w:rPr>
        <w:t xml:space="preserve"> `</w:t>
      </w:r>
    </w:p>
    <w:p w:rsidR="00312974" w:rsidRDefault="00312974" w:rsidP="00312974">
      <w:pPr>
        <w:pStyle w:val="HTMLPreformatted"/>
        <w:ind w:left="1440"/>
        <w:rPr>
          <w:rStyle w:val="HTMLCode"/>
        </w:rPr>
      </w:pPr>
      <w:r>
        <w:rPr>
          <w:rStyle w:val="HTMLCode"/>
        </w:rPr>
        <w:t xml:space="preserve">  </w:t>
      </w:r>
      <w:r>
        <w:rPr>
          <w:rStyle w:val="k"/>
        </w:rPr>
        <w:t>"D:\RedDust\reddust-gateway.zip"</w:t>
      </w:r>
      <w:r>
        <w:rPr>
          <w:rStyle w:val="HTMLCode"/>
        </w:rPr>
        <w:t xml:space="preserve"> `</w:t>
      </w:r>
    </w:p>
    <w:p w:rsidR="00312974" w:rsidRDefault="00312974" w:rsidP="00312974">
      <w:pPr>
        <w:pStyle w:val="HTMLPreformatted"/>
        <w:ind w:left="1440"/>
        <w:rPr>
          <w:rStyle w:val="HTMLCode"/>
        </w:rPr>
      </w:pPr>
      <w:r>
        <w:rPr>
          <w:rStyle w:val="HTMLCode"/>
        </w:rPr>
        <w:t xml:space="preserve">  </w:t>
      </w:r>
      <w:proofErr w:type="gramStart"/>
      <w:r>
        <w:rPr>
          <w:rStyle w:val="m"/>
        </w:rPr>
        <w:t>reddust-gateway-dev</w:t>
      </w:r>
      <w:proofErr w:type="gramEnd"/>
      <w:r>
        <w:rPr>
          <w:rStyle w:val="g"/>
        </w:rPr>
        <w:t>:</w:t>
      </w:r>
      <w:r>
        <w:rPr>
          <w:rStyle w:val="q"/>
        </w:rPr>
        <w:t>~</w:t>
      </w:r>
      <w:r>
        <w:rPr>
          <w:rStyle w:val="g"/>
        </w:rPr>
        <w:t>/</w:t>
      </w:r>
      <w:r>
        <w:rPr>
          <w:rStyle w:val="HTMLCode"/>
        </w:rPr>
        <w:t xml:space="preserve"> `</w:t>
      </w:r>
    </w:p>
    <w:p w:rsidR="00312974" w:rsidRDefault="00312974" w:rsidP="00312974">
      <w:pPr>
        <w:pStyle w:val="HTMLPreformatted"/>
        <w:ind w:left="1440"/>
        <w:rPr>
          <w:rStyle w:val="HTMLCode"/>
        </w:rPr>
      </w:pPr>
      <w:r>
        <w:rPr>
          <w:rStyle w:val="HTMLCode"/>
        </w:rPr>
        <w:t xml:space="preserve">  </w:t>
      </w:r>
      <w:r>
        <w:rPr>
          <w:rStyle w:val="g"/>
        </w:rPr>
        <w:t>--</w:t>
      </w:r>
      <w:r>
        <w:rPr>
          <w:rStyle w:val="m"/>
        </w:rPr>
        <w:t>zone</w:t>
      </w:r>
      <w:r>
        <w:rPr>
          <w:rStyle w:val="g"/>
        </w:rPr>
        <w:t>=</w:t>
      </w:r>
      <w:r>
        <w:rPr>
          <w:rStyle w:val="m"/>
        </w:rPr>
        <w:t>australia-southeast1-b</w:t>
      </w:r>
      <w:r>
        <w:rPr>
          <w:rStyle w:val="HTMLCode"/>
        </w:rPr>
        <w:t xml:space="preserve"> `</w:t>
      </w:r>
    </w:p>
    <w:p w:rsidR="00312974" w:rsidRDefault="00312974" w:rsidP="00312974">
      <w:pPr>
        <w:pStyle w:val="HTMLPreformatted"/>
        <w:ind w:left="1440"/>
      </w:pPr>
      <w:r>
        <w:rPr>
          <w:rStyle w:val="HTMLCode"/>
        </w:rPr>
        <w:t xml:space="preserve">  </w:t>
      </w:r>
      <w:r>
        <w:rPr>
          <w:rStyle w:val="g"/>
        </w:rPr>
        <w:t>--</w:t>
      </w:r>
      <w:r>
        <w:rPr>
          <w:rStyle w:val="m"/>
        </w:rPr>
        <w:t>project</w:t>
      </w:r>
      <w:r>
        <w:rPr>
          <w:rStyle w:val="g"/>
        </w:rPr>
        <w:t>=</w:t>
      </w:r>
      <w:r>
        <w:rPr>
          <w:rStyle w:val="m"/>
        </w:rPr>
        <w:t>reddust-development</w:t>
      </w:r>
    </w:p>
    <w:p w:rsidR="00312974" w:rsidRDefault="00312974" w:rsidP="00312974">
      <w:pPr>
        <w:pStyle w:val="NormalWeb"/>
        <w:ind w:left="1440"/>
      </w:pPr>
      <w:r>
        <w:t xml:space="preserve">Your currently activated Windows </w:t>
      </w:r>
      <w:r>
        <w:rPr>
          <w:rStyle w:val="HTMLCode"/>
        </w:rPr>
        <w:t>.venv</w:t>
      </w:r>
      <w:r>
        <w:t>:</w:t>
      </w:r>
    </w:p>
    <w:p w:rsidR="00312974" w:rsidRDefault="00312974" w:rsidP="00312974">
      <w:pPr>
        <w:pStyle w:val="HTMLPreformatted"/>
        <w:ind w:left="1440"/>
      </w:pPr>
      <w:r>
        <w:rPr>
          <w:rStyle w:val="HTMLCode"/>
        </w:rPr>
        <w:t>(.venv) PS D:\RedDust\reddust-gateway&gt;</w:t>
      </w:r>
    </w:p>
    <w:p w:rsidR="00312974" w:rsidRDefault="00312974" w:rsidP="00312974">
      <w:pPr>
        <w:pStyle w:val="NormalWeb"/>
        <w:ind w:left="1440"/>
      </w:pPr>
      <w:proofErr w:type="gramStart"/>
      <w:r>
        <w:t>has</w:t>
      </w:r>
      <w:proofErr w:type="gramEnd"/>
      <w:r>
        <w:t xml:space="preserve"> nothing to do with this error. </w:t>
      </w:r>
      <w:proofErr w:type="spellStart"/>
      <w:proofErr w:type="gramStart"/>
      <w:r>
        <w:rPr>
          <w:rStyle w:val="HTMLCode"/>
        </w:rPr>
        <w:t>gcloud</w:t>
      </w:r>
      <w:proofErr w:type="spellEnd"/>
      <w:proofErr w:type="gramEnd"/>
      <w:r>
        <w:t xml:space="preserve"> is a separate Windows system tool, not a Python package inside your RedDust virtual environment.</w:t>
      </w:r>
    </w:p>
    <w:p w:rsidR="00B223E7" w:rsidRDefault="001F4935">
      <w:pPr>
        <w:pStyle w:val="Heading3"/>
      </w:pPr>
      <w:r>
        <w:rPr>
          <w:rFonts w:ascii="Calibri Light" w:eastAsia="Calibri Light" w:hAnsi="Calibri Light"/>
          <w:b w:val="0"/>
        </w:rPr>
        <w:t>20.12.2 — Upload the Archive to the Current OS Login User's Temporary Home Location</w:t>
      </w:r>
    </w:p>
    <w:p w:rsidR="00B223E7" w:rsidRDefault="001F4935" w:rsidP="00BB17E8">
      <w:pPr>
        <w:spacing w:after="80" w:line="254" w:lineRule="auto"/>
        <w:ind w:left="720"/>
        <w:jc w:val="both"/>
      </w:pPr>
      <w:r>
        <w:t xml:space="preserve">Browser SSH upload or </w:t>
      </w:r>
      <w:r>
        <w:rPr>
          <w:rFonts w:ascii="Courier New" w:hAnsi="Courier New"/>
          <w:sz w:val="19"/>
        </w:rPr>
        <w:t>gcloud compute scp</w:t>
      </w:r>
      <w:r>
        <w:t xml:space="preserve"> may place the ZIP in the uploader's home directory. That location is temporary only.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ls -la ~</w:t>
      </w:r>
    </w:p>
    <w:p w:rsidR="00B223E7" w:rsidRDefault="001F4935">
      <w:pPr>
        <w:pStyle w:val="Heading3"/>
      </w:pPr>
      <w:r>
        <w:rPr>
          <w:rFonts w:ascii="Calibri Light" w:eastAsia="Calibri Light" w:hAnsi="Calibri Light"/>
          <w:b w:val="0"/>
        </w:rPr>
        <w:t>20.12.3 — Extract to a Temporary Directory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rm -rf /tmp/reddust-gateway-upload</w:t>
      </w:r>
      <w:r>
        <w:br/>
        <w:t>mkdir -p /tmp/reddust-gateway-upload</w:t>
      </w:r>
      <w:r>
        <w:br/>
        <w:t>unzip ~/reddust-gateway.zip -d /tmp/reddust-gateway-upload</w:t>
      </w:r>
      <w:r>
        <w:br/>
        <w:t>find /tmp/reddust-gateway-upload -maxdepth 2 -type f</w:t>
      </w:r>
    </w:p>
    <w:p w:rsidR="00B223E7" w:rsidRDefault="001F4935">
      <w:pPr>
        <w:spacing w:after="80" w:line="254" w:lineRule="auto"/>
        <w:ind w:left="720"/>
      </w:pPr>
      <w:r>
        <w:t>Inspect the extracted layout before deployment.</w:t>
      </w:r>
    </w:p>
    <w:p w:rsidR="00B223E7" w:rsidRDefault="001F4935">
      <w:pPr>
        <w:pStyle w:val="Heading3"/>
      </w:pPr>
      <w:r>
        <w:rPr>
          <w:rFonts w:ascii="Calibri Light" w:eastAsia="Calibri Light" w:hAnsi="Calibri Light"/>
          <w:b w:val="0"/>
        </w:rPr>
        <w:t xml:space="preserve">20.12.4 — Deploy Source into </w:t>
      </w:r>
      <w:r>
        <w:rPr>
          <w:rFonts w:ascii="Courier New" w:hAnsi="Courier New"/>
          <w:b w:val="0"/>
          <w:sz w:val="19"/>
        </w:rPr>
        <w:t>/opt/reddust</w:t>
      </w:r>
      <w:r>
        <w:rPr>
          <w:rFonts w:ascii="Calibri Light" w:eastAsia="Calibri Light" w:hAnsi="Calibri Light"/>
          <w:b w:val="0"/>
        </w:rPr>
        <w:t xml:space="preserve"> without Replacing </w:t>
      </w:r>
      <w:r>
        <w:rPr>
          <w:rFonts w:ascii="Courier New" w:hAnsi="Courier New"/>
          <w:b w:val="0"/>
          <w:sz w:val="19"/>
        </w:rPr>
        <w:t>.venv</w:t>
      </w:r>
    </w:p>
    <w:p w:rsidR="00B223E7" w:rsidRDefault="001F4935">
      <w:pPr>
        <w:spacing w:after="80" w:line="254" w:lineRule="auto"/>
        <w:ind w:left="720"/>
      </w:pPr>
      <w:r>
        <w:t xml:space="preserve">Use </w:t>
      </w:r>
      <w:r>
        <w:rPr>
          <w:rFonts w:ascii="Courier New" w:hAnsi="Courier New"/>
          <w:sz w:val="19"/>
        </w:rPr>
        <w:t>rsync</w:t>
      </w:r>
      <w:r>
        <w:t xml:space="preserve"> and explicitly exclude runtime-owned material:</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rsync -a \</w:t>
      </w:r>
      <w:r>
        <w:br/>
        <w:t xml:space="preserve">  --chown=reddust:reddust \</w:t>
      </w:r>
      <w:r>
        <w:br/>
        <w:t xml:space="preserve">  --exclude='.venv/' \</w:t>
      </w:r>
      <w:r>
        <w:br/>
        <w:t xml:space="preserve">  --exclude='.git/' \</w:t>
      </w:r>
      <w:r>
        <w:br/>
        <w:t xml:space="preserve">  --exclude='__pycache__/' \</w:t>
      </w:r>
      <w:r>
        <w:br/>
        <w:t xml:space="preserve">  /tmp/reddust-gateway-upload/ \</w:t>
      </w:r>
      <w:r>
        <w:br/>
        <w:t xml:space="preserve">  /opt/reddust/reddust-gateway/</w:t>
      </w:r>
    </w:p>
    <w:p w:rsidR="00B223E7" w:rsidRDefault="001F4935">
      <w:pPr>
        <w:spacing w:after="80" w:line="254" w:lineRule="auto"/>
        <w:ind w:left="720"/>
      </w:pPr>
      <w:r>
        <w:t xml:space="preserve">Verify that the shared </w:t>
      </w:r>
      <w:r>
        <w:rPr>
          <w:rFonts w:ascii="Courier New" w:hAnsi="Courier New"/>
          <w:sz w:val="19"/>
        </w:rPr>
        <w:t>.venv</w:t>
      </w:r>
      <w:r>
        <w:t xml:space="preserve"> still exists: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test -x /opt/reddust/reddust-gateway/.venv/bin/python &amp;&amp; echo "SHARED VENV PRESENT"</w:t>
      </w:r>
    </w:p>
    <w:p w:rsidR="00B223E7" w:rsidRDefault="001F4935">
      <w:pPr>
        <w:pStyle w:val="Heading3"/>
      </w:pPr>
      <w:r>
        <w:rPr>
          <w:rFonts w:ascii="Calibri Light" w:eastAsia="Calibri Light" w:hAnsi="Calibri Light"/>
          <w:b w:val="0"/>
        </w:rPr>
        <w:t>20.12.5 — Reapply Team ACLs after a Source Deployment</w:t>
      </w:r>
    </w:p>
    <w:p w:rsidR="00B223E7" w:rsidRDefault="001F4935">
      <w:pPr>
        <w:spacing w:after="80" w:line="254" w:lineRule="auto"/>
        <w:ind w:left="720"/>
      </w:pPr>
      <w:r>
        <w:t>Because source deployment can create new files with explicit ownership/</w:t>
      </w:r>
      <w:r w:rsidR="009919AC">
        <w:t xml:space="preserve"> </w:t>
      </w:r>
      <w:r>
        <w:t>modes, reapply the named-user ACL policy after each manual upload until CI/CD owns deployment.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for U in "$ME" "$TANVI" "$SAYAN" "$SOUBHANIK" "$AZAD"; do</w:t>
      </w:r>
      <w:r>
        <w:br/>
        <w:t xml:space="preserve">  sudo setfacl -R -m "u:${U}:rwX" /opt/reddust/reddust-gateway</w:t>
      </w:r>
      <w:r>
        <w:br/>
        <w:t xml:space="preserve">  sudo find /opt/reddust/reddust-gateway -type d \</w:t>
      </w:r>
      <w:r>
        <w:br/>
        <w:t xml:space="preserve">    -exec setfacl -m "d:u:${U}:rwx" {} +</w:t>
      </w:r>
      <w:r>
        <w:br/>
        <w:t>done</w:t>
      </w:r>
    </w:p>
    <w:p w:rsidR="00B223E7" w:rsidRDefault="001F4935">
      <w:pPr>
        <w:pStyle w:val="Heading3"/>
      </w:pPr>
      <w:r>
        <w:rPr>
          <w:rFonts w:ascii="Calibri Light" w:eastAsia="Calibri Light" w:hAnsi="Calibri Light"/>
          <w:b w:val="0"/>
        </w:rPr>
        <w:lastRenderedPageBreak/>
        <w:t xml:space="preserve">20.12.6 — Install Requirements into the One Shared </w:t>
      </w:r>
      <w:r>
        <w:rPr>
          <w:rFonts w:ascii="Courier New" w:hAnsi="Courier New"/>
          <w:b w:val="0"/>
          <w:sz w:val="19"/>
        </w:rPr>
        <w:t>.venv</w:t>
      </w:r>
    </w:p>
    <w:p w:rsidR="00B223E7" w:rsidRDefault="001F4935" w:rsidP="009919AC">
      <w:pPr>
        <w:spacing w:after="80" w:line="254" w:lineRule="auto"/>
        <w:ind w:left="720"/>
        <w:jc w:val="both"/>
      </w:pPr>
      <w:r>
        <w:t xml:space="preserve">For the initial controlled installation, run </w:t>
      </w:r>
      <w:r>
        <w:rPr>
          <w:rFonts w:ascii="Courier New" w:hAnsi="Courier New"/>
          <w:sz w:val="19"/>
        </w:rPr>
        <w:t>pip</w:t>
      </w:r>
      <w:r>
        <w:t xml:space="preserve"> as the </w:t>
      </w:r>
      <w:r>
        <w:rPr>
          <w:rFonts w:ascii="Courier New" w:hAnsi="Courier New"/>
          <w:sz w:val="19"/>
        </w:rPr>
        <w:t>reddust</w:t>
      </w:r>
      <w:r>
        <w:t xml:space="preserve"> service account so newly installed packages retain consistent ownership: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-u reddust \</w:t>
      </w:r>
      <w:r>
        <w:br/>
        <w:t xml:space="preserve">  /opt/reddust/reddust-gateway/.venv/bin/python \</w:t>
      </w:r>
      <w:r>
        <w:br/>
        <w:t xml:space="preserve">  -m pip install -r /opt/reddust/reddust-gateway/requirements.txt</w:t>
      </w:r>
    </w:p>
    <w:p w:rsidR="00B223E7" w:rsidRDefault="001F4935">
      <w:pPr>
        <w:spacing w:after="80" w:line="254" w:lineRule="auto"/>
        <w:ind w:left="720"/>
      </w:pPr>
      <w:r>
        <w:t>Do not create another virtual environment.</w:t>
      </w:r>
    </w:p>
    <w:p w:rsidR="00B223E7" w:rsidRDefault="001F4935">
      <w:pPr>
        <w:pStyle w:val="Heading3"/>
      </w:pPr>
      <w:r>
        <w:rPr>
          <w:rFonts w:ascii="Calibri Light" w:eastAsia="Calibri Light" w:hAnsi="Calibri Light"/>
          <w:b w:val="0"/>
        </w:rPr>
        <w:t>20.12.7 — Verify Critical Packages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/opt/reddust/reddust-gateway/.venv/bin/python -m pip show fastapi</w:t>
      </w:r>
      <w:r>
        <w:br/>
        <w:t>/opt/reddust/reddust-gateway/.venv/bin/python -m pip show uvicorn</w:t>
      </w:r>
      <w:r>
        <w:br/>
        <w:t>/opt/reddust/reddust-gateway/.venv/bin/python -m pip show aiortc</w:t>
      </w:r>
      <w:r>
        <w:br/>
        <w:t>/opt/reddust/reddust-gateway/.venv/bin/python -m pip show av</w:t>
      </w:r>
    </w:p>
    <w:p w:rsidR="00B223E7" w:rsidRDefault="001F4935" w:rsidP="009919AC">
      <w:pPr>
        <w:spacing w:after="80" w:line="254" w:lineRule="auto"/>
        <w:ind w:left="720"/>
        <w:jc w:val="both"/>
      </w:pPr>
      <w:r>
        <w:t xml:space="preserve">If installation fails, inspect </w:t>
      </w:r>
      <w:r>
        <w:rPr>
          <w:rFonts w:ascii="Courier New" w:hAnsi="Courier New"/>
          <w:sz w:val="19"/>
        </w:rPr>
        <w:t>requirements.txt</w:t>
      </w:r>
      <w:r>
        <w:t xml:space="preserve"> for platform-specific packages or incompatible pins before considering any Python-version change.</w:t>
      </w:r>
    </w:p>
    <w:tbl>
      <w:tblPr>
        <w:tblW w:w="0" w:type="auto"/>
        <w:jc w:val="center"/>
        <w:tblLook w:val="04A0" w:firstRow="1" w:lastRow="0" w:firstColumn="1" w:lastColumn="0" w:noHBand="0" w:noVBand="1"/>
      </w:tblPr>
      <w:tblGrid>
        <w:gridCol w:w="10338"/>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rsidP="002C279F">
            <w:pPr>
              <w:ind w:left="72"/>
              <w:rPr>
                <w:b/>
                <w:color w:val="7F6000"/>
              </w:rPr>
            </w:pPr>
            <w:r>
              <w:rPr>
                <w:b/>
                <w:color w:val="7F6000"/>
              </w:rPr>
              <w:t>DIAGRAM 20-L: Gateway Source Transfer into the Shared Linux Runtime</w:t>
            </w:r>
          </w:p>
          <w:p w:rsidR="002C279F" w:rsidRDefault="002C279F" w:rsidP="002C279F">
            <w:pPr>
              <w:ind w:left="72"/>
            </w:pPr>
            <w:r w:rsidRPr="002C279F">
              <w:rPr>
                <w:noProof/>
                <w:lang w:val="en-AU" w:eastAsia="en-AU"/>
              </w:rPr>
              <w:drawing>
                <wp:inline distT="0" distB="0" distL="0" distR="0">
                  <wp:extent cx="6374993" cy="4250549"/>
                  <wp:effectExtent l="0" t="0" r="6985" b="0"/>
                  <wp:docPr id="1" name="Picture 1" descr="C:\Users\User\Downloads\f0f95221-8e08-4563-ac93-f0ade444c8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f0f95221-8e08-4563-ac93-f0ade444c80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0474" cy="4260871"/>
                          </a:xfrm>
                          <a:prstGeom prst="rect">
                            <a:avLst/>
                          </a:prstGeom>
                          <a:noFill/>
                          <a:ln>
                            <a:noFill/>
                          </a:ln>
                        </pic:spPr>
                      </pic:pic>
                    </a:graphicData>
                  </a:graphic>
                </wp:inline>
              </w:drawing>
            </w:r>
          </w:p>
        </w:tc>
      </w:tr>
    </w:tbl>
    <w:p w:rsidR="00B223E7" w:rsidRDefault="001F4935">
      <w:pPr>
        <w:pStyle w:val="Heading2"/>
      </w:pPr>
      <w:r>
        <w:rPr>
          <w:rFonts w:ascii="Calibri Light" w:eastAsia="Calibri Light" w:hAnsi="Calibri Light"/>
          <w:b w:val="0"/>
        </w:rPr>
        <w:t xml:space="preserve">20.13 — Start </w:t>
      </w:r>
      <w:r w:rsidRPr="000F2197">
        <w:rPr>
          <w:rFonts w:ascii="Courier New" w:hAnsi="Courier New"/>
          <w:b w:val="0"/>
          <w:sz w:val="28"/>
        </w:rPr>
        <w:t>FastAPI</w:t>
      </w:r>
      <w:r w:rsidRPr="000F2197">
        <w:rPr>
          <w:rFonts w:ascii="Calibri Light" w:eastAsia="Calibri Light" w:hAnsi="Calibri Light"/>
          <w:b w:val="0"/>
          <w:sz w:val="44"/>
        </w:rPr>
        <w:t xml:space="preserve"> </w:t>
      </w:r>
      <w:r>
        <w:rPr>
          <w:rFonts w:ascii="Calibri Light" w:eastAsia="Calibri Light" w:hAnsi="Calibri Light"/>
          <w:b w:val="0"/>
        </w:rPr>
        <w:t>Manually from the Shared Runtime before Opening the Internet Firewall</w:t>
      </w:r>
    </w:p>
    <w:p w:rsidR="00B223E7" w:rsidRDefault="001F4935" w:rsidP="000F2197">
      <w:pPr>
        <w:spacing w:after="80" w:line="254" w:lineRule="auto"/>
        <w:ind w:left="360"/>
      </w:pPr>
      <w:r>
        <w:t xml:space="preserve">Prove the application inside the VM first. Do not introduce </w:t>
      </w:r>
      <w:r>
        <w:rPr>
          <w:rFonts w:ascii="Courier New" w:hAnsi="Courier New"/>
          <w:sz w:val="19"/>
        </w:rPr>
        <w:t>systemd</w:t>
      </w:r>
      <w:r>
        <w:t>, Nginx, TLS or TURN yet.</w:t>
      </w:r>
      <w:r w:rsidR="000F2197">
        <w:t xml:space="preserve"> </w:t>
      </w:r>
      <w:r>
        <w:t>Run the Gateway as the non-human service account and invoke the shared venv explicitly: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proofErr w:type="gramStart"/>
      <w:r>
        <w:t>cd</w:t>
      </w:r>
      <w:proofErr w:type="gramEnd"/>
      <w:r>
        <w:t xml:space="preserve"> /opt/reddust/reddust-gateway</w:t>
      </w:r>
      <w:r>
        <w:br/>
        <w:t>sudo -u reddust \</w:t>
      </w:r>
      <w:r>
        <w:br/>
      </w:r>
      <w:r>
        <w:lastRenderedPageBreak/>
        <w:t xml:space="preserve">  /opt/reddust/reddust-gateway/.venv/bin/python \</w:t>
      </w:r>
      <w:r>
        <w:br/>
        <w:t xml:space="preserve">  -m uvicorn </w:t>
      </w:r>
      <w:r w:rsidR="000F2197">
        <w:t>app.</w:t>
      </w:r>
      <w:r>
        <w:t>main:app --host 0.0.0.0 --port 8000</w:t>
      </w:r>
    </w:p>
    <w:p w:rsidR="00B223E7" w:rsidRDefault="001F4935">
      <w:pPr>
        <w:spacing w:after="80" w:line="254" w:lineRule="auto"/>
        <w:ind w:left="360"/>
      </w:pPr>
      <w:r>
        <w:t xml:space="preserve">If the </w:t>
      </w:r>
      <w:r>
        <w:rPr>
          <w:rFonts w:ascii="Courier New" w:hAnsi="Courier New"/>
          <w:sz w:val="19"/>
        </w:rPr>
        <w:t>FastAPI</w:t>
      </w:r>
      <w:r>
        <w:t xml:space="preserve"> object is not </w:t>
      </w:r>
      <w:r>
        <w:rPr>
          <w:rFonts w:ascii="Courier New" w:hAnsi="Courier New"/>
          <w:sz w:val="19"/>
        </w:rPr>
        <w:t>main</w:t>
      </w:r>
      <w:proofErr w:type="gramStart"/>
      <w:r>
        <w:rPr>
          <w:rFonts w:ascii="Courier New" w:hAnsi="Courier New"/>
          <w:sz w:val="19"/>
        </w:rPr>
        <w:t>:app</w:t>
      </w:r>
      <w:proofErr w:type="gramEnd"/>
      <w:r>
        <w:t>, substitute the actual module/object name.</w:t>
      </w:r>
    </w:p>
    <w:p w:rsidR="00B223E7" w:rsidRDefault="001F4935">
      <w:pPr>
        <w:pStyle w:val="Heading3"/>
      </w:pPr>
      <w:r>
        <w:rPr>
          <w:rFonts w:ascii="Calibri Light" w:eastAsia="Calibri Light" w:hAnsi="Calibri Light"/>
          <w:b w:val="0"/>
        </w:rPr>
        <w:t>20.13.1 — Test from Another SSH Tab or Terminal</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curl http://127.0.0.1:8000/healthz</w:t>
      </w:r>
    </w:p>
    <w:p w:rsidR="00B223E7" w:rsidRDefault="001F4935">
      <w:pPr>
        <w:spacing w:after="80" w:line="254" w:lineRule="auto"/>
        <w:ind w:left="72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{"status":"ok","service":"reddust-gateway"}</w:t>
      </w:r>
    </w:p>
    <w:p w:rsidR="00B223E7" w:rsidRDefault="001F4935">
      <w:pPr>
        <w:spacing w:after="80" w:line="254" w:lineRule="auto"/>
        <w:ind w:left="720"/>
      </w:pPr>
      <w:r>
        <w:rPr>
          <w:b/>
        </w:rPr>
        <w:t>Checkpoint:</w:t>
      </w:r>
      <w:r>
        <w:t xml:space="preserve"> </w:t>
      </w:r>
      <w:r>
        <w:rPr>
          <w:rFonts w:ascii="Courier New" w:hAnsi="Courier New"/>
          <w:sz w:val="19"/>
        </w:rPr>
        <w:t>FastAPI</w:t>
      </w:r>
      <w:r>
        <w:t xml:space="preserve"> works from the shared </w:t>
      </w:r>
      <w:r>
        <w:rPr>
          <w:rFonts w:ascii="Courier New" w:hAnsi="Courier New"/>
          <w:sz w:val="19"/>
        </w:rPr>
        <w:t>/opt/reddust</w:t>
      </w:r>
      <w:r>
        <w:t xml:space="preserve"> runtime. Public Internet reachability remains unproven.</w:t>
      </w:r>
    </w:p>
    <w:p w:rsidR="00B223E7" w:rsidRDefault="001F4935">
      <w:pPr>
        <w:pStyle w:val="Heading2"/>
      </w:pPr>
      <w:r>
        <w:rPr>
          <w:rFonts w:ascii="Calibri Light" w:eastAsia="Calibri Light" w:hAnsi="Calibri Light"/>
          <w:b w:val="0"/>
        </w:rPr>
        <w:t>20.14 — Create the Temporary TCP 8000 Signalling Firewall Rule</w:t>
      </w:r>
    </w:p>
    <w:p w:rsidR="00B223E7" w:rsidRDefault="001F4935">
      <w:pPr>
        <w:spacing w:after="80" w:line="254" w:lineRule="auto"/>
        <w:ind w:left="360"/>
      </w:pPr>
      <w:r>
        <w:t>Create an explicit development ingress rule targeted only at VMs carrying the reddust-gateway network tag.</w:t>
      </w:r>
    </w:p>
    <w:p w:rsidR="00B223E7" w:rsidRDefault="001F4935">
      <w:pPr>
        <w:spacing w:after="80" w:line="254" w:lineRule="auto"/>
        <w:ind w:left="360"/>
      </w:pPr>
      <w:r>
        <w:rPr>
          <w:b/>
        </w:rPr>
        <w:t>1.</w:t>
      </w:r>
      <w:r>
        <w:t xml:space="preserve"> Open VPC network → Firewall (or Firewall</w:t>
      </w:r>
    </w:p>
    <w:p w:rsidR="00B223E7" w:rsidRDefault="001F4935">
      <w:pPr>
        <w:spacing w:after="80" w:line="254" w:lineRule="auto"/>
        <w:ind w:left="360"/>
      </w:pPr>
      <w:r>
        <w:t>policies/rules page exposed by the current console).</w:t>
      </w:r>
    </w:p>
    <w:p w:rsidR="00B223E7" w:rsidRDefault="001F4935">
      <w:pPr>
        <w:spacing w:after="80" w:line="254" w:lineRule="auto"/>
        <w:ind w:left="360"/>
      </w:pPr>
      <w:r>
        <w:rPr>
          <w:b/>
        </w:rPr>
        <w:t>2.</w:t>
      </w:r>
      <w:r>
        <w:t xml:space="preserve"> Create a firewall rule.</w:t>
      </w:r>
    </w:p>
    <w:p w:rsidR="00B223E7" w:rsidRDefault="001F4935">
      <w:pPr>
        <w:spacing w:after="80" w:line="254" w:lineRule="auto"/>
        <w:ind w:left="360"/>
      </w:pPr>
      <w:r>
        <w:rPr>
          <w:b/>
        </w:rPr>
        <w:t>3.</w:t>
      </w:r>
      <w:r>
        <w:t xml:space="preserve"> Network: default.</w:t>
      </w:r>
    </w:p>
    <w:p w:rsidR="00B223E7" w:rsidRDefault="001F4935">
      <w:pPr>
        <w:spacing w:after="80" w:line="254" w:lineRule="auto"/>
        <w:ind w:left="360"/>
      </w:pPr>
      <w:r>
        <w:rPr>
          <w:b/>
        </w:rPr>
        <w:t>4.</w:t>
      </w:r>
      <w:r>
        <w:t xml:space="preserve"> Direction of traffic: Ingress.</w:t>
      </w:r>
    </w:p>
    <w:p w:rsidR="00B223E7" w:rsidRDefault="001F4935">
      <w:pPr>
        <w:spacing w:after="80" w:line="254" w:lineRule="auto"/>
        <w:ind w:left="360"/>
      </w:pPr>
      <w:r>
        <w:rPr>
          <w:b/>
        </w:rPr>
        <w:t>5.</w:t>
      </w:r>
      <w:r>
        <w:t xml:space="preserve"> Action on match: Allow.</w:t>
      </w:r>
    </w:p>
    <w:p w:rsidR="00B223E7" w:rsidRDefault="001F4935">
      <w:pPr>
        <w:spacing w:after="80" w:line="254" w:lineRule="auto"/>
        <w:ind w:left="360"/>
      </w:pPr>
      <w:r>
        <w:rPr>
          <w:b/>
        </w:rPr>
        <w:t>6.</w:t>
      </w:r>
      <w:r>
        <w:t xml:space="preserve"> Targets: Specified target tags.</w:t>
      </w:r>
    </w:p>
    <w:p w:rsidR="00B223E7" w:rsidRDefault="001F4935">
      <w:pPr>
        <w:spacing w:after="80" w:line="254" w:lineRule="auto"/>
        <w:ind w:left="360"/>
      </w:pPr>
      <w:r>
        <w:rPr>
          <w:b/>
        </w:rPr>
        <w:t>7.</w:t>
      </w:r>
      <w:r>
        <w:t xml:space="preserve"> Target tag: reddust-gateway.</w:t>
      </w:r>
    </w:p>
    <w:p w:rsidR="00B223E7" w:rsidRDefault="001F4935">
      <w:pPr>
        <w:spacing w:after="80" w:line="254" w:lineRule="auto"/>
        <w:ind w:left="360"/>
      </w:pPr>
      <w:r>
        <w:rPr>
          <w:b/>
        </w:rPr>
        <w:t>8.</w:t>
      </w:r>
      <w:r>
        <w:t xml:space="preserve"> Source IPv4 ranges: 0.0.0.0/0 for this</w:t>
      </w:r>
    </w:p>
    <w:p w:rsidR="00B223E7" w:rsidRDefault="001F4935">
      <w:pPr>
        <w:spacing w:after="80" w:line="254" w:lineRule="auto"/>
        <w:ind w:left="360"/>
      </w:pPr>
      <w:r>
        <w:t>temporary mobile development test.</w:t>
      </w:r>
    </w:p>
    <w:p w:rsidR="00B223E7" w:rsidRDefault="001F4935">
      <w:pPr>
        <w:spacing w:after="80" w:line="254" w:lineRule="auto"/>
        <w:ind w:left="360"/>
      </w:pPr>
      <w:r>
        <w:rPr>
          <w:b/>
        </w:rPr>
        <w:t>9.</w:t>
      </w:r>
      <w:r>
        <w:t xml:space="preserve"> Protocols and ports: Specified protocols and</w:t>
      </w:r>
      <w:bookmarkStart w:id="0" w:name="_GoBack"/>
      <w:bookmarkEnd w:id="0"/>
    </w:p>
    <w:p w:rsidR="00B223E7" w:rsidRDefault="001F4935">
      <w:pPr>
        <w:spacing w:after="80" w:line="254" w:lineRule="auto"/>
        <w:ind w:left="360"/>
      </w:pPr>
      <w:r>
        <w:t>ports → TCP → 8000.</w:t>
      </w:r>
    </w:p>
    <w:p w:rsidR="00B223E7" w:rsidRDefault="001F4935">
      <w:pPr>
        <w:spacing w:after="80" w:line="254" w:lineRule="auto"/>
        <w:ind w:left="360"/>
      </w:pPr>
      <w:r>
        <w:rPr>
          <w:b/>
        </w:rPr>
        <w:t>10.</w:t>
      </w:r>
      <w:r>
        <w:t xml:space="preserve"> Create the rule.</w:t>
      </w:r>
    </w:p>
    <w:p w:rsidR="00B223E7" w:rsidRDefault="001F4935">
      <w:pPr>
        <w:spacing w:after="80" w:line="254" w:lineRule="auto"/>
        <w:ind w:left="360"/>
      </w:pPr>
      <w:r>
        <w:rPr>
          <w:b/>
        </w:rPr>
        <w:t>Field</w:t>
      </w:r>
    </w:p>
    <w:p w:rsidR="00B223E7" w:rsidRDefault="001F4935">
      <w:pPr>
        <w:spacing w:after="80" w:line="254" w:lineRule="auto"/>
        <w:ind w:left="360"/>
      </w:pPr>
      <w:r>
        <w:rPr>
          <w:b/>
        </w:rPr>
        <w:t>Value</w:t>
      </w:r>
    </w:p>
    <w:p w:rsidR="00B223E7" w:rsidRDefault="001F4935">
      <w:pPr>
        <w:spacing w:after="80" w:line="254" w:lineRule="auto"/>
        <w:ind w:left="360"/>
      </w:pPr>
      <w:r>
        <w:t>Name</w:t>
      </w:r>
    </w:p>
    <w:p w:rsidR="00B223E7" w:rsidRDefault="001F4935">
      <w:pPr>
        <w:spacing w:after="80" w:line="254" w:lineRule="auto"/>
        <w:ind w:left="360"/>
      </w:pPr>
      <w:r>
        <w:t>allow-reddust-signaling-dev</w:t>
      </w:r>
    </w:p>
    <w:p w:rsidR="00B223E7" w:rsidRDefault="001F4935">
      <w:pPr>
        <w:spacing w:after="80" w:line="254" w:lineRule="auto"/>
        <w:ind w:left="360"/>
      </w:pPr>
      <w:r>
        <w:t>Network</w:t>
      </w:r>
    </w:p>
    <w:p w:rsidR="00B223E7" w:rsidRDefault="001F4935">
      <w:pPr>
        <w:spacing w:after="80" w:line="254" w:lineRule="auto"/>
        <w:ind w:left="360"/>
      </w:pPr>
      <w:r>
        <w:t>Default</w:t>
      </w:r>
    </w:p>
    <w:p w:rsidR="00B223E7" w:rsidRDefault="001F4935">
      <w:pPr>
        <w:spacing w:after="80" w:line="254" w:lineRule="auto"/>
        <w:ind w:left="360"/>
      </w:pPr>
      <w:r>
        <w:t>Direction</w:t>
      </w:r>
    </w:p>
    <w:p w:rsidR="00B223E7" w:rsidRDefault="001F4935">
      <w:pPr>
        <w:spacing w:after="80" w:line="254" w:lineRule="auto"/>
        <w:ind w:left="360"/>
      </w:pPr>
      <w:r>
        <w:t>Ingress</w:t>
      </w:r>
    </w:p>
    <w:p w:rsidR="00B223E7" w:rsidRDefault="001F4935">
      <w:pPr>
        <w:spacing w:after="80" w:line="254" w:lineRule="auto"/>
        <w:ind w:left="360"/>
      </w:pPr>
      <w:r>
        <w:t>Action</w:t>
      </w:r>
    </w:p>
    <w:p w:rsidR="00B223E7" w:rsidRDefault="001F4935">
      <w:pPr>
        <w:spacing w:after="80" w:line="254" w:lineRule="auto"/>
        <w:ind w:left="360"/>
      </w:pPr>
      <w:r>
        <w:t>Allow</w:t>
      </w:r>
    </w:p>
    <w:p w:rsidR="00B223E7" w:rsidRDefault="001F4935">
      <w:pPr>
        <w:spacing w:after="80" w:line="254" w:lineRule="auto"/>
        <w:ind w:left="360"/>
      </w:pPr>
      <w:r>
        <w:t>Target</w:t>
      </w:r>
    </w:p>
    <w:p w:rsidR="00B223E7" w:rsidRDefault="001F4935">
      <w:pPr>
        <w:spacing w:after="80" w:line="254" w:lineRule="auto"/>
        <w:ind w:left="360"/>
      </w:pPr>
      <w:r>
        <w:t>Specified target tags</w:t>
      </w:r>
    </w:p>
    <w:p w:rsidR="00B223E7" w:rsidRDefault="001F4935">
      <w:pPr>
        <w:spacing w:after="80" w:line="254" w:lineRule="auto"/>
        <w:ind w:left="360"/>
      </w:pPr>
      <w:r>
        <w:t>Target tag</w:t>
      </w:r>
    </w:p>
    <w:p w:rsidR="00B223E7" w:rsidRDefault="001F4935">
      <w:pPr>
        <w:spacing w:after="80" w:line="254" w:lineRule="auto"/>
        <w:ind w:left="360"/>
      </w:pPr>
      <w:r>
        <w:t>reddust-gateway</w:t>
      </w:r>
    </w:p>
    <w:p w:rsidR="00B223E7" w:rsidRDefault="001F4935">
      <w:pPr>
        <w:spacing w:after="80" w:line="254" w:lineRule="auto"/>
        <w:ind w:left="360"/>
      </w:pPr>
      <w:r>
        <w:t>Source IPv4 ranges</w:t>
      </w:r>
    </w:p>
    <w:p w:rsidR="00B223E7" w:rsidRDefault="001F4935">
      <w:pPr>
        <w:spacing w:after="80" w:line="254" w:lineRule="auto"/>
        <w:ind w:left="360"/>
      </w:pPr>
      <w:r>
        <w:lastRenderedPageBreak/>
        <w:t>0.0.0.0/0</w:t>
      </w:r>
    </w:p>
    <w:p w:rsidR="00B223E7" w:rsidRDefault="001F4935">
      <w:pPr>
        <w:spacing w:after="80" w:line="254" w:lineRule="auto"/>
        <w:ind w:left="360"/>
      </w:pPr>
      <w:r>
        <w:t>Protocol</w:t>
      </w:r>
    </w:p>
    <w:p w:rsidR="00B223E7" w:rsidRDefault="001F4935">
      <w:pPr>
        <w:spacing w:after="80" w:line="254" w:lineRule="auto"/>
        <w:ind w:left="360"/>
      </w:pPr>
      <w:r>
        <w:t>TCP</w:t>
      </w:r>
    </w:p>
    <w:p w:rsidR="00B223E7" w:rsidRDefault="001F4935">
      <w:pPr>
        <w:spacing w:after="80" w:line="254" w:lineRule="auto"/>
        <w:ind w:left="360"/>
      </w:pPr>
      <w:r>
        <w:t>Port</w:t>
      </w:r>
    </w:p>
    <w:p w:rsidR="00B223E7" w:rsidRDefault="001F4935">
      <w:pPr>
        <w:spacing w:after="80" w:line="254" w:lineRule="auto"/>
        <w:ind w:left="360"/>
      </w:pPr>
      <w:r>
        <w:t>8000</w:t>
      </w:r>
    </w:p>
    <w:p w:rsidR="00B223E7" w:rsidRDefault="001F4935">
      <w:pPr>
        <w:spacing w:after="80" w:line="254" w:lineRule="auto"/>
        <w:ind w:left="360"/>
      </w:pPr>
      <w:r>
        <w:rPr>
          <w:b/>
        </w:rPr>
        <w:t>Temporary development exposure</w:t>
      </w:r>
    </w:p>
    <w:p w:rsidR="00B223E7" w:rsidRDefault="001F4935">
      <w:pPr>
        <w:spacing w:after="80" w:line="254" w:lineRule="auto"/>
        <w:ind w:left="360"/>
      </w:pPr>
      <w:r>
        <w:t xml:space="preserve">TCP 8000 is intentionally public only for Step 20. The production direction is HTTPS on TCP 443 through a reverse proxy, with </w:t>
      </w:r>
      <w:r>
        <w:rPr>
          <w:rFonts w:ascii="Courier New" w:hAnsi="Courier New"/>
          <w:sz w:val="19"/>
        </w:rPr>
        <w:t>FastAPI</w:t>
      </w:r>
      <w:r>
        <w:t xml:space="preserve"> no longer directly exposed on public TCP 8000.</w:t>
      </w:r>
    </w:p>
    <w:p w:rsidR="00B223E7" w:rsidRDefault="001F4935">
      <w:pPr>
        <w:pStyle w:val="Heading2"/>
      </w:pPr>
      <w:r>
        <w:rPr>
          <w:rFonts w:ascii="Calibri Light" w:eastAsia="Calibri Light" w:hAnsi="Calibri Light"/>
          <w:b w:val="0"/>
        </w:rPr>
        <w:t xml:space="preserve">20.15 — Test </w:t>
      </w:r>
      <w:r>
        <w:rPr>
          <w:rFonts w:ascii="Courier New" w:hAnsi="Courier New"/>
          <w:b w:val="0"/>
          <w:sz w:val="19"/>
        </w:rPr>
        <w:t>FastAPI</w:t>
      </w:r>
      <w:r>
        <w:rPr>
          <w:rFonts w:ascii="Calibri Light" w:eastAsia="Calibri Light" w:hAnsi="Calibri Light"/>
          <w:b w:val="0"/>
        </w:rPr>
        <w:t xml:space="preserve"> across the Public Internet</w:t>
      </w:r>
    </w:p>
    <w:p w:rsidR="00B223E7" w:rsidRDefault="001F4935">
      <w:pPr>
        <w:spacing w:after="80" w:line="254" w:lineRule="auto"/>
        <w:ind w:left="360"/>
      </w:pPr>
      <w:r>
        <w:rPr>
          <w:b/>
        </w:rPr>
        <w:t>1.</w:t>
      </w:r>
      <w:r>
        <w:t xml:space="preserve"> Open Compute Engine → VM instances.</w:t>
      </w:r>
    </w:p>
    <w:p w:rsidR="00B223E7" w:rsidRDefault="001F4935">
      <w:pPr>
        <w:spacing w:after="80" w:line="254" w:lineRule="auto"/>
        <w:ind w:left="360"/>
      </w:pPr>
      <w:r>
        <w:rPr>
          <w:b/>
        </w:rPr>
        <w:t>2.</w:t>
      </w:r>
      <w:r>
        <w:t xml:space="preserve"> Record the current external IPv4 address of</w:t>
      </w:r>
    </w:p>
    <w:p w:rsidR="00B223E7" w:rsidRDefault="001F4935">
      <w:pPr>
        <w:spacing w:after="80" w:line="254" w:lineRule="auto"/>
        <w:ind w:left="360"/>
      </w:pPr>
      <w:r>
        <w:t>reddust-gateway-dev.</w:t>
      </w:r>
    </w:p>
    <w:p w:rsidR="00B223E7" w:rsidRDefault="001F4935">
      <w:pPr>
        <w:spacing w:after="80" w:line="254" w:lineRule="auto"/>
        <w:ind w:left="360"/>
      </w:pPr>
      <w:r>
        <w:rPr>
          <w:b/>
        </w:rPr>
        <w:t>3.</w:t>
      </w:r>
      <w:r>
        <w:t xml:space="preserve"> From the Windows laptop, browse to or curl</w:t>
      </w:r>
    </w:p>
    <w:p w:rsidR="00B223E7" w:rsidRDefault="001F4935">
      <w:pPr>
        <w:spacing w:after="80" w:line="254" w:lineRule="auto"/>
        <w:ind w:left="360"/>
      </w:pPr>
      <w:r>
        <w:t>http://GCP_EXTERNAL_IP:8000/healthz.</w:t>
      </w:r>
    </w:p>
    <w:p w:rsidR="00B223E7" w:rsidRDefault="001F4935">
      <w:pPr>
        <w:spacing w:after="80" w:line="254" w:lineRule="auto"/>
        <w:ind w:left="360"/>
      </w:pPr>
      <w:r>
        <w:rPr>
          <w:b/>
        </w:rPr>
        <w:t>4.</w:t>
      </w:r>
      <w:r>
        <w:t xml:space="preserve"> Confirm the health JSON is returned.</w:t>
      </w:r>
    </w:p>
    <w:p w:rsidR="00B223E7" w:rsidRDefault="001F4935">
      <w:pPr>
        <w:spacing w:after="80" w:line="254" w:lineRule="auto"/>
        <w:ind w:left="360"/>
      </w:pPr>
      <w:r>
        <w:t>http://GCP_EXTERNAL_IP:8000/healthz (http://GCP_EXTERNAL_IP:8000/healthz)</w:t>
      </w:r>
    </w:p>
    <w:p w:rsidR="00B223E7" w:rsidRDefault="001F4935">
      <w:pPr>
        <w:spacing w:after="80" w:line="254" w:lineRule="auto"/>
        <w:ind w:left="36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{"status":"ok","service":"reddust-gateway"}</w:t>
      </w:r>
    </w:p>
    <w:p w:rsidR="00B223E7" w:rsidRDefault="001F4935">
      <w:pPr>
        <w:spacing w:after="80" w:line="254" w:lineRule="auto"/>
        <w:ind w:left="360"/>
      </w:pPr>
      <w:r>
        <w:t>This proves:</w:t>
      </w:r>
    </w:p>
    <w:p w:rsidR="00B223E7" w:rsidRDefault="001F4935">
      <w:pPr>
        <w:spacing w:after="80" w:line="254" w:lineRule="auto"/>
        <w:ind w:left="360"/>
      </w:pPr>
      <w:r>
        <w:t>Developer laptop</w:t>
      </w:r>
    </w:p>
    <w:p w:rsidR="00B223E7" w:rsidRDefault="001F4935">
      <w:pPr>
        <w:spacing w:after="80" w:line="254" w:lineRule="auto"/>
        <w:ind w:left="360"/>
      </w:pPr>
      <w:r>
        <w:t>↓</w:t>
      </w:r>
    </w:p>
    <w:p w:rsidR="00B223E7" w:rsidRDefault="001F4935">
      <w:pPr>
        <w:spacing w:after="80" w:line="254" w:lineRule="auto"/>
        <w:ind w:left="360"/>
      </w:pPr>
      <w:r>
        <w:t>Public Internet</w:t>
      </w:r>
    </w:p>
    <w:p w:rsidR="00B223E7" w:rsidRDefault="001F4935">
      <w:pPr>
        <w:spacing w:after="80" w:line="254" w:lineRule="auto"/>
        <w:ind w:left="360"/>
      </w:pPr>
      <w:r>
        <w:t>↓</w:t>
      </w:r>
    </w:p>
    <w:p w:rsidR="00B223E7" w:rsidRDefault="001F4935">
      <w:pPr>
        <w:spacing w:after="80" w:line="254" w:lineRule="auto"/>
        <w:ind w:left="360"/>
      </w:pPr>
      <w:r>
        <w:t>Ephemeral GCP public IPv4</w:t>
      </w:r>
    </w:p>
    <w:p w:rsidR="00B223E7" w:rsidRDefault="001F4935">
      <w:pPr>
        <w:spacing w:after="80" w:line="254" w:lineRule="auto"/>
        <w:ind w:left="360"/>
      </w:pPr>
      <w:r>
        <w:t>↓</w:t>
      </w:r>
    </w:p>
    <w:p w:rsidR="00B223E7" w:rsidRDefault="001F4935">
      <w:pPr>
        <w:spacing w:after="80" w:line="254" w:lineRule="auto"/>
        <w:ind w:left="360"/>
      </w:pPr>
      <w:r>
        <w:t>GCP firewall / TCP 8000</w:t>
      </w:r>
    </w:p>
    <w:p w:rsidR="00B223E7" w:rsidRDefault="001F4935">
      <w:pPr>
        <w:spacing w:after="80" w:line="254" w:lineRule="auto"/>
        <w:ind w:left="360"/>
      </w:pPr>
      <w:r>
        <w:t>↓</w:t>
      </w:r>
    </w:p>
    <w:p w:rsidR="00B223E7" w:rsidRDefault="001F4935">
      <w:pPr>
        <w:spacing w:after="80" w:line="254" w:lineRule="auto"/>
        <w:ind w:left="360"/>
      </w:pPr>
      <w:r>
        <w:rPr>
          <w:rFonts w:ascii="Courier New" w:hAnsi="Courier New"/>
          <w:sz w:val="19"/>
        </w:rPr>
        <w:t>Uvicorn</w:t>
      </w:r>
    </w:p>
    <w:p w:rsidR="00B223E7" w:rsidRDefault="001F4935">
      <w:pPr>
        <w:spacing w:after="80" w:line="254" w:lineRule="auto"/>
        <w:ind w:left="360"/>
      </w:pPr>
      <w:r>
        <w:t>↓</w:t>
      </w:r>
    </w:p>
    <w:p w:rsidR="00B223E7" w:rsidRDefault="001F4935">
      <w:pPr>
        <w:spacing w:after="80" w:line="254" w:lineRule="auto"/>
        <w:ind w:left="360"/>
      </w:pPr>
      <w:r>
        <w:rPr>
          <w:rFonts w:ascii="Courier New" w:hAnsi="Courier New"/>
          <w:sz w:val="19"/>
        </w:rPr>
        <w:t>FastAPI</w:t>
      </w:r>
    </w:p>
    <w:p w:rsidR="00B223E7" w:rsidRDefault="001F4935">
      <w:pPr>
        <w:spacing w:after="80" w:line="254" w:lineRule="auto"/>
        <w:ind w:left="360"/>
      </w:pPr>
      <w:r>
        <w:rPr>
          <w:b/>
        </w:rPr>
        <w:t>Do not over-interpret this test</w:t>
      </w:r>
    </w:p>
    <w:p w:rsidR="00B223E7" w:rsidRDefault="001F4935">
      <w:pPr>
        <w:spacing w:after="80" w:line="254" w:lineRule="auto"/>
        <w:ind w:left="360"/>
      </w:pPr>
      <w:r>
        <w:t>A successful external /healthz proves only the HTTP signalling route and TCP firewall. It does not prove ICE, UDP, DTLS, SRTP or audio.</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lastRenderedPageBreak/>
              <w:t>DIAGRAM PLACEHOLDER — DIAGRAM 20-M: Public HTTP Signalling Reachability</w:t>
            </w:r>
          </w:p>
          <w:p w:rsidR="00B223E7" w:rsidRDefault="001F4935">
            <w:pPr>
              <w:pStyle w:val="DiagramPrompt"/>
            </w:pPr>
            <w:r>
              <w:rPr>
                <w:b/>
              </w:rPr>
              <w:t xml:space="preserve">Future image-generation prompt: </w:t>
            </w:r>
            <w:r>
              <w:rPr>
                <w:i w:val="0"/>
              </w:rPr>
              <w:t xml:space="preserve">Create a presentation-ready technical architecture diagram titled “DIAGRAM 20-M: Public HTTP Signalling Reachability”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the public signalling path through TCP 8000 to </w:t>
            </w:r>
            <w:r>
              <w:rPr>
                <w:rFonts w:ascii="Courier New" w:hAnsi="Courier New"/>
                <w:i w:val="0"/>
              </w:rPr>
              <w:t>Uvicorn</w:t>
            </w:r>
            <w:r>
              <w:rPr>
                <w:i w:val="0"/>
              </w:rPr>
              <w:t>/</w:t>
            </w:r>
            <w:r>
              <w:rPr>
                <w:rFonts w:ascii="Courier New" w:hAnsi="Courier New"/>
                <w:i w:val="0"/>
              </w:rPr>
              <w:t>FastAPI</w:t>
            </w:r>
            <w:r>
              <w:rPr>
                <w:i w:val="0"/>
              </w:rPr>
              <w:t xml:space="preserve"> and the /healthz or /offer request/response sequence, without confusing it with WebRTC media.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20.16 — Configure STUN Explicitly on Both Peers</w:t>
      </w:r>
    </w:p>
    <w:p w:rsidR="00B223E7" w:rsidRDefault="001F4935">
      <w:pPr>
        <w:spacing w:after="80" w:line="254" w:lineRule="auto"/>
        <w:ind w:left="360"/>
      </w:pPr>
      <w:r>
        <w:t>STUN lets ICE discover Internet-reachable server-reflexive addresses. Use STUN in Step 20; do not deploy coturn/TURN yet.</w:t>
      </w:r>
    </w:p>
    <w:p w:rsidR="00B223E7" w:rsidRDefault="001F4935">
      <w:pPr>
        <w:pStyle w:val="Heading3"/>
      </w:pPr>
      <w:r>
        <w:rPr>
          <w:rFonts w:ascii="Calibri Light" w:eastAsia="Calibri Light" w:hAnsi="Calibri Light"/>
          <w:b w:val="0"/>
        </w:rPr>
        <w:t xml:space="preserve">20.16.1 — React Native </w:t>
      </w:r>
      <w:r>
        <w:rPr>
          <w:rFonts w:ascii="Courier New" w:hAnsi="Courier New"/>
          <w:b w:val="0"/>
          <w:sz w:val="19"/>
        </w:rPr>
        <w:t>RTCPeerConnection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const pc = new RTCPeerConnection({</w:t>
      </w:r>
    </w:p>
    <w:p w:rsidR="00B223E7" w:rsidRDefault="001F4935">
      <w:pPr>
        <w:spacing w:after="80" w:line="254" w:lineRule="auto"/>
        <w:ind w:left="720"/>
      </w:pPr>
      <w:r>
        <w:t>iceServers: [</w:t>
      </w:r>
    </w:p>
    <w:p w:rsidR="00B223E7" w:rsidRDefault="001F4935">
      <w:pPr>
        <w:spacing w:after="80" w:line="254" w:lineRule="auto"/>
        <w:ind w:left="720"/>
      </w:pPr>
      <w:r>
        <w:t>{</w:t>
      </w:r>
    </w:p>
    <w:p w:rsidR="00B223E7" w:rsidRDefault="001F4935">
      <w:pPr>
        <w:spacing w:after="80" w:line="254" w:lineRule="auto"/>
        <w:ind w:left="720"/>
      </w:pPr>
      <w:r>
        <w:t>urls: 'stun:stun.l.google.com:19302',</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pStyle w:val="Heading3"/>
      </w:pPr>
      <w:r>
        <w:rPr>
          <w:rFonts w:ascii="Calibri Light" w:eastAsia="Calibri Light" w:hAnsi="Calibri Light"/>
          <w:b w:val="0"/>
        </w:rPr>
        <w:t xml:space="preserve">20.16.2 — </w:t>
      </w:r>
      <w:r>
        <w:rPr>
          <w:rFonts w:ascii="Courier New" w:hAnsi="Courier New"/>
          <w:b w:val="0"/>
          <w:sz w:val="19"/>
        </w:rPr>
        <w:t>aiortc</w:t>
      </w:r>
      <w:r>
        <w:rPr>
          <w:rFonts w:ascii="Calibri Light" w:eastAsia="Calibri Light" w:hAnsi="Calibri Light"/>
          <w:b w:val="0"/>
        </w:rPr>
        <w:t xml:space="preserve"> </w:t>
      </w:r>
      <w:r>
        <w:rPr>
          <w:rFonts w:ascii="Courier New" w:hAnsi="Courier New"/>
          <w:b w:val="0"/>
          <w:sz w:val="19"/>
        </w:rPr>
        <w:t>RTCPeerConnection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from aiortc import (</w:t>
      </w:r>
    </w:p>
    <w:p w:rsidR="00B223E7" w:rsidRDefault="001F4935">
      <w:pPr>
        <w:spacing w:after="80" w:line="254" w:lineRule="auto"/>
        <w:ind w:left="720"/>
      </w:pPr>
      <w:r>
        <w:rPr>
          <w:rFonts w:ascii="Courier New" w:hAnsi="Courier New"/>
          <w:sz w:val="19"/>
        </w:rPr>
        <w:t>RTCPeerConnection</w:t>
      </w:r>
      <w:r>
        <w:t>,</w:t>
      </w:r>
    </w:p>
    <w:p w:rsidR="00B223E7" w:rsidRDefault="001F4935">
      <w:pPr>
        <w:spacing w:after="80" w:line="254" w:lineRule="auto"/>
        <w:ind w:left="720"/>
      </w:pPr>
      <w:r>
        <w:rPr>
          <w:rFonts w:ascii="Courier New" w:hAnsi="Courier New"/>
          <w:sz w:val="19"/>
        </w:rPr>
        <w:t>RTCConfiguration</w:t>
      </w:r>
      <w:r>
        <w:t>,</w:t>
      </w:r>
    </w:p>
    <w:p w:rsidR="00B223E7" w:rsidRDefault="001F4935">
      <w:pPr>
        <w:spacing w:after="80" w:line="254" w:lineRule="auto"/>
        <w:ind w:left="720"/>
      </w:pPr>
      <w:r>
        <w:rPr>
          <w:rFonts w:ascii="Courier New" w:hAnsi="Courier New"/>
          <w:sz w:val="19"/>
        </w:rPr>
        <w:t>RTCIceServer</w:t>
      </w:r>
      <w:r>
        <w:t>,</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configuration = RTCConfiguration(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iceServers=[</w:t>
      </w:r>
    </w:p>
    <w:p w:rsidR="00B223E7" w:rsidRDefault="001F4935">
      <w:pPr>
        <w:spacing w:after="80" w:line="254" w:lineRule="auto"/>
        <w:ind w:left="720"/>
      </w:pPr>
      <w:r>
        <w:rPr>
          <w:rFonts w:ascii="Courier New" w:hAnsi="Courier New"/>
          <w:sz w:val="19"/>
        </w:rPr>
        <w:t>RTCIceServer</w:t>
      </w: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urls="stun:stun.l.google.com:19302"</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 = RTCPeerConnection(configuration)</w:t>
      </w:r>
    </w:p>
    <w:p w:rsidR="00B223E7" w:rsidRDefault="001F4935">
      <w:pPr>
        <w:spacing w:after="80" w:line="254" w:lineRule="auto"/>
        <w:ind w:left="720"/>
      </w:pPr>
      <w:r>
        <w:t>STEP 20</w:t>
      </w:r>
    </w:p>
    <w:p w:rsidR="00B223E7" w:rsidRDefault="001F4935">
      <w:pPr>
        <w:spacing w:after="80" w:line="254" w:lineRule="auto"/>
        <w:ind w:left="720"/>
      </w:pPr>
      <w:r>
        <w:t>ICE</w:t>
      </w:r>
    </w:p>
    <w:p w:rsidR="00B223E7" w:rsidRDefault="001F4935">
      <w:pPr>
        <w:spacing w:after="80" w:line="254" w:lineRule="auto"/>
        <w:ind w:left="720"/>
      </w:pPr>
      <w:r>
        <w:t>└── STUN</w:t>
      </w:r>
    </w:p>
    <w:p w:rsidR="00B223E7" w:rsidRDefault="001F4935">
      <w:pPr>
        <w:spacing w:after="80" w:line="254" w:lineRule="auto"/>
        <w:ind w:left="720"/>
      </w:pPr>
      <w:r>
        <w:t>LATER / STEP 21</w:t>
      </w:r>
    </w:p>
    <w:p w:rsidR="00B223E7" w:rsidRDefault="001F4935">
      <w:pPr>
        <w:spacing w:after="80" w:line="254" w:lineRule="auto"/>
        <w:ind w:left="720"/>
      </w:pPr>
      <w:r>
        <w:t>ICE</w:t>
      </w:r>
    </w:p>
    <w:p w:rsidR="00B223E7" w:rsidRDefault="001F4935">
      <w:pPr>
        <w:spacing w:after="80" w:line="254" w:lineRule="auto"/>
        <w:ind w:left="720"/>
      </w:pPr>
      <w:r>
        <w:t>├── STUN</w:t>
      </w:r>
    </w:p>
    <w:p w:rsidR="00B223E7" w:rsidRDefault="001F4935">
      <w:pPr>
        <w:spacing w:after="80" w:line="254" w:lineRule="auto"/>
        <w:ind w:left="720"/>
      </w:pPr>
      <w:r>
        <w:lastRenderedPageBreak/>
        <w:t>└── TURN</w:t>
      </w:r>
    </w:p>
    <w:p w:rsidR="00B223E7" w:rsidRDefault="001F4935">
      <w:pPr>
        <w:spacing w:after="80" w:line="254" w:lineRule="auto"/>
        <w:ind w:left="720"/>
      </w:pPr>
      <w:r>
        <w:t>└── coturn</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20-N: ICE and STUN Connectivity Architecture</w:t>
            </w:r>
          </w:p>
          <w:p w:rsidR="00B223E7" w:rsidRDefault="001F4935">
            <w:pPr>
              <w:pStyle w:val="DiagramPrompt"/>
            </w:pPr>
            <w:r>
              <w:rPr>
                <w:b/>
              </w:rPr>
              <w:t xml:space="preserve">Future image-generation prompt: </w:t>
            </w:r>
            <w:r>
              <w:rPr>
                <w:i w:val="0"/>
              </w:rPr>
              <w:t>Create a presentation-ready technical architecture diagram titled “DIAGRAM 20-N: ICE and STUN Connectivity Architecture”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ICE candidate discovery with Google STUN, direct candidate checks and the distinction between STUN discovery and future TURN relay fallback.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20.17 — Determine the VM UDP Ephemeral Port Range</w:t>
      </w:r>
    </w:p>
    <w:p w:rsidR="00B223E7" w:rsidRDefault="001F4935">
      <w:pPr>
        <w:spacing w:after="80" w:line="254" w:lineRule="auto"/>
        <w:ind w:left="360"/>
      </w:pPr>
      <w:r>
        <w:rPr>
          <w:rFonts w:ascii="Courier New" w:hAnsi="Courier New"/>
          <w:sz w:val="19"/>
        </w:rPr>
        <w:t>aiortc</w:t>
      </w:r>
      <w:r>
        <w:t>/ICE needs UDP ports on the server side. For the first controlled experiment, inspect the VM rather than assuming a range copied from another host.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cat /proc/sys/net/ipv4/ip_local_port_range</w:t>
      </w:r>
    </w:p>
    <w:p w:rsidR="00B223E7" w:rsidRDefault="001F4935">
      <w:pPr>
        <w:spacing w:after="80" w:line="254" w:lineRule="auto"/>
        <w:ind w:left="360"/>
      </w:pPr>
      <w:r>
        <w:t>A common result may look like:</w:t>
      </w:r>
    </w:p>
    <w:p w:rsidR="00B223E7" w:rsidRDefault="001F4935">
      <w:pPr>
        <w:spacing w:after="80" w:line="254" w:lineRule="auto"/>
        <w:ind w:left="360"/>
      </w:pPr>
      <w:r>
        <w:t>32768 60999</w:t>
      </w:r>
    </w:p>
    <w:p w:rsidR="00B223E7" w:rsidRDefault="001F4935">
      <w:pPr>
        <w:spacing w:after="80" w:line="254" w:lineRule="auto"/>
        <w:ind w:left="360"/>
      </w:pPr>
      <w:r>
        <w:t>Record the actual range returned by your VM. Use that value in the firewall rule below.</w:t>
      </w:r>
    </w:p>
    <w:p w:rsidR="00B223E7" w:rsidRDefault="001F4935">
      <w:pPr>
        <w:pStyle w:val="Heading2"/>
      </w:pPr>
      <w:r>
        <w:rPr>
          <w:rFonts w:ascii="Calibri Light" w:eastAsia="Calibri Light" w:hAnsi="Calibri Light"/>
          <w:b w:val="0"/>
        </w:rPr>
        <w:t>20.18 — Create the WebRTC UDP Firewall Rule</w:t>
      </w:r>
    </w:p>
    <w:p w:rsidR="00B223E7" w:rsidRDefault="001F4935">
      <w:pPr>
        <w:spacing w:after="80" w:line="254" w:lineRule="auto"/>
        <w:ind w:left="360"/>
      </w:pPr>
      <w:r>
        <w:rPr>
          <w:b/>
        </w:rPr>
        <w:t>1.</w:t>
      </w:r>
      <w:r>
        <w:t xml:space="preserve"> Open the GCP firewall rules page.</w:t>
      </w:r>
    </w:p>
    <w:p w:rsidR="00B223E7" w:rsidRDefault="001F4935">
      <w:pPr>
        <w:spacing w:after="80" w:line="254" w:lineRule="auto"/>
        <w:ind w:left="360"/>
      </w:pPr>
      <w:r>
        <w:rPr>
          <w:b/>
        </w:rPr>
        <w:t>2.</w:t>
      </w:r>
      <w:r>
        <w:t xml:space="preserve"> Create a second ingress rule.</w:t>
      </w:r>
    </w:p>
    <w:p w:rsidR="00B223E7" w:rsidRDefault="001F4935">
      <w:pPr>
        <w:spacing w:after="80" w:line="254" w:lineRule="auto"/>
        <w:ind w:left="360"/>
      </w:pPr>
      <w:r>
        <w:rPr>
          <w:b/>
        </w:rPr>
        <w:t>3.</w:t>
      </w:r>
      <w:r>
        <w:t xml:space="preserve"> Network: default.</w:t>
      </w:r>
    </w:p>
    <w:p w:rsidR="00B223E7" w:rsidRDefault="001F4935">
      <w:pPr>
        <w:spacing w:after="80" w:line="254" w:lineRule="auto"/>
        <w:ind w:left="360"/>
      </w:pPr>
      <w:r>
        <w:rPr>
          <w:b/>
        </w:rPr>
        <w:t>4.</w:t>
      </w:r>
      <w:r>
        <w:t xml:space="preserve"> Action: Allow.</w:t>
      </w:r>
    </w:p>
    <w:p w:rsidR="00B223E7" w:rsidRDefault="001F4935">
      <w:pPr>
        <w:spacing w:after="80" w:line="254" w:lineRule="auto"/>
        <w:ind w:left="360"/>
      </w:pPr>
      <w:r>
        <w:rPr>
          <w:b/>
        </w:rPr>
        <w:t>5.</w:t>
      </w:r>
      <w:r>
        <w:t xml:space="preserve"> Targets: Specified target tags.</w:t>
      </w:r>
    </w:p>
    <w:p w:rsidR="00B223E7" w:rsidRDefault="001F4935">
      <w:pPr>
        <w:spacing w:after="80" w:line="254" w:lineRule="auto"/>
        <w:ind w:left="360"/>
      </w:pPr>
      <w:r>
        <w:rPr>
          <w:b/>
        </w:rPr>
        <w:t>6.</w:t>
      </w:r>
      <w:r>
        <w:t xml:space="preserve"> Target tag: reddust-gateway.</w:t>
      </w:r>
    </w:p>
    <w:p w:rsidR="00B223E7" w:rsidRDefault="001F4935">
      <w:pPr>
        <w:spacing w:after="80" w:line="254" w:lineRule="auto"/>
        <w:ind w:left="360"/>
      </w:pPr>
      <w:r>
        <w:rPr>
          <w:b/>
        </w:rPr>
        <w:t>7.</w:t>
      </w:r>
      <w:r>
        <w:t xml:space="preserve"> Source IPv4 ranges: 0.0.0.0/0 because mobile</w:t>
      </w:r>
    </w:p>
    <w:p w:rsidR="00B223E7" w:rsidRDefault="001F4935">
      <w:pPr>
        <w:spacing w:after="80" w:line="254" w:lineRule="auto"/>
        <w:ind w:left="360"/>
      </w:pPr>
      <w:r>
        <w:t>clients can come from changing public IP addresses.</w:t>
      </w:r>
    </w:p>
    <w:p w:rsidR="00B223E7" w:rsidRDefault="001F4935">
      <w:pPr>
        <w:spacing w:after="80" w:line="254" w:lineRule="auto"/>
        <w:ind w:left="360"/>
      </w:pPr>
      <w:r>
        <w:rPr>
          <w:b/>
        </w:rPr>
        <w:t>8.</w:t>
      </w:r>
      <w:r>
        <w:t xml:space="preserve"> Protocol: UDP.</w:t>
      </w:r>
    </w:p>
    <w:p w:rsidR="00B223E7" w:rsidRDefault="001F4935">
      <w:pPr>
        <w:spacing w:after="80" w:line="254" w:lineRule="auto"/>
        <w:ind w:left="360"/>
      </w:pPr>
      <w:r>
        <w:rPr>
          <w:b/>
        </w:rPr>
        <w:t>9.</w:t>
      </w:r>
      <w:r>
        <w:t xml:space="preserve"> Ports: the actual Linux ephemeral port range</w:t>
      </w:r>
    </w:p>
    <w:p w:rsidR="00B223E7" w:rsidRDefault="001F4935">
      <w:pPr>
        <w:spacing w:after="80" w:line="254" w:lineRule="auto"/>
        <w:ind w:left="360"/>
      </w:pPr>
      <w:r>
        <w:t>from Step 20.17.</w:t>
      </w:r>
    </w:p>
    <w:p w:rsidR="00B223E7" w:rsidRDefault="001F4935">
      <w:pPr>
        <w:spacing w:after="80" w:line="254" w:lineRule="auto"/>
        <w:ind w:left="360"/>
      </w:pPr>
      <w:r>
        <w:rPr>
          <w:b/>
        </w:rPr>
        <w:t>10.</w:t>
      </w:r>
      <w:r>
        <w:t xml:space="preserve"> Create the rule.</w:t>
      </w:r>
    </w:p>
    <w:p w:rsidR="00B223E7" w:rsidRDefault="001F4935">
      <w:pPr>
        <w:spacing w:after="80" w:line="254" w:lineRule="auto"/>
        <w:ind w:left="360"/>
      </w:pPr>
      <w:r>
        <w:rPr>
          <w:b/>
        </w:rPr>
        <w:t>Field</w:t>
      </w:r>
    </w:p>
    <w:p w:rsidR="00B223E7" w:rsidRDefault="001F4935">
      <w:pPr>
        <w:spacing w:after="80" w:line="254" w:lineRule="auto"/>
        <w:ind w:left="360"/>
      </w:pPr>
      <w:r>
        <w:rPr>
          <w:b/>
        </w:rPr>
        <w:t>Value</w:t>
      </w:r>
    </w:p>
    <w:p w:rsidR="00B223E7" w:rsidRDefault="001F4935">
      <w:pPr>
        <w:spacing w:after="80" w:line="254" w:lineRule="auto"/>
        <w:ind w:left="360"/>
      </w:pPr>
      <w:r>
        <w:t>Name</w:t>
      </w:r>
    </w:p>
    <w:p w:rsidR="00B223E7" w:rsidRDefault="001F4935">
      <w:pPr>
        <w:spacing w:after="80" w:line="254" w:lineRule="auto"/>
        <w:ind w:left="360"/>
      </w:pPr>
      <w:r>
        <w:t>allow-reddust-webrtc-udp</w:t>
      </w:r>
    </w:p>
    <w:p w:rsidR="00B223E7" w:rsidRDefault="001F4935">
      <w:pPr>
        <w:spacing w:after="80" w:line="254" w:lineRule="auto"/>
        <w:ind w:left="360"/>
      </w:pPr>
      <w:r>
        <w:t>Network</w:t>
      </w:r>
    </w:p>
    <w:p w:rsidR="00B223E7" w:rsidRDefault="001F4935">
      <w:pPr>
        <w:spacing w:after="80" w:line="254" w:lineRule="auto"/>
        <w:ind w:left="360"/>
      </w:pPr>
      <w:r>
        <w:t>Default</w:t>
      </w:r>
    </w:p>
    <w:p w:rsidR="00B223E7" w:rsidRDefault="001F4935">
      <w:pPr>
        <w:spacing w:after="80" w:line="254" w:lineRule="auto"/>
        <w:ind w:left="360"/>
      </w:pPr>
      <w:r>
        <w:t>Direction</w:t>
      </w:r>
    </w:p>
    <w:p w:rsidR="00B223E7" w:rsidRDefault="001F4935">
      <w:pPr>
        <w:spacing w:after="80" w:line="254" w:lineRule="auto"/>
        <w:ind w:left="360"/>
      </w:pPr>
      <w:r>
        <w:t>Ingress</w:t>
      </w:r>
    </w:p>
    <w:p w:rsidR="00B223E7" w:rsidRDefault="001F4935">
      <w:pPr>
        <w:spacing w:after="80" w:line="254" w:lineRule="auto"/>
        <w:ind w:left="360"/>
      </w:pPr>
      <w:r>
        <w:lastRenderedPageBreak/>
        <w:t>Action</w:t>
      </w:r>
    </w:p>
    <w:p w:rsidR="00B223E7" w:rsidRDefault="001F4935">
      <w:pPr>
        <w:spacing w:after="80" w:line="254" w:lineRule="auto"/>
        <w:ind w:left="360"/>
      </w:pPr>
      <w:r>
        <w:t>Allow</w:t>
      </w:r>
    </w:p>
    <w:p w:rsidR="00B223E7" w:rsidRDefault="001F4935">
      <w:pPr>
        <w:spacing w:after="80" w:line="254" w:lineRule="auto"/>
        <w:ind w:left="360"/>
      </w:pPr>
      <w:r>
        <w:t>Target</w:t>
      </w:r>
    </w:p>
    <w:p w:rsidR="00B223E7" w:rsidRDefault="001F4935">
      <w:pPr>
        <w:spacing w:after="80" w:line="254" w:lineRule="auto"/>
        <w:ind w:left="360"/>
      </w:pPr>
      <w:r>
        <w:t>Specified target tags</w:t>
      </w:r>
    </w:p>
    <w:p w:rsidR="00B223E7" w:rsidRDefault="001F4935">
      <w:pPr>
        <w:spacing w:after="80" w:line="254" w:lineRule="auto"/>
        <w:ind w:left="360"/>
      </w:pPr>
      <w:r>
        <w:t>Target tag</w:t>
      </w:r>
    </w:p>
    <w:p w:rsidR="00B223E7" w:rsidRDefault="001F4935">
      <w:pPr>
        <w:spacing w:after="80" w:line="254" w:lineRule="auto"/>
        <w:ind w:left="360"/>
      </w:pPr>
      <w:r>
        <w:t>reddust-gateway</w:t>
      </w:r>
    </w:p>
    <w:p w:rsidR="00B223E7" w:rsidRDefault="001F4935">
      <w:pPr>
        <w:spacing w:after="80" w:line="254" w:lineRule="auto"/>
        <w:ind w:left="360"/>
      </w:pPr>
      <w:r>
        <w:t>Source IPv4 ranges</w:t>
      </w:r>
    </w:p>
    <w:p w:rsidR="00B223E7" w:rsidRDefault="001F4935">
      <w:pPr>
        <w:spacing w:after="80" w:line="254" w:lineRule="auto"/>
        <w:ind w:left="360"/>
      </w:pPr>
      <w:r>
        <w:t>0.0.0.0/0</w:t>
      </w:r>
    </w:p>
    <w:p w:rsidR="00B223E7" w:rsidRDefault="001F4935">
      <w:pPr>
        <w:spacing w:after="80" w:line="254" w:lineRule="auto"/>
        <w:ind w:left="360"/>
      </w:pPr>
      <w:r>
        <w:t>Protocol</w:t>
      </w:r>
    </w:p>
    <w:p w:rsidR="00B223E7" w:rsidRDefault="001F4935">
      <w:pPr>
        <w:spacing w:after="80" w:line="254" w:lineRule="auto"/>
        <w:ind w:left="360"/>
      </w:pPr>
      <w:r>
        <w:t>UDP</w:t>
      </w:r>
    </w:p>
    <w:p w:rsidR="00B223E7" w:rsidRDefault="001F4935">
      <w:pPr>
        <w:spacing w:after="80" w:line="254" w:lineRule="auto"/>
        <w:ind w:left="360"/>
      </w:pPr>
      <w:r>
        <w:t>Ports</w:t>
      </w:r>
    </w:p>
    <w:p w:rsidR="00B223E7" w:rsidRDefault="001F4935">
      <w:pPr>
        <w:spacing w:after="80" w:line="254" w:lineRule="auto"/>
        <w:ind w:left="360"/>
      </w:pPr>
      <w:r>
        <w:t>\&lt;actual Linux ephemeral range&gt;</w:t>
      </w:r>
    </w:p>
    <w:p w:rsidR="00B223E7" w:rsidRDefault="001F4935">
      <w:pPr>
        <w:spacing w:after="80" w:line="254" w:lineRule="auto"/>
        <w:ind w:left="360"/>
      </w:pPr>
      <w:r>
        <w:t>The rule is broad by source address but remains constrained by protocol, port range and the reddust-gateway target tag.</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20-O: GCP Firewall and Network Flows</w:t>
            </w:r>
          </w:p>
          <w:p w:rsidR="00B223E7" w:rsidRDefault="001F4935">
            <w:pPr>
              <w:pStyle w:val="DiagramPrompt"/>
            </w:pPr>
            <w:r>
              <w:rPr>
                <w:b/>
              </w:rPr>
              <w:t xml:space="preserve">Future image-generation prompt: </w:t>
            </w:r>
            <w:r>
              <w:rPr>
                <w:i w:val="0"/>
              </w:rPr>
              <w:t>Create a presentation-ready technical architecture diagram titled “DIAGRAM 20-O: GCP Firewall and Network Flows”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default VPC, NIC, target tag, public IPv4, TCP 8000 signalling rule and/or UDP WebRTC rule as appropriate, with Internet ingress direction clearly marked.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20.19 — Add WebRTC Diagnostic Logging before Pointing the App at GCP</w:t>
      </w:r>
    </w:p>
    <w:p w:rsidR="00B223E7" w:rsidRDefault="001F4935">
      <w:pPr>
        <w:pStyle w:val="Heading3"/>
      </w:pPr>
      <w:r>
        <w:rPr>
          <w:rFonts w:ascii="Calibri Light" w:eastAsia="Calibri Light" w:hAnsi="Calibri Light"/>
          <w:b w:val="0"/>
        </w:rPr>
        <w:t>20.19.1 — React Native logging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pc.addEventListener('icegatheringstatechange', () =&gt; {</w:t>
      </w:r>
    </w:p>
    <w:p w:rsidR="00B223E7" w:rsidRDefault="001F4935">
      <w:pPr>
        <w:spacing w:after="80" w:line="254" w:lineRule="auto"/>
        <w:ind w:left="720"/>
      </w:pPr>
      <w:r>
        <w:t>console.log('ICE gathering:', pc.iceGatheringState);</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pc.addEventListener('iceconnectionstatechange', () =&gt; {</w:t>
      </w:r>
    </w:p>
    <w:p w:rsidR="00B223E7" w:rsidRDefault="001F4935">
      <w:pPr>
        <w:spacing w:after="80" w:line="254" w:lineRule="auto"/>
        <w:ind w:left="720"/>
      </w:pPr>
      <w:r>
        <w:t>console.log('ICE connection:', pc.iceConnectionState);</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pc.addEventListener('connectionstatechange', () =&gt; {</w:t>
      </w:r>
    </w:p>
    <w:p w:rsidR="00B223E7" w:rsidRDefault="001F4935">
      <w:pPr>
        <w:spacing w:after="80" w:line="254" w:lineRule="auto"/>
        <w:ind w:left="720"/>
      </w:pPr>
      <w:r>
        <w:t>console.log('Peer connection:', pc.connectionState);</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pc.addEventListener('icecandidate', event =&gt; {</w:t>
      </w:r>
    </w:p>
    <w:p w:rsidR="00B223E7" w:rsidRDefault="001F4935">
      <w:pPr>
        <w:spacing w:after="80" w:line="254" w:lineRule="auto"/>
        <w:ind w:left="720"/>
      </w:pPr>
      <w:r>
        <w:t>console.log('ICE candidate:', event.candidate);</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pc.addEventListener('track', event =&gt; {</w:t>
      </w:r>
    </w:p>
    <w:p w:rsidR="00B223E7" w:rsidRDefault="001F4935">
      <w:pPr>
        <w:spacing w:after="80" w:line="254" w:lineRule="auto"/>
        <w:ind w:left="720"/>
      </w:pPr>
      <w:r>
        <w:t>console.log('REMOTE TRACK RECEIVED:', event.track.kind);</w:t>
      </w:r>
    </w:p>
    <w:p w:rsidR="00B223E7" w:rsidRDefault="001F4935">
      <w:pPr>
        <w:spacing w:after="80" w:line="254" w:lineRule="auto"/>
        <w:ind w:left="720"/>
      </w:pPr>
      <w:r>
        <w:t>});</w:t>
      </w:r>
    </w:p>
    <w:p w:rsidR="00B223E7" w:rsidRDefault="001F4935">
      <w:pPr>
        <w:pStyle w:val="Heading3"/>
      </w:pPr>
      <w:r>
        <w:rPr>
          <w:rFonts w:ascii="Calibri Light" w:eastAsia="Calibri Light" w:hAnsi="Calibri Light"/>
          <w:b w:val="0"/>
        </w:rPr>
        <w:lastRenderedPageBreak/>
        <w:t xml:space="preserve">20.19.2 — </w:t>
      </w:r>
      <w:r>
        <w:rPr>
          <w:rFonts w:ascii="Courier New" w:hAnsi="Courier New"/>
          <w:b w:val="0"/>
          <w:sz w:val="19"/>
        </w:rPr>
        <w:t>aiortc</w:t>
      </w:r>
      <w:r>
        <w:rPr>
          <w:rFonts w:ascii="Calibri Light" w:eastAsia="Calibri Light" w:hAnsi="Calibri Light"/>
          <w:b w:val="0"/>
        </w:rPr>
        <w:t xml:space="preserve"> logging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@pc.on("iceconnectionstatechange")</w:t>
      </w:r>
    </w:p>
    <w:p w:rsidR="00B223E7" w:rsidRDefault="001F4935">
      <w:pPr>
        <w:spacing w:after="80" w:line="254" w:lineRule="auto"/>
        <w:ind w:left="720"/>
      </w:pPr>
      <w:r>
        <w:t>async def on_iceconnectionstatechange():</w:t>
      </w:r>
    </w:p>
    <w:p w:rsidR="00B223E7" w:rsidRDefault="001F4935">
      <w:pPr>
        <w:spacing w:after="80" w:line="254" w:lineRule="auto"/>
        <w:ind w:left="720"/>
      </w:pPr>
      <w:r>
        <w:t>print("ICE connection state:", pc.iceConnectionState)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@pc.on("connectionstatechange")</w:t>
      </w:r>
    </w:p>
    <w:p w:rsidR="00B223E7" w:rsidRDefault="001F4935">
      <w:pPr>
        <w:spacing w:after="80" w:line="254" w:lineRule="auto"/>
        <w:ind w:left="720"/>
      </w:pPr>
      <w:r>
        <w:t>async def on_connectionstatechange():</w:t>
      </w:r>
    </w:p>
    <w:p w:rsidR="00B223E7" w:rsidRDefault="001F4935">
      <w:pPr>
        <w:spacing w:after="80" w:line="254" w:lineRule="auto"/>
        <w:ind w:left="720"/>
      </w:pPr>
      <w:r>
        <w:t>print("Peer connection state:", pc.connectionState)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@pc.on("track")</w:t>
      </w:r>
    </w:p>
    <w:p w:rsidR="00B223E7" w:rsidRDefault="001F4935">
      <w:pPr>
        <w:spacing w:after="80" w:line="254" w:lineRule="auto"/>
        <w:ind w:left="720"/>
      </w:pPr>
      <w:r>
        <w:t>def on_track(track):</w:t>
      </w:r>
    </w:p>
    <w:p w:rsidR="00B223E7" w:rsidRDefault="001F4935">
      <w:pPr>
        <w:spacing w:after="80" w:line="254" w:lineRule="auto"/>
        <w:ind w:left="720"/>
      </w:pPr>
      <w:r>
        <w:t>print("Track received:", track.kind)</w:t>
      </w:r>
    </w:p>
    <w:p w:rsidR="00B223E7" w:rsidRDefault="001F4935">
      <w:pPr>
        <w:spacing w:after="80" w:line="254" w:lineRule="auto"/>
        <w:ind w:left="720"/>
      </w:pPr>
      <w:r>
        <w:t>Useful progression:</w:t>
      </w:r>
    </w:p>
    <w:p w:rsidR="00B223E7" w:rsidRDefault="001F4935">
      <w:pPr>
        <w:spacing w:after="80" w:line="254" w:lineRule="auto"/>
        <w:ind w:left="720"/>
      </w:pPr>
      <w:r>
        <w:t>ICE gathering:</w:t>
      </w:r>
    </w:p>
    <w:p w:rsidR="00B223E7" w:rsidRDefault="001F4935">
      <w:pPr>
        <w:spacing w:after="80" w:line="254" w:lineRule="auto"/>
        <w:ind w:left="720"/>
      </w:pPr>
      <w:r>
        <w:t>new → gathering → complete</w:t>
      </w:r>
    </w:p>
    <w:p w:rsidR="00B223E7" w:rsidRDefault="001F4935">
      <w:pPr>
        <w:spacing w:after="80" w:line="254" w:lineRule="auto"/>
        <w:ind w:left="720"/>
      </w:pPr>
      <w:r>
        <w:t>ICE connection:</w:t>
      </w:r>
    </w:p>
    <w:p w:rsidR="00B223E7" w:rsidRDefault="001F4935">
      <w:pPr>
        <w:spacing w:after="80" w:line="254" w:lineRule="auto"/>
        <w:ind w:left="720"/>
      </w:pPr>
      <w:r>
        <w:t>checking → connected / completed</w:t>
      </w:r>
    </w:p>
    <w:p w:rsidR="00B223E7" w:rsidRDefault="001F4935">
      <w:pPr>
        <w:spacing w:after="80" w:line="254" w:lineRule="auto"/>
        <w:ind w:left="720"/>
      </w:pPr>
      <w:r>
        <w:t>Peer connection:</w:t>
      </w:r>
    </w:p>
    <w:p w:rsidR="00B223E7" w:rsidRDefault="001F4935">
      <w:pPr>
        <w:spacing w:after="80" w:line="254" w:lineRule="auto"/>
        <w:ind w:left="720"/>
      </w:pPr>
      <w:r>
        <w:t>connected</w:t>
      </w:r>
    </w:p>
    <w:p w:rsidR="00B223E7" w:rsidRDefault="001F4935">
      <w:pPr>
        <w:pStyle w:val="Heading2"/>
      </w:pPr>
      <w:r>
        <w:rPr>
          <w:rFonts w:ascii="Calibri Light" w:eastAsia="Calibri Light" w:hAnsi="Calibri Light"/>
          <w:b w:val="0"/>
        </w:rPr>
        <w:t>20.20 — Point the Mobile App at the GCP Gateway</w:t>
      </w:r>
    </w:p>
    <w:p w:rsidR="00B223E7" w:rsidRDefault="001F4935">
      <w:pPr>
        <w:spacing w:after="80" w:line="254" w:lineRule="auto"/>
        <w:ind w:left="360"/>
      </w:pPr>
      <w:r>
        <w:t>Replace the LAN Gateway URL only after the public /healthz test succeeds.</w:t>
      </w:r>
    </w:p>
    <w:p w:rsidR="00B223E7" w:rsidRDefault="001F4935">
      <w:pPr>
        <w:spacing w:after="80" w:line="254" w:lineRule="auto"/>
        <w:ind w:left="360"/>
      </w:pPr>
      <w:r>
        <w:t>// Step 19 LAN URL</w:t>
      </w:r>
    </w:p>
    <w:p w:rsidR="00B223E7" w:rsidRDefault="001F4935">
      <w:pPr>
        <w:spacing w:after="80" w:line="254" w:lineRule="auto"/>
        <w:ind w:left="360"/>
      </w:pPr>
      <w:r>
        <w:t>http://192.168.x.x:8000/offer</w:t>
      </w:r>
    </w:p>
    <w:p w:rsidR="00B223E7" w:rsidRDefault="001F4935">
      <w:pPr>
        <w:spacing w:after="80" w:line="254" w:lineRule="auto"/>
        <w:ind w:left="360"/>
      </w:pPr>
      <w:r>
        <w:t>// Step 20 temporary GCP URL</w:t>
      </w:r>
    </w:p>
    <w:p w:rsidR="00B223E7" w:rsidRDefault="001F4935">
      <w:pPr>
        <w:spacing w:after="80" w:line="254" w:lineRule="auto"/>
        <w:ind w:left="360"/>
      </w:pPr>
      <w:r>
        <w:t>http://GCP_EXTERNAL_IP:8000/offer (http://GCP_EXTERNAL_IP:8000/offer)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const GATEWAY_URL = 'http://34.xx.xx.xx:8000';</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const response = await fetch(</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\`${GATEWAY_URL}/offer\`,</w:t>
      </w:r>
    </w:p>
    <w:p w:rsidR="00B223E7" w:rsidRDefault="001F4935">
      <w:pPr>
        <w:spacing w:after="80" w:line="254" w:lineRule="auto"/>
        <w:ind w:left="360"/>
      </w:pPr>
      <w:r>
        <w:t>{</w:t>
      </w:r>
    </w:p>
    <w:p w:rsidR="00B223E7" w:rsidRDefault="001F4935">
      <w:pPr>
        <w:spacing w:after="80" w:line="254" w:lineRule="auto"/>
        <w:ind w:left="360"/>
      </w:pPr>
      <w:r>
        <w:t>method: 'POST',</w:t>
      </w:r>
    </w:p>
    <w:p w:rsidR="00B223E7" w:rsidRDefault="001F4935">
      <w:pPr>
        <w:spacing w:after="80" w:line="254" w:lineRule="auto"/>
        <w:ind w:left="360"/>
      </w:pPr>
      <w:r>
        <w:t>headers: {</w:t>
      </w:r>
    </w:p>
    <w:p w:rsidR="00B223E7" w:rsidRDefault="001F4935">
      <w:pPr>
        <w:spacing w:after="80" w:line="254" w:lineRule="auto"/>
        <w:ind w:left="360"/>
      </w:pPr>
      <w:r>
        <w:t>'Content-Type': 'application/json',</w:t>
      </w:r>
    </w:p>
    <w:p w:rsidR="00B223E7" w:rsidRDefault="001F4935">
      <w:pPr>
        <w:spacing w:after="80" w:line="254" w:lineRule="auto"/>
        <w:ind w:left="360"/>
      </w:pPr>
      <w:r>
        <w:t>},</w:t>
      </w:r>
    </w:p>
    <w:p w:rsidR="00B223E7" w:rsidRDefault="001F4935">
      <w:pPr>
        <w:spacing w:after="80" w:line="254" w:lineRule="auto"/>
        <w:ind w:left="360"/>
      </w:pPr>
      <w:r>
        <w:t>body: JSON.stringify({</w:t>
      </w:r>
    </w:p>
    <w:p w:rsidR="00B223E7" w:rsidRDefault="001F4935">
      <w:pPr>
        <w:spacing w:after="80" w:line="254" w:lineRule="auto"/>
        <w:ind w:left="360"/>
      </w:pPr>
      <w:r>
        <w:t>sdp: offer.sdp,</w:t>
      </w:r>
    </w:p>
    <w:p w:rsidR="00B223E7" w:rsidRDefault="001F4935">
      <w:pPr>
        <w:spacing w:after="80" w:line="254" w:lineRule="auto"/>
        <w:ind w:left="360"/>
      </w:pPr>
      <w:r>
        <w:t>type: offer.type,</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Use the actual current external IP from the VM list. The sample address above is only illustrative.</w:t>
      </w:r>
    </w:p>
    <w:p w:rsidR="00B223E7" w:rsidRDefault="001F4935">
      <w:pPr>
        <w:pStyle w:val="Heading3"/>
      </w:pPr>
      <w:r>
        <w:rPr>
          <w:rFonts w:ascii="Calibri Light" w:eastAsia="Calibri Light" w:hAnsi="Calibri Light"/>
          <w:b w:val="0"/>
        </w:rPr>
        <w:lastRenderedPageBreak/>
        <w:t>20.20.1 — Important Android cleartext note</w:t>
      </w:r>
    </w:p>
    <w:p w:rsidR="00B223E7" w:rsidRDefault="001F4935">
      <w:pPr>
        <w:spacing w:after="80" w:line="254" w:lineRule="auto"/>
        <w:ind w:left="720"/>
      </w:pPr>
      <w:r>
        <w:t>Step 20 intentionally uses temporary HTTP on port 8000. If Android blocks cleartext HTTP in the build, use the same development-only cleartext configuration that allowed the LAN HTTP endpoint in Step 19, or move directly to HTTPS. Do not treat an Android cleartext policy error as a WebRTC ICE failure.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20-P: Offer/Answer Signalling Sequence through GCP</w:t>
            </w:r>
          </w:p>
          <w:p w:rsidR="00B223E7" w:rsidRDefault="001F4935">
            <w:pPr>
              <w:pStyle w:val="DiagramPrompt"/>
            </w:pPr>
            <w:r>
              <w:rPr>
                <w:b/>
              </w:rPr>
              <w:t xml:space="preserve">Future image-generation prompt: </w:t>
            </w:r>
            <w:r>
              <w:rPr>
                <w:i w:val="0"/>
              </w:rPr>
              <w:t xml:space="preserve">Create a presentation-ready technical architecture diagram titled “DIAGRAM 20-P: Offer/Answer Signalling Sequence through GCP”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the public signalling path through TCP 8000 to </w:t>
            </w:r>
            <w:r>
              <w:rPr>
                <w:rFonts w:ascii="Courier New" w:hAnsi="Courier New"/>
                <w:i w:val="0"/>
              </w:rPr>
              <w:t>Uvicorn</w:t>
            </w:r>
            <w:r>
              <w:rPr>
                <w:i w:val="0"/>
              </w:rPr>
              <w:t>/</w:t>
            </w:r>
            <w:r>
              <w:rPr>
                <w:rFonts w:ascii="Courier New" w:hAnsi="Courier New"/>
                <w:i w:val="0"/>
              </w:rPr>
              <w:t>FastAPI</w:t>
            </w:r>
            <w:r>
              <w:rPr>
                <w:i w:val="0"/>
              </w:rPr>
              <w:t xml:space="preserve"> and the /healthz or /offer request/response sequence, without confusing it with WebRTC media.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20.21 — First Cloud WebRTC Test: Phone on Wi-Fi</w:t>
      </w:r>
    </w:p>
    <w:p w:rsidR="00B223E7" w:rsidRDefault="001F4935">
      <w:pPr>
        <w:spacing w:after="80" w:line="254" w:lineRule="auto"/>
        <w:ind w:left="360"/>
      </w:pPr>
      <w:r>
        <w:t>Keep the phone on normal Wi-Fi for the first cloud test. The Gateway is already Internet-separated because it is now in Sydney GCP rather than on the local LAN.</w:t>
      </w:r>
    </w:p>
    <w:p w:rsidR="00B223E7" w:rsidRDefault="001F4935">
      <w:pPr>
        <w:spacing w:after="80" w:line="254" w:lineRule="auto"/>
        <w:ind w:left="360"/>
      </w:pPr>
      <w:r>
        <w:t>Android phone</w:t>
      </w:r>
    </w:p>
    <w:p w:rsidR="00B223E7" w:rsidRDefault="001F4935">
      <w:pPr>
        <w:spacing w:after="80" w:line="254" w:lineRule="auto"/>
        <w:ind w:left="360"/>
      </w:pPr>
      <w:r>
        <w:t>↓</w:t>
      </w:r>
    </w:p>
    <w:p w:rsidR="00B223E7" w:rsidRDefault="001F4935">
      <w:pPr>
        <w:spacing w:after="80" w:line="254" w:lineRule="auto"/>
        <w:ind w:left="360"/>
      </w:pPr>
      <w:r>
        <w:t>Wi-Fi router / NAT</w:t>
      </w:r>
    </w:p>
    <w:p w:rsidR="00B223E7" w:rsidRDefault="001F4935">
      <w:pPr>
        <w:spacing w:after="80" w:line="254" w:lineRule="auto"/>
        <w:ind w:left="360"/>
      </w:pPr>
      <w:r>
        <w:t>↓</w:t>
      </w:r>
    </w:p>
    <w:p w:rsidR="00B223E7" w:rsidRDefault="001F4935">
      <w:pPr>
        <w:spacing w:after="80" w:line="254" w:lineRule="auto"/>
        <w:ind w:left="360"/>
      </w:pPr>
      <w:r>
        <w:t>Public Internet</w:t>
      </w:r>
    </w:p>
    <w:p w:rsidR="00B223E7" w:rsidRDefault="001F4935">
      <w:pPr>
        <w:spacing w:after="80" w:line="254" w:lineRule="auto"/>
        <w:ind w:left="360"/>
      </w:pPr>
      <w:r>
        <w:t>↓</w:t>
      </w:r>
    </w:p>
    <w:p w:rsidR="00B223E7" w:rsidRDefault="001F4935">
      <w:pPr>
        <w:spacing w:after="80" w:line="254" w:lineRule="auto"/>
        <w:ind w:left="360"/>
      </w:pPr>
      <w:r>
        <w:t>GCP australia-southeast1</w:t>
      </w:r>
    </w:p>
    <w:p w:rsidR="00B223E7" w:rsidRDefault="001F4935">
      <w:pPr>
        <w:spacing w:after="80" w:line="254" w:lineRule="auto"/>
        <w:ind w:left="360"/>
      </w:pPr>
      <w:r>
        <w:t>↓</w:t>
      </w:r>
    </w:p>
    <w:p w:rsidR="00B223E7" w:rsidRDefault="001F4935">
      <w:pPr>
        <w:spacing w:after="80" w:line="254" w:lineRule="auto"/>
        <w:ind w:left="360"/>
      </w:pPr>
      <w:r>
        <w:t>reddust-gateway-dev</w:t>
      </w:r>
    </w:p>
    <w:p w:rsidR="00B223E7" w:rsidRDefault="001F4935">
      <w:pPr>
        <w:spacing w:after="80" w:line="254" w:lineRule="auto"/>
        <w:ind w:left="360"/>
      </w:pPr>
      <w:r>
        <w:rPr>
          <w:b/>
        </w:rPr>
        <w:t>1.</w:t>
      </w:r>
      <w:r>
        <w:t xml:space="preserve"> Start the Gateway manually on the VM.</w:t>
      </w:r>
    </w:p>
    <w:p w:rsidR="00B223E7" w:rsidRDefault="001F4935">
      <w:pPr>
        <w:spacing w:after="80" w:line="254" w:lineRule="auto"/>
        <w:ind w:left="360"/>
      </w:pPr>
      <w:r>
        <w:rPr>
          <w:b/>
        </w:rPr>
        <w:t>2.</w:t>
      </w:r>
      <w:r>
        <w:t xml:space="preserve"> Open the React Native app.</w:t>
      </w:r>
    </w:p>
    <w:p w:rsidR="00B223E7" w:rsidRDefault="001F4935">
      <w:pPr>
        <w:spacing w:after="80" w:line="254" w:lineRule="auto"/>
        <w:ind w:left="360"/>
      </w:pPr>
      <w:r>
        <w:rPr>
          <w:b/>
        </w:rPr>
        <w:t>3.</w:t>
      </w:r>
      <w:r>
        <w:t xml:space="preserve"> Start the same echo flow that passed Step 19.</w:t>
      </w:r>
    </w:p>
    <w:p w:rsidR="00B223E7" w:rsidRDefault="001F4935">
      <w:pPr>
        <w:spacing w:after="80" w:line="254" w:lineRule="auto"/>
        <w:ind w:left="360"/>
      </w:pPr>
      <w:r>
        <w:rPr>
          <w:b/>
        </w:rPr>
        <w:t>4.</w:t>
      </w:r>
      <w:r>
        <w:t xml:space="preserve"> Watch the backend for POST /offer.</w:t>
      </w:r>
    </w:p>
    <w:p w:rsidR="00B223E7" w:rsidRDefault="001F4935">
      <w:pPr>
        <w:spacing w:after="80" w:line="254" w:lineRule="auto"/>
        <w:ind w:left="360"/>
      </w:pPr>
      <w:r>
        <w:rPr>
          <w:b/>
        </w:rPr>
        <w:t>5.</w:t>
      </w:r>
      <w:r>
        <w:t xml:space="preserve"> Confirm the SDP answer is returned.</w:t>
      </w:r>
    </w:p>
    <w:p w:rsidR="00B223E7" w:rsidRDefault="001F4935">
      <w:pPr>
        <w:spacing w:after="80" w:line="254" w:lineRule="auto"/>
        <w:ind w:left="360"/>
      </w:pPr>
      <w:r>
        <w:rPr>
          <w:b/>
        </w:rPr>
        <w:t>6.</w:t>
      </w:r>
      <w:r>
        <w:t xml:space="preserve"> Confirm </w:t>
      </w:r>
      <w:r>
        <w:rPr>
          <w:rFonts w:ascii="Courier New" w:hAnsi="Courier New"/>
          <w:sz w:val="19"/>
        </w:rPr>
        <w:t>aiortc</w:t>
      </w:r>
      <w:r>
        <w:t xml:space="preserve"> logs an incoming audio track.</w:t>
      </w:r>
    </w:p>
    <w:p w:rsidR="00B223E7" w:rsidRDefault="001F4935">
      <w:pPr>
        <w:spacing w:after="80" w:line="254" w:lineRule="auto"/>
        <w:ind w:left="360"/>
      </w:pPr>
      <w:r>
        <w:rPr>
          <w:b/>
        </w:rPr>
        <w:t>7.</w:t>
      </w:r>
      <w:r>
        <w:t xml:space="preserve"> Confirm ICE reaches connected or completed.</w:t>
      </w:r>
    </w:p>
    <w:p w:rsidR="00B223E7" w:rsidRDefault="001F4935">
      <w:pPr>
        <w:spacing w:after="80" w:line="254" w:lineRule="auto"/>
        <w:ind w:left="360"/>
      </w:pPr>
      <w:r>
        <w:rPr>
          <w:b/>
        </w:rPr>
        <w:t>8.</w:t>
      </w:r>
      <w:r>
        <w:t xml:space="preserve"> Speak into the phone.</w:t>
      </w:r>
    </w:p>
    <w:p w:rsidR="00B223E7" w:rsidRDefault="001F4935">
      <w:pPr>
        <w:spacing w:after="80" w:line="254" w:lineRule="auto"/>
        <w:ind w:left="360"/>
      </w:pPr>
      <w:r>
        <w:rPr>
          <w:b/>
        </w:rPr>
        <w:t>9.</w:t>
      </w:r>
      <w:r>
        <w:t xml:space="preserve"> Confirm </w:t>
      </w:r>
      <w:r>
        <w:rPr>
          <w:rFonts w:ascii="Courier New" w:hAnsi="Courier New"/>
          <w:sz w:val="19"/>
        </w:rPr>
        <w:t>EchoAudioTrack</w:t>
      </w:r>
      <w:r>
        <w:t xml:space="preserve"> returns audible audio to</w:t>
      </w:r>
    </w:p>
    <w:p w:rsidR="00B223E7" w:rsidRDefault="001F4935">
      <w:pPr>
        <w:spacing w:after="80" w:line="254" w:lineRule="auto"/>
        <w:ind w:left="360"/>
      </w:pPr>
      <w:r>
        <w:t>the speaker.</w:t>
      </w:r>
    </w:p>
    <w:p w:rsidR="00B223E7" w:rsidRDefault="001F4935">
      <w:pPr>
        <w:spacing w:after="80" w:line="254" w:lineRule="auto"/>
        <w:ind w:left="360"/>
      </w:pPr>
      <w:r>
        <w:rPr>
          <w:b/>
        </w:rPr>
        <w:t>Milestone 1</w:t>
      </w:r>
    </w:p>
    <w:p w:rsidR="00B223E7" w:rsidRDefault="001F4935">
      <w:pPr>
        <w:spacing w:after="80" w:line="254" w:lineRule="auto"/>
        <w:ind w:left="360"/>
      </w:pPr>
      <w:r>
        <w:t xml:space="preserve">Phone on Wi-Fi → public Internet → GCP → </w:t>
      </w:r>
      <w:r>
        <w:rPr>
          <w:rFonts w:ascii="Courier New" w:hAnsi="Courier New"/>
          <w:sz w:val="19"/>
        </w:rPr>
        <w:t>aiortc</w:t>
      </w:r>
      <w:r>
        <w:t xml:space="preserve"> → echo → public Internet → phone speaker.</w:t>
      </w:r>
    </w:p>
    <w:p w:rsidR="00B223E7" w:rsidRDefault="001F4935">
      <w:pPr>
        <w:pStyle w:val="Heading2"/>
      </w:pPr>
      <w:r>
        <w:rPr>
          <w:rFonts w:ascii="Calibri Light" w:eastAsia="Calibri Light" w:hAnsi="Calibri Light"/>
          <w:b w:val="0"/>
        </w:rPr>
        <w:lastRenderedPageBreak/>
        <w:t>20.22 — Second Cloud WebRTC Test: Disable Wi-Fi and Use 4G/5G</w:t>
      </w:r>
    </w:p>
    <w:p w:rsidR="00B223E7" w:rsidRDefault="001F4935">
      <w:pPr>
        <w:spacing w:after="80" w:line="254" w:lineRule="auto"/>
        <w:ind w:left="360"/>
      </w:pPr>
      <w:r>
        <w:t>This is the decisive Step-20 test because the phone now sits behind the mobile carrier network and likely NAT/CGNAT.</w:t>
      </w:r>
    </w:p>
    <w:p w:rsidR="00B223E7" w:rsidRDefault="001F4935">
      <w:pPr>
        <w:spacing w:after="80" w:line="254" w:lineRule="auto"/>
        <w:ind w:left="360"/>
      </w:pPr>
      <w:r>
        <w:rPr>
          <w:b/>
        </w:rPr>
        <w:t>1.</w:t>
      </w:r>
      <w:r>
        <w:t xml:space="preserve"> Disable Wi-Fi on the Android phone.</w:t>
      </w:r>
    </w:p>
    <w:p w:rsidR="00B223E7" w:rsidRDefault="001F4935">
      <w:pPr>
        <w:spacing w:after="80" w:line="254" w:lineRule="auto"/>
        <w:ind w:left="360"/>
      </w:pPr>
      <w:r>
        <w:rPr>
          <w:b/>
        </w:rPr>
        <w:t>2.</w:t>
      </w:r>
      <w:r>
        <w:t xml:space="preserve"> Confirm the phone displays 4G, 5G or LTE.</w:t>
      </w:r>
    </w:p>
    <w:p w:rsidR="00B223E7" w:rsidRDefault="001F4935">
      <w:pPr>
        <w:spacing w:after="80" w:line="254" w:lineRule="auto"/>
        <w:ind w:left="360"/>
      </w:pPr>
      <w:r>
        <w:rPr>
          <w:b/>
        </w:rPr>
        <w:t>3.</w:t>
      </w:r>
      <w:r>
        <w:t xml:space="preserve"> Start the same echo workflow.</w:t>
      </w:r>
    </w:p>
    <w:p w:rsidR="00B223E7" w:rsidRDefault="001F4935">
      <w:pPr>
        <w:spacing w:after="80" w:line="254" w:lineRule="auto"/>
        <w:ind w:left="360"/>
      </w:pPr>
      <w:r>
        <w:rPr>
          <w:b/>
        </w:rPr>
        <w:t>4.</w:t>
      </w:r>
      <w:r>
        <w:t xml:space="preserve"> Observe POST /offer, SDP answer, ICE state,</w:t>
      </w:r>
    </w:p>
    <w:p w:rsidR="00B223E7" w:rsidRDefault="001F4935">
      <w:pPr>
        <w:spacing w:after="80" w:line="254" w:lineRule="auto"/>
        <w:ind w:left="360"/>
      </w:pPr>
      <w:r>
        <w:rPr>
          <w:rFonts w:ascii="Courier New" w:hAnsi="Courier New"/>
          <w:sz w:val="19"/>
        </w:rPr>
        <w:t>aiortc</w:t>
      </w:r>
      <w:r>
        <w:t xml:space="preserve"> track logs and returned audio.</w:t>
      </w:r>
    </w:p>
    <w:p w:rsidR="00B223E7" w:rsidRDefault="001F4935">
      <w:pPr>
        <w:spacing w:after="80" w:line="254" w:lineRule="auto"/>
        <w:ind w:left="360"/>
      </w:pPr>
      <w:r>
        <w:rPr>
          <w:b/>
        </w:rPr>
        <w:t>5.</w:t>
      </w:r>
      <w:r>
        <w:t xml:space="preserve"> Speak and confirm audible round-trip echo.</w:t>
      </w:r>
    </w:p>
    <w:p w:rsidR="00B223E7" w:rsidRDefault="001F4935">
      <w:pPr>
        <w:spacing w:after="80" w:line="254" w:lineRule="auto"/>
        <w:ind w:left="360"/>
      </w:pPr>
      <w:r>
        <w:t>Kim's phone</w:t>
      </w:r>
    </w:p>
    <w:p w:rsidR="00B223E7" w:rsidRDefault="001F4935">
      <w:pPr>
        <w:spacing w:after="80" w:line="254" w:lineRule="auto"/>
        <w:ind w:left="360"/>
      </w:pPr>
      <w:r>
        <w:t>│</w:t>
      </w:r>
    </w:p>
    <w:p w:rsidR="00B223E7" w:rsidRDefault="001F4935">
      <w:pPr>
        <w:spacing w:after="80" w:line="254" w:lineRule="auto"/>
        <w:ind w:left="360"/>
      </w:pPr>
      <w:r>
        <w:t>│ 4G / 5G</w:t>
      </w:r>
    </w:p>
    <w:p w:rsidR="00B223E7" w:rsidRDefault="001F4935">
      <w:pPr>
        <w:spacing w:after="80" w:line="254" w:lineRule="auto"/>
        <w:ind w:left="360"/>
      </w:pPr>
      <w:r>
        <w:t>▼</w:t>
      </w:r>
    </w:p>
    <w:p w:rsidR="00B223E7" w:rsidRDefault="001F4935">
      <w:pPr>
        <w:spacing w:after="80" w:line="254" w:lineRule="auto"/>
        <w:ind w:left="360"/>
      </w:pPr>
      <w:r>
        <w:t>Mobile carrier</w:t>
      </w:r>
    </w:p>
    <w:p w:rsidR="00B223E7" w:rsidRDefault="001F4935">
      <w:pPr>
        <w:spacing w:after="80" w:line="254" w:lineRule="auto"/>
        <w:ind w:left="360"/>
      </w:pPr>
      <w:r>
        <w:t>│</w:t>
      </w:r>
    </w:p>
    <w:p w:rsidR="00B223E7" w:rsidRDefault="001F4935">
      <w:pPr>
        <w:spacing w:after="80" w:line="254" w:lineRule="auto"/>
        <w:ind w:left="360"/>
      </w:pPr>
      <w:r>
        <w:t>│ NAT / CGNAT</w:t>
      </w:r>
    </w:p>
    <w:p w:rsidR="00B223E7" w:rsidRDefault="001F4935">
      <w:pPr>
        <w:spacing w:after="80" w:line="254" w:lineRule="auto"/>
        <w:ind w:left="360"/>
      </w:pPr>
      <w:r>
        <w:t>▼</w:t>
      </w:r>
    </w:p>
    <w:p w:rsidR="00B223E7" w:rsidRDefault="001F4935">
      <w:pPr>
        <w:spacing w:after="80" w:line="254" w:lineRule="auto"/>
        <w:ind w:left="360"/>
      </w:pPr>
      <w:r>
        <w:t>Public Internet</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GCP Sydney public IPv4</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reddust-gateway-dev</w:t>
      </w:r>
    </w:p>
    <w:p w:rsidR="00B223E7" w:rsidRDefault="001F4935">
      <w:pPr>
        <w:spacing w:after="80" w:line="254" w:lineRule="auto"/>
        <w:ind w:left="360"/>
      </w:pPr>
      <w:r>
        <w:t>│</w:t>
      </w:r>
    </w:p>
    <w:p w:rsidR="00B223E7" w:rsidRDefault="001F4935">
      <w:pPr>
        <w:spacing w:after="80" w:line="254" w:lineRule="auto"/>
        <w:ind w:left="360"/>
      </w:pPr>
      <w:r>
        <w:t xml:space="preserve">├── </w:t>
      </w:r>
      <w:r>
        <w:rPr>
          <w:rFonts w:ascii="Courier New" w:hAnsi="Courier New"/>
          <w:sz w:val="19"/>
        </w:rPr>
        <w:t>FastAPI</w:t>
      </w:r>
    </w:p>
    <w:p w:rsidR="00B223E7" w:rsidRDefault="001F4935">
      <w:pPr>
        <w:spacing w:after="80" w:line="254" w:lineRule="auto"/>
        <w:ind w:left="360"/>
      </w:pPr>
      <w:r>
        <w:t xml:space="preserve">├── </w:t>
      </w:r>
      <w:r>
        <w:rPr>
          <w:rFonts w:ascii="Courier New" w:hAnsi="Courier New"/>
          <w:sz w:val="19"/>
        </w:rPr>
        <w:t>aiortc</w:t>
      </w:r>
    </w:p>
    <w:p w:rsidR="00B223E7" w:rsidRDefault="001F4935">
      <w:pPr>
        <w:spacing w:after="80" w:line="254" w:lineRule="auto"/>
        <w:ind w:left="360"/>
      </w:pPr>
      <w:r>
        <w:t xml:space="preserve">└── </w:t>
      </w:r>
      <w:r>
        <w:rPr>
          <w:rFonts w:ascii="Courier New" w:hAnsi="Courier New"/>
          <w:sz w:val="19"/>
        </w:rPr>
        <w:t>EchoAudioTrack</w:t>
      </w:r>
    </w:p>
    <w:p w:rsidR="00B223E7" w:rsidRDefault="001F4935">
      <w:pPr>
        <w:spacing w:after="80" w:line="254" w:lineRule="auto"/>
        <w:ind w:left="360"/>
      </w:pPr>
      <w:r>
        <w:rPr>
          <w:b/>
        </w:rPr>
        <w:t>Decisive Step-20 success criterion</w:t>
      </w:r>
    </w:p>
    <w:p w:rsidR="00B223E7" w:rsidRDefault="001F4935">
      <w:pPr>
        <w:spacing w:after="80" w:line="254" w:lineRule="auto"/>
        <w:ind w:left="360"/>
      </w:pPr>
      <w:r>
        <w:t>The user hears round-trip echo with Wi-Fi disabled and mobile data enabled while the Gateway runs on GCP. At that moment the Layer-1 echo path is no longer a LAN-only prototype.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20-Q: Wi-Fi versus 4G/5G Internet Validation</w:t>
            </w:r>
          </w:p>
          <w:p w:rsidR="00B223E7" w:rsidRDefault="001F4935">
            <w:pPr>
              <w:pStyle w:val="DiagramPrompt"/>
            </w:pPr>
            <w:r>
              <w:rPr>
                <w:b/>
              </w:rPr>
              <w:t xml:space="preserve">Future image-generation prompt: </w:t>
            </w:r>
            <w:r>
              <w:rPr>
                <w:i w:val="0"/>
              </w:rPr>
              <w:t>Create a presentation-ready technical architecture diagram titled “DIAGRAM 20-Q: Wi-Fi versus 4G/5G Internet Validation”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Compare phone-on-Wi-Fi and phone-on-4G/5G paths through NAT/CGNAT to the same GCP Gateway and identify the mobile-data echo as the decisive Internet validation.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20.23 — Remove Metro as a Variable during the 4G/5G Test</w:t>
      </w:r>
    </w:p>
    <w:p w:rsidR="00B223E7" w:rsidRDefault="001F4935">
      <w:pPr>
        <w:spacing w:after="80" w:line="254" w:lineRule="auto"/>
        <w:ind w:left="360"/>
      </w:pPr>
      <w:r>
        <w:t>A React Native development build can still depend on Metro running on the Windows laptop. When the phone leaves the local Wi-Fi, the app can lose Metro even though the GCP Gateway is perfectly reachable. Use an internal preview build for the cleanest independent mobile-data test.</w:t>
      </w:r>
    </w:p>
    <w:p w:rsidR="00B223E7" w:rsidRDefault="001F4935">
      <w:pPr>
        <w:spacing w:after="80" w:line="254" w:lineRule="auto"/>
        <w:ind w:left="360"/>
      </w:pPr>
      <w:r>
        <w:t>{</w:t>
      </w:r>
    </w:p>
    <w:p w:rsidR="00B223E7" w:rsidRDefault="001F4935">
      <w:pPr>
        <w:spacing w:after="80" w:line="254" w:lineRule="auto"/>
        <w:ind w:left="360"/>
      </w:pPr>
      <w:r>
        <w:t>"build": {</w:t>
      </w:r>
    </w:p>
    <w:p w:rsidR="00B223E7" w:rsidRDefault="001F4935">
      <w:pPr>
        <w:spacing w:after="80" w:line="254" w:lineRule="auto"/>
        <w:ind w:left="360"/>
      </w:pPr>
      <w:r>
        <w:t>"preview": {</w:t>
      </w:r>
    </w:p>
    <w:p w:rsidR="00B223E7" w:rsidRDefault="001F4935">
      <w:pPr>
        <w:spacing w:after="80" w:line="254" w:lineRule="auto"/>
        <w:ind w:left="360"/>
      </w:pPr>
      <w:r>
        <w:t>"distribution": "internal"</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eas build \--platform android --profile preview</w:t>
      </w:r>
    </w:p>
    <w:p w:rsidR="00B223E7" w:rsidRDefault="001F4935">
      <w:pPr>
        <w:spacing w:after="80" w:line="254" w:lineRule="auto"/>
        <w:ind w:left="360"/>
      </w:pPr>
      <w:r>
        <w:t>Install the resulting APK and repeat the mobile-data test without relying on the developer laptop at runtime.</w:t>
      </w:r>
    </w:p>
    <w:p w:rsidR="00B223E7" w:rsidRDefault="001F4935">
      <w:pPr>
        <w:pStyle w:val="Heading2"/>
      </w:pPr>
      <w:r>
        <w:rPr>
          <w:rFonts w:ascii="Calibri Light" w:eastAsia="Calibri Light" w:hAnsi="Calibri Light"/>
          <w:b w:val="0"/>
        </w:rPr>
        <w:t>20.24 — Define Success as Four Independent Gates</w:t>
      </w:r>
    </w:p>
    <w:p w:rsidR="00B223E7" w:rsidRDefault="001F4935">
      <w:pPr>
        <w:spacing w:after="80" w:line="254" w:lineRule="auto"/>
        <w:ind w:left="360"/>
      </w:pPr>
      <w:r>
        <w:rPr>
          <w:b/>
        </w:rPr>
        <w:t>Gate</w:t>
      </w:r>
    </w:p>
    <w:p w:rsidR="00B223E7" w:rsidRDefault="001F4935">
      <w:pPr>
        <w:spacing w:after="80" w:line="254" w:lineRule="auto"/>
        <w:ind w:left="360"/>
      </w:pPr>
      <w:r>
        <w:rPr>
          <w:b/>
        </w:rPr>
        <w:t>Pass condition</w:t>
      </w:r>
    </w:p>
    <w:p w:rsidR="00B223E7" w:rsidRDefault="001F4935">
      <w:pPr>
        <w:spacing w:after="80" w:line="254" w:lineRule="auto"/>
        <w:ind w:left="360"/>
      </w:pPr>
      <w:r>
        <w:rPr>
          <w:b/>
        </w:rPr>
        <w:t>What it proves</w:t>
      </w:r>
    </w:p>
    <w:p w:rsidR="00B223E7" w:rsidRDefault="001F4935">
      <w:pPr>
        <w:spacing w:after="80" w:line="254" w:lineRule="auto"/>
        <w:ind w:left="360"/>
      </w:pPr>
      <w:r>
        <w:t>1 — Public signalling reachability</w:t>
      </w:r>
    </w:p>
    <w:p w:rsidR="00B223E7" w:rsidRDefault="001F4935">
      <w:pPr>
        <w:spacing w:after="80" w:line="254" w:lineRule="auto"/>
        <w:ind w:left="360"/>
      </w:pPr>
      <w:r>
        <w:t>POST /offer reaches GCP</w:t>
      </w:r>
    </w:p>
    <w:p w:rsidR="00B223E7" w:rsidRDefault="001F4935">
      <w:pPr>
        <w:spacing w:after="80" w:line="254" w:lineRule="auto"/>
        <w:ind w:left="360"/>
      </w:pPr>
      <w:r>
        <w:t xml:space="preserve">External IP, TCP 8000 and </w:t>
      </w:r>
      <w:r>
        <w:rPr>
          <w:rFonts w:ascii="Courier New" w:hAnsi="Courier New"/>
          <w:sz w:val="19"/>
        </w:rPr>
        <w:t>FastAPI</w:t>
      </w:r>
      <w:r>
        <w:t xml:space="preserve"> route work</w:t>
      </w:r>
    </w:p>
    <w:p w:rsidR="00B223E7" w:rsidRDefault="001F4935">
      <w:pPr>
        <w:spacing w:after="80" w:line="254" w:lineRule="auto"/>
        <w:ind w:left="360"/>
      </w:pPr>
      <w:r>
        <w:t>2 — SDP negotiation</w:t>
      </w:r>
    </w:p>
    <w:p w:rsidR="00B223E7" w:rsidRDefault="001F4935">
      <w:pPr>
        <w:spacing w:after="80" w:line="254" w:lineRule="auto"/>
        <w:ind w:left="360"/>
      </w:pPr>
      <w:r>
        <w:t>Offer accepted; answer returned and applied</w:t>
      </w:r>
    </w:p>
    <w:p w:rsidR="00B223E7" w:rsidRDefault="001F4935">
      <w:pPr>
        <w:spacing w:after="80" w:line="254" w:lineRule="auto"/>
        <w:ind w:left="360"/>
      </w:pPr>
      <w:r>
        <w:t>Both peers have compatible session descriptions</w:t>
      </w:r>
    </w:p>
    <w:p w:rsidR="00B223E7" w:rsidRDefault="001F4935">
      <w:pPr>
        <w:spacing w:after="80" w:line="254" w:lineRule="auto"/>
        <w:ind w:left="360"/>
      </w:pPr>
      <w:r>
        <w:t>3 — ICE connectivity</w:t>
      </w:r>
    </w:p>
    <w:p w:rsidR="00B223E7" w:rsidRDefault="001F4935">
      <w:pPr>
        <w:spacing w:after="80" w:line="254" w:lineRule="auto"/>
        <w:ind w:left="360"/>
      </w:pPr>
      <w:r>
        <w:t>ICE reaches connected/completed</w:t>
      </w:r>
    </w:p>
    <w:p w:rsidR="00B223E7" w:rsidRDefault="001F4935">
      <w:pPr>
        <w:spacing w:after="80" w:line="254" w:lineRule="auto"/>
        <w:ind w:left="360"/>
      </w:pPr>
      <w:r>
        <w:t>A viable WebRTC network path exists</w:t>
      </w:r>
    </w:p>
    <w:p w:rsidR="00B223E7" w:rsidRDefault="001F4935">
      <w:pPr>
        <w:spacing w:after="80" w:line="254" w:lineRule="auto"/>
        <w:ind w:left="360"/>
      </w:pPr>
      <w:r>
        <w:t>4 — Bidirectional audio echo</w:t>
      </w:r>
    </w:p>
    <w:p w:rsidR="00B223E7" w:rsidRDefault="001F4935">
      <w:pPr>
        <w:spacing w:after="80" w:line="254" w:lineRule="auto"/>
        <w:ind w:left="360"/>
      </w:pPr>
      <w:r>
        <w:t xml:space="preserve">Microphone reaches </w:t>
      </w:r>
      <w:r>
        <w:rPr>
          <w:rFonts w:ascii="Courier New" w:hAnsi="Courier New"/>
          <w:sz w:val="19"/>
        </w:rPr>
        <w:t>aiortc</w:t>
      </w:r>
      <w:r>
        <w:t xml:space="preserve"> and </w:t>
      </w:r>
      <w:r>
        <w:rPr>
          <w:rFonts w:ascii="Courier New" w:hAnsi="Courier New"/>
          <w:sz w:val="19"/>
        </w:rPr>
        <w:t>EchoAudioTrack</w:t>
      </w:r>
      <w:r>
        <w:t xml:space="preserve"> is audible on phone</w:t>
      </w:r>
    </w:p>
    <w:p w:rsidR="00B223E7" w:rsidRDefault="001F4935">
      <w:pPr>
        <w:spacing w:after="80" w:line="254" w:lineRule="auto"/>
        <w:ind w:left="360"/>
      </w:pPr>
      <w:r>
        <w:t>Step 20 Layer-1 Internet milestone is complete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20-R: Complete Successful Message and Media Sequence</w:t>
            </w:r>
          </w:p>
          <w:p w:rsidR="00B223E7" w:rsidRDefault="001F4935">
            <w:pPr>
              <w:pStyle w:val="DiagramPrompt"/>
            </w:pPr>
            <w:r>
              <w:rPr>
                <w:b/>
              </w:rPr>
              <w:t xml:space="preserve">Future image-generation prompt: </w:t>
            </w:r>
            <w:r>
              <w:rPr>
                <w:i w:val="0"/>
              </w:rPr>
              <w:t>Create a presentation-ready technical architecture diagram titled “DIAGRAM 20-R: Complete Successful Message and Media Sequence”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20.25 — Troubleshooting by Layer</w:t>
      </w:r>
    </w:p>
    <w:p w:rsidR="00B223E7" w:rsidRDefault="001F4935">
      <w:pPr>
        <w:pStyle w:val="Heading3"/>
      </w:pPr>
      <w:r>
        <w:rPr>
          <w:rFonts w:ascii="Calibri Light" w:eastAsia="Calibri Light" w:hAnsi="Calibri Light"/>
          <w:b w:val="0"/>
        </w:rPr>
        <w:t>20.25.1 — External /healthz fails</w:t>
      </w:r>
    </w:p>
    <w:p w:rsidR="00B223E7" w:rsidRDefault="001F4935">
      <w:pPr>
        <w:spacing w:after="80" w:line="254" w:lineRule="auto"/>
        <w:ind w:left="1037" w:hanging="202"/>
      </w:pPr>
      <w:r>
        <w:t xml:space="preserve">• </w:t>
      </w:r>
    </w:p>
    <w:p w:rsidR="00B223E7" w:rsidRDefault="001F4935">
      <w:pPr>
        <w:spacing w:after="80" w:line="254" w:lineRule="auto"/>
        <w:ind w:left="720"/>
      </w:pPr>
      <w:r>
        <w:t xml:space="preserve">Confirm </w:t>
      </w:r>
      <w:r>
        <w:rPr>
          <w:rFonts w:ascii="Courier New" w:hAnsi="Courier New"/>
          <w:sz w:val="19"/>
        </w:rPr>
        <w:t>Uvicorn</w:t>
      </w:r>
      <w:r>
        <w:t xml:space="preserve"> is running.</w:t>
      </w:r>
    </w:p>
    <w:p w:rsidR="00B223E7" w:rsidRDefault="001F4935">
      <w:pPr>
        <w:spacing w:after="80" w:line="254" w:lineRule="auto"/>
        <w:ind w:left="1037" w:hanging="202"/>
      </w:pPr>
      <w:r>
        <w:t xml:space="preserve">• </w:t>
      </w:r>
    </w:p>
    <w:p w:rsidR="00B223E7" w:rsidRDefault="001F4935">
      <w:pPr>
        <w:spacing w:after="80" w:line="254" w:lineRule="auto"/>
        <w:ind w:left="720"/>
      </w:pPr>
      <w:r>
        <w:t>Confirm it is bound to 0.0.0.0:8000, not only 127.0.0.1.</w:t>
      </w:r>
    </w:p>
    <w:p w:rsidR="00B223E7" w:rsidRDefault="001F4935">
      <w:pPr>
        <w:spacing w:after="80" w:line="254" w:lineRule="auto"/>
        <w:ind w:left="1037" w:hanging="202"/>
      </w:pPr>
      <w:r>
        <w:t xml:space="preserve">• </w:t>
      </w:r>
    </w:p>
    <w:p w:rsidR="00B223E7" w:rsidRDefault="001F4935">
      <w:pPr>
        <w:spacing w:after="80" w:line="254" w:lineRule="auto"/>
        <w:ind w:left="720"/>
      </w:pPr>
      <w:r>
        <w:t>Confirm the VM current external IPv4.</w:t>
      </w:r>
    </w:p>
    <w:p w:rsidR="00B223E7" w:rsidRDefault="001F4935">
      <w:pPr>
        <w:spacing w:after="80" w:line="254" w:lineRule="auto"/>
        <w:ind w:left="1037" w:hanging="202"/>
      </w:pPr>
      <w:r>
        <w:t xml:space="preserve">• </w:t>
      </w:r>
    </w:p>
    <w:p w:rsidR="00B223E7" w:rsidRDefault="001F4935">
      <w:pPr>
        <w:spacing w:after="80" w:line="254" w:lineRule="auto"/>
        <w:ind w:left="720"/>
      </w:pPr>
      <w:r>
        <w:t>Confirm allow-reddust-signaling-dev exists.</w:t>
      </w:r>
    </w:p>
    <w:p w:rsidR="00B223E7" w:rsidRDefault="001F4935">
      <w:pPr>
        <w:spacing w:after="80" w:line="254" w:lineRule="auto"/>
        <w:ind w:left="1037" w:hanging="202"/>
      </w:pPr>
      <w:r>
        <w:t xml:space="preserve">• </w:t>
      </w:r>
    </w:p>
    <w:p w:rsidR="00B223E7" w:rsidRDefault="001F4935">
      <w:pPr>
        <w:spacing w:after="80" w:line="254" w:lineRule="auto"/>
        <w:ind w:left="720"/>
      </w:pPr>
      <w:r>
        <w:t>Confirm the VM carries the reddust-gateway network tag.</w:t>
      </w:r>
    </w:p>
    <w:p w:rsidR="00B223E7" w:rsidRDefault="001F4935">
      <w:pPr>
        <w:pStyle w:val="Heading3"/>
      </w:pPr>
      <w:r>
        <w:rPr>
          <w:rFonts w:ascii="Calibri Light" w:eastAsia="Calibri Light" w:hAnsi="Calibri Light"/>
          <w:b w:val="0"/>
        </w:rPr>
        <w:t>20.25.2 — /healthz works but /offer fails</w:t>
      </w:r>
    </w:p>
    <w:p w:rsidR="00B223E7" w:rsidRDefault="001F4935">
      <w:pPr>
        <w:spacing w:after="80" w:line="254" w:lineRule="auto"/>
        <w:ind w:left="1037" w:hanging="202"/>
      </w:pPr>
      <w:r>
        <w:t xml:space="preserve">• </w:t>
      </w:r>
    </w:p>
    <w:p w:rsidR="00B223E7" w:rsidRDefault="001F4935">
      <w:pPr>
        <w:spacing w:after="80" w:line="254" w:lineRule="auto"/>
        <w:ind w:left="720"/>
      </w:pPr>
      <w:r>
        <w:t xml:space="preserve">Check the </w:t>
      </w:r>
      <w:r>
        <w:rPr>
          <w:rFonts w:ascii="Courier New" w:hAnsi="Courier New"/>
          <w:sz w:val="19"/>
        </w:rPr>
        <w:t>FastAPI</w:t>
      </w:r>
      <w:r>
        <w:t xml:space="preserve"> /offer route and request schema.</w:t>
      </w:r>
    </w:p>
    <w:p w:rsidR="00B223E7" w:rsidRDefault="001F4935">
      <w:pPr>
        <w:spacing w:after="80" w:line="254" w:lineRule="auto"/>
        <w:ind w:left="1037" w:hanging="202"/>
      </w:pPr>
      <w:r>
        <w:t xml:space="preserve">• </w:t>
      </w:r>
    </w:p>
    <w:p w:rsidR="00B223E7" w:rsidRDefault="001F4935">
      <w:pPr>
        <w:spacing w:after="80" w:line="254" w:lineRule="auto"/>
        <w:ind w:left="720"/>
      </w:pPr>
      <w:r>
        <w:t>Inspect backend validation errors and exceptions.</w:t>
      </w:r>
    </w:p>
    <w:p w:rsidR="00B223E7" w:rsidRDefault="001F4935">
      <w:pPr>
        <w:spacing w:after="80" w:line="254" w:lineRule="auto"/>
        <w:ind w:left="1037" w:hanging="202"/>
      </w:pPr>
      <w:r>
        <w:t xml:space="preserve">• </w:t>
      </w:r>
    </w:p>
    <w:p w:rsidR="00B223E7" w:rsidRDefault="001F4935">
      <w:pPr>
        <w:spacing w:after="80" w:line="254" w:lineRule="auto"/>
        <w:ind w:left="720"/>
      </w:pPr>
      <w:r>
        <w:t>Check whether the Android build is blocking cleartext HTTP.</w:t>
      </w:r>
    </w:p>
    <w:p w:rsidR="00B223E7" w:rsidRDefault="001F4935">
      <w:pPr>
        <w:pStyle w:val="Heading3"/>
      </w:pPr>
      <w:r>
        <w:rPr>
          <w:rFonts w:ascii="Calibri Light" w:eastAsia="Calibri Light" w:hAnsi="Calibri Light"/>
          <w:b w:val="0"/>
        </w:rPr>
        <w:t>20.25.3 — /offer and SDP succeed but ICE fails</w:t>
      </w:r>
    </w:p>
    <w:p w:rsidR="00B223E7" w:rsidRDefault="001F4935">
      <w:pPr>
        <w:spacing w:after="80" w:line="254" w:lineRule="auto"/>
        <w:ind w:left="1037" w:hanging="202"/>
      </w:pPr>
      <w:r>
        <w:t xml:space="preserve">• </w:t>
      </w:r>
    </w:p>
    <w:p w:rsidR="00B223E7" w:rsidRDefault="001F4935">
      <w:pPr>
        <w:spacing w:after="80" w:line="254" w:lineRule="auto"/>
        <w:ind w:left="720"/>
      </w:pPr>
      <w:r>
        <w:t>Confirm STUN is configured on the client and server peers.</w:t>
      </w:r>
    </w:p>
    <w:p w:rsidR="00B223E7" w:rsidRDefault="001F4935">
      <w:pPr>
        <w:spacing w:after="80" w:line="254" w:lineRule="auto"/>
        <w:ind w:left="1037" w:hanging="202"/>
      </w:pPr>
      <w:r>
        <w:t xml:space="preserve">• </w:t>
      </w:r>
    </w:p>
    <w:p w:rsidR="00B223E7" w:rsidRDefault="001F4935">
      <w:pPr>
        <w:spacing w:after="80" w:line="254" w:lineRule="auto"/>
        <w:ind w:left="720"/>
      </w:pPr>
      <w:r>
        <w:t>Inspect gathered ICE candidates.</w:t>
      </w:r>
    </w:p>
    <w:p w:rsidR="00B223E7" w:rsidRDefault="001F4935">
      <w:pPr>
        <w:spacing w:after="80" w:line="254" w:lineRule="auto"/>
        <w:ind w:left="1037" w:hanging="202"/>
      </w:pPr>
      <w:r>
        <w:t xml:space="preserve">• </w:t>
      </w:r>
    </w:p>
    <w:p w:rsidR="00B223E7" w:rsidRDefault="001F4935">
      <w:pPr>
        <w:spacing w:after="80" w:line="254" w:lineRule="auto"/>
        <w:ind w:left="720"/>
      </w:pPr>
      <w:r>
        <w:t>Confirm the UDP ingress rule exists.</w:t>
      </w:r>
    </w:p>
    <w:p w:rsidR="00B223E7" w:rsidRDefault="001F4935">
      <w:pPr>
        <w:spacing w:after="80" w:line="254" w:lineRule="auto"/>
        <w:ind w:left="1037" w:hanging="202"/>
      </w:pPr>
      <w:r>
        <w:t xml:space="preserve">• </w:t>
      </w:r>
    </w:p>
    <w:p w:rsidR="00B223E7" w:rsidRDefault="001F4935">
      <w:pPr>
        <w:spacing w:after="80" w:line="254" w:lineRule="auto"/>
        <w:ind w:left="720"/>
      </w:pPr>
      <w:r>
        <w:t>Confirm the rule targets reddust-gateway.</w:t>
      </w:r>
    </w:p>
    <w:p w:rsidR="00B223E7" w:rsidRDefault="001F4935">
      <w:pPr>
        <w:spacing w:after="80" w:line="254" w:lineRule="auto"/>
        <w:ind w:left="1037" w:hanging="202"/>
      </w:pPr>
      <w:r>
        <w:t xml:space="preserve">• </w:t>
      </w:r>
    </w:p>
    <w:p w:rsidR="00B223E7" w:rsidRDefault="001F4935">
      <w:pPr>
        <w:spacing w:after="80" w:line="254" w:lineRule="auto"/>
        <w:ind w:left="720"/>
      </w:pPr>
      <w:r>
        <w:t>Confirm the rule uses the actual VM ephemeral UDP range.</w:t>
      </w:r>
    </w:p>
    <w:p w:rsidR="00B223E7" w:rsidRDefault="001F4935">
      <w:pPr>
        <w:spacing w:after="80" w:line="254" w:lineRule="auto"/>
        <w:ind w:left="1037" w:hanging="202"/>
      </w:pPr>
      <w:r>
        <w:t xml:space="preserve">• </w:t>
      </w:r>
    </w:p>
    <w:p w:rsidR="00B223E7" w:rsidRDefault="001F4935">
      <w:pPr>
        <w:spacing w:after="80" w:line="254" w:lineRule="auto"/>
        <w:ind w:left="720"/>
      </w:pPr>
      <w:r>
        <w:t>Compare Wi-Fi and 4G/5G behaviour.</w:t>
      </w:r>
    </w:p>
    <w:p w:rsidR="00B223E7" w:rsidRDefault="001F4935">
      <w:pPr>
        <w:pStyle w:val="Heading3"/>
      </w:pPr>
      <w:r>
        <w:rPr>
          <w:rFonts w:ascii="Calibri Light" w:eastAsia="Calibri Light" w:hAnsi="Calibri Light"/>
          <w:b w:val="0"/>
        </w:rPr>
        <w:t>20.25.4 — ICE connects but no audio returns</w:t>
      </w:r>
    </w:p>
    <w:p w:rsidR="00B223E7" w:rsidRDefault="001F4935">
      <w:pPr>
        <w:spacing w:after="80" w:line="254" w:lineRule="auto"/>
        <w:ind w:left="1037" w:hanging="202"/>
      </w:pPr>
      <w:r>
        <w:t xml:space="preserve">• </w:t>
      </w:r>
    </w:p>
    <w:p w:rsidR="00B223E7" w:rsidRDefault="001F4935">
      <w:pPr>
        <w:spacing w:after="80" w:line="254" w:lineRule="auto"/>
        <w:ind w:left="720"/>
      </w:pPr>
      <w:r>
        <w:t xml:space="preserve">Confirm the client microphone track is added to the </w:t>
      </w:r>
      <w:r>
        <w:rPr>
          <w:rFonts w:ascii="Courier New" w:hAnsi="Courier New"/>
          <w:sz w:val="19"/>
        </w:rPr>
        <w:t>RTCPeerConnection</w:t>
      </w:r>
      <w:r>
        <w:t>.</w:t>
      </w:r>
    </w:p>
    <w:p w:rsidR="00B223E7" w:rsidRDefault="001F4935">
      <w:pPr>
        <w:spacing w:after="80" w:line="254" w:lineRule="auto"/>
        <w:ind w:left="1037" w:hanging="202"/>
      </w:pPr>
      <w:r>
        <w:t xml:space="preserve">• </w:t>
      </w:r>
    </w:p>
    <w:p w:rsidR="00B223E7" w:rsidRDefault="001F4935">
      <w:pPr>
        <w:spacing w:after="80" w:line="254" w:lineRule="auto"/>
        <w:ind w:left="720"/>
      </w:pPr>
      <w:r>
        <w:t xml:space="preserve">Confirm </w:t>
      </w:r>
      <w:r>
        <w:rPr>
          <w:rFonts w:ascii="Courier New" w:hAnsi="Courier New"/>
          <w:sz w:val="19"/>
        </w:rPr>
        <w:t>aiortc</w:t>
      </w:r>
      <w:r>
        <w:t xml:space="preserve"> fires its track handler and reports kind=audio.</w:t>
      </w:r>
    </w:p>
    <w:p w:rsidR="00B223E7" w:rsidRDefault="001F4935">
      <w:pPr>
        <w:spacing w:after="80" w:line="254" w:lineRule="auto"/>
        <w:ind w:left="1037" w:hanging="202"/>
      </w:pPr>
      <w:r>
        <w:lastRenderedPageBreak/>
        <w:t xml:space="preserve">• </w:t>
      </w:r>
    </w:p>
    <w:p w:rsidR="00B223E7" w:rsidRDefault="001F4935">
      <w:pPr>
        <w:spacing w:after="80" w:line="254" w:lineRule="auto"/>
        <w:ind w:left="720"/>
      </w:pPr>
      <w:r>
        <w:t xml:space="preserve">Confirm </w:t>
      </w:r>
      <w:r>
        <w:rPr>
          <w:rFonts w:ascii="Courier New" w:hAnsi="Courier New"/>
          <w:sz w:val="19"/>
        </w:rPr>
        <w:t>EchoAudioTrack</w:t>
      </w:r>
      <w:r>
        <w:t xml:space="preserve"> is added back to the peer.</w:t>
      </w:r>
    </w:p>
    <w:p w:rsidR="00B223E7" w:rsidRDefault="001F4935">
      <w:pPr>
        <w:spacing w:after="80" w:line="254" w:lineRule="auto"/>
        <w:ind w:left="1037" w:hanging="202"/>
      </w:pPr>
      <w:r>
        <w:t xml:space="preserve">• </w:t>
      </w:r>
    </w:p>
    <w:p w:rsidR="00B223E7" w:rsidRDefault="001F4935">
      <w:pPr>
        <w:spacing w:after="80" w:line="254" w:lineRule="auto"/>
        <w:ind w:left="720"/>
      </w:pPr>
      <w:r>
        <w:t>Confirm React Native fires its remote track event.</w:t>
      </w:r>
    </w:p>
    <w:p w:rsidR="00B223E7" w:rsidRDefault="001F4935">
      <w:pPr>
        <w:spacing w:after="80" w:line="254" w:lineRule="auto"/>
        <w:ind w:left="1037" w:hanging="202"/>
      </w:pPr>
      <w:r>
        <w:t xml:space="preserve">• </w:t>
      </w:r>
    </w:p>
    <w:p w:rsidR="00B223E7" w:rsidRDefault="001F4935">
      <w:pPr>
        <w:spacing w:after="80" w:line="254" w:lineRule="auto"/>
        <w:ind w:left="720"/>
      </w:pPr>
      <w:r>
        <w:t>Confirm the native audio output path is not muted or routed unexpectedly.</w:t>
      </w:r>
    </w:p>
    <w:p w:rsidR="00B223E7" w:rsidRDefault="001F4935">
      <w:pPr>
        <w:pStyle w:val="Heading3"/>
      </w:pPr>
      <w:r>
        <w:rPr>
          <w:rFonts w:ascii="Calibri Light" w:eastAsia="Calibri Light" w:hAnsi="Calibri Light"/>
          <w:b w:val="0"/>
        </w:rPr>
        <w:t>20.25.5 — Wi-Fi passes but 5G repeatedly fails</w:t>
      </w:r>
    </w:p>
    <w:p w:rsidR="00B223E7" w:rsidRDefault="001F4935">
      <w:pPr>
        <w:spacing w:after="80" w:line="254" w:lineRule="auto"/>
        <w:ind w:left="720"/>
      </w:pPr>
      <w:r>
        <w:t>Treat restrictive NAT/CGNAT traversal as the leading hypothesis. That result justifies Step 21: add TURN/coturn fallback.</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20-S: Troubleshooting Decision Tree</w:t>
            </w:r>
          </w:p>
          <w:p w:rsidR="00B223E7" w:rsidRDefault="001F4935">
            <w:pPr>
              <w:pStyle w:val="DiagramPrompt"/>
            </w:pPr>
            <w:r>
              <w:rPr>
                <w:b/>
              </w:rPr>
              <w:t xml:space="preserve">Future image-generation prompt: </w:t>
            </w:r>
            <w:r>
              <w:rPr>
                <w:i w:val="0"/>
              </w:rPr>
              <w:t>Create a presentation-ready technical architecture diagram titled “DIAGRAM 20-S: Troubleshooting Decision Tree”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Build a decision tree from /healthz to /offer to SDP to ICE to incoming track to audible echo, with likely fault domains at each failure point.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 xml:space="preserve">20.26 — Put the Proven Shared Gateway under </w:t>
      </w:r>
      <w:r>
        <w:rPr>
          <w:rFonts w:ascii="Courier New" w:hAnsi="Courier New"/>
          <w:b w:val="0"/>
          <w:sz w:val="19"/>
        </w:rPr>
        <w:t>systemd</w:t>
      </w:r>
    </w:p>
    <w:p w:rsidR="00B223E7" w:rsidRDefault="001F4935">
      <w:pPr>
        <w:spacing w:after="80" w:line="254" w:lineRule="auto"/>
        <w:ind w:left="360"/>
      </w:pPr>
      <w:r>
        <w:t xml:space="preserve">Only after the manual </w:t>
      </w:r>
      <w:r>
        <w:rPr>
          <w:rFonts w:ascii="Courier New" w:hAnsi="Courier New"/>
          <w:sz w:val="19"/>
        </w:rPr>
        <w:t>Uvicorn</w:t>
      </w:r>
      <w:r>
        <w:t xml:space="preserve"> test and WebRTC echo succeed should the Gateway become independent of an SSH session. The service must run as the non-human </w:t>
      </w:r>
      <w:r>
        <w:rPr>
          <w:rFonts w:ascii="Courier New" w:hAnsi="Courier New"/>
          <w:sz w:val="19"/>
        </w:rPr>
        <w:t>reddust</w:t>
      </w:r>
      <w:r>
        <w:t xml:space="preserve"> account, not as whichever developer happened to deploy the code.</w:t>
      </w:r>
    </w:p>
    <w:p w:rsidR="00B223E7" w:rsidRDefault="001F4935">
      <w:pPr>
        <w:pStyle w:val="Heading3"/>
      </w:pPr>
      <w:r>
        <w:rPr>
          <w:rFonts w:ascii="Calibri Light" w:eastAsia="Calibri Light" w:hAnsi="Calibri Light"/>
          <w:b w:val="0"/>
        </w:rPr>
        <w:t>20.26.1 — Verify the Service Account and Shared Paths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getent passwd reddust</w:t>
      </w:r>
      <w:r>
        <w:br/>
        <w:t>ls -ld /opt/reddust/reddust-gateway</w:t>
      </w:r>
      <w:r>
        <w:br/>
        <w:t>/opt/reddust/reddust-gateway/.venv/bin/python --version</w:t>
      </w:r>
    </w:p>
    <w:p w:rsidR="00B223E7" w:rsidRDefault="001F4935">
      <w:pPr>
        <w:pStyle w:val="Heading3"/>
      </w:pPr>
      <w:r>
        <w:rPr>
          <w:rFonts w:ascii="Calibri Light" w:eastAsia="Calibri Light" w:hAnsi="Calibri Light"/>
          <w:b w:val="0"/>
        </w:rPr>
        <w:t>20.26.2 — Create the Service Unit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nano /etc/systemd/system/reddust-gateway.service</w:t>
      </w:r>
    </w:p>
    <w:p w:rsidR="00B223E7" w:rsidRDefault="001F4935">
      <w:pPr>
        <w:spacing w:after="80" w:line="254" w:lineRule="auto"/>
        <w:ind w:left="720"/>
      </w:pPr>
      <w:r>
        <w:t>Use: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[Unit]</w:t>
      </w:r>
      <w:r>
        <w:br/>
        <w:t>Description=RedDust WebRTC Gateway</w:t>
      </w:r>
      <w:r>
        <w:br/>
        <w:t>After=network.target</w:t>
      </w:r>
      <w:r>
        <w:br/>
      </w:r>
      <w:r>
        <w:br/>
        <w:t>[Service]</w:t>
      </w:r>
      <w:r>
        <w:br/>
        <w:t>Type=simple</w:t>
      </w:r>
      <w:r>
        <w:br/>
        <w:t>User=reddust</w:t>
      </w:r>
      <w:r>
        <w:br/>
        <w:t>WorkingDirectory=/opt/reddust/reddust-gateway</w:t>
      </w:r>
      <w:r>
        <w:br/>
        <w:t>Environment="PYTHONUNBUFFERED=1"</w:t>
      </w:r>
      <w:r>
        <w:br/>
        <w:t>ExecStart=/opt/reddust/reddust-gateway/.venv/bin/python -m uvicorn main:app --host 0.0.0.0 --port 8000</w:t>
      </w:r>
      <w:r>
        <w:br/>
        <w:t>Restart=always</w:t>
      </w:r>
      <w:r>
        <w:br/>
        <w:t>RestartSec=3</w:t>
      </w:r>
      <w:r>
        <w:br/>
      </w:r>
      <w:r>
        <w:br/>
        <w:t>[Install]</w:t>
      </w:r>
      <w:r>
        <w:br/>
        <w:t>WantedBy=multi-user.target</w:t>
      </w:r>
    </w:p>
    <w:p w:rsidR="00B223E7" w:rsidRDefault="001F4935">
      <w:pPr>
        <w:spacing w:after="80" w:line="254" w:lineRule="auto"/>
        <w:ind w:left="720"/>
      </w:pPr>
      <w:r>
        <w:t xml:space="preserve">Adjust </w:t>
      </w:r>
      <w:r>
        <w:rPr>
          <w:rFonts w:ascii="Courier New" w:hAnsi="Courier New"/>
          <w:sz w:val="19"/>
        </w:rPr>
        <w:t>main:app</w:t>
      </w:r>
      <w:r>
        <w:t xml:space="preserve"> only if the real application entry point differs.</w:t>
      </w:r>
    </w:p>
    <w:p w:rsidR="00B223E7" w:rsidRDefault="001F4935">
      <w:pPr>
        <w:pStyle w:val="Heading3"/>
      </w:pPr>
      <w:r>
        <w:rPr>
          <w:rFonts w:ascii="Calibri Light" w:eastAsia="Calibri Light" w:hAnsi="Calibri Light"/>
          <w:b w:val="0"/>
        </w:rPr>
        <w:lastRenderedPageBreak/>
        <w:t>20.26.3 — Enable and Start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systemctl daemon-reload</w:t>
      </w:r>
      <w:r>
        <w:br/>
        <w:t>sudo systemctl enable reddust-gateway</w:t>
      </w:r>
      <w:r>
        <w:br/>
        <w:t>sudo systemctl start reddust-gateway</w:t>
      </w:r>
      <w:r>
        <w:br/>
        <w:t>sudo systemctl status reddust-gateway</w:t>
      </w:r>
    </w:p>
    <w:p w:rsidR="00B223E7" w:rsidRDefault="001F4935">
      <w:pPr>
        <w:pStyle w:val="Heading3"/>
      </w:pPr>
      <w:r>
        <w:rPr>
          <w:rFonts w:ascii="Calibri Light" w:eastAsia="Calibri Light" w:hAnsi="Calibri Light"/>
          <w:b w:val="0"/>
        </w:rPr>
        <w:t>20.26.4 — Follow Logs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journalctl -u reddust-gateway -f</w:t>
      </w:r>
    </w:p>
    <w:p w:rsidR="00B223E7" w:rsidRDefault="001F4935">
      <w:pPr>
        <w:spacing w:after="80" w:line="254" w:lineRule="auto"/>
        <w:ind w:left="720"/>
      </w:pPr>
      <w:r>
        <w:t xml:space="preserve">Close the SSH window and confirm the Gateway remains reachable. Reconnect and verify </w:t>
      </w:r>
      <w:r>
        <w:rPr>
          <w:rFonts w:ascii="Courier New" w:hAnsi="Courier New"/>
          <w:sz w:val="19"/>
        </w:rPr>
        <w:t>systemctl status reddust-gateway</w:t>
      </w:r>
      <w:r>
        <w:t xml:space="preserve"> again.</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20-T: systemd-Managed Shared Gateway Runtime</w:t>
            </w:r>
          </w:p>
          <w:p w:rsidR="00B223E7" w:rsidRDefault="001F4935">
            <w:pPr>
              <w:pStyle w:val="DiagramPrompt"/>
            </w:pPr>
            <w:r>
              <w:rPr>
                <w:b/>
              </w:rPr>
              <w:t xml:space="preserve">Future image-generation prompt: </w:t>
            </w:r>
            <w:r>
              <w:rPr>
                <w:i w:val="0"/>
              </w:rPr>
              <w:t xml:space="preserve">Create a presentation-ready technical architecture diagram titled “DIAGRAM 20-T: </w:t>
            </w:r>
            <w:r>
              <w:rPr>
                <w:rFonts w:ascii="Courier New" w:hAnsi="Courier New"/>
                <w:i w:val="0"/>
              </w:rPr>
              <w:t>systemd</w:t>
            </w:r>
            <w:r>
              <w:rPr>
                <w:i w:val="0"/>
              </w:rPr>
              <w:t xml:space="preserve">-Managed Shared Gateway Runtime”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w:t>
            </w:r>
            <w:r>
              <w:rPr>
                <w:rFonts w:ascii="Courier New" w:hAnsi="Courier New"/>
                <w:i w:val="0"/>
              </w:rPr>
              <w:t>systemd</w:t>
            </w:r>
            <w:r>
              <w:rPr>
                <w:i w:val="0"/>
              </w:rPr>
              <w:t xml:space="preserve"> launching the Gateway as non-login user reddust with WorkingDirectory=</w:t>
            </w:r>
            <w:r>
              <w:rPr>
                <w:rFonts w:ascii="Courier New" w:hAnsi="Courier New"/>
                <w:i w:val="0"/>
              </w:rPr>
              <w:t>/opt/reddust/reddust-gateway</w:t>
            </w:r>
            <w:r>
              <w:rPr>
                <w:i w:val="0"/>
              </w:rPr>
              <w:t xml:space="preserve"> and ExecStart pointing directly to the shared </w:t>
            </w:r>
            <w:r>
              <w:rPr>
                <w:rFonts w:ascii="Courier New" w:hAnsi="Courier New"/>
                <w:i w:val="0"/>
              </w:rPr>
              <w:t>.venv</w:t>
            </w:r>
            <w:r>
              <w:rPr>
                <w:i w:val="0"/>
              </w:rPr>
              <w:t xml:space="preserve"> Python/</w:t>
            </w:r>
            <w:r>
              <w:rPr>
                <w:rFonts w:ascii="Courier New" w:hAnsi="Courier New"/>
                <w:i w:val="0"/>
              </w:rPr>
              <w:t>Uvicorn</w:t>
            </w:r>
            <w:r>
              <w:rPr>
                <w:i w:val="0"/>
              </w:rPr>
              <w:t xml:space="preserve"> executable.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20.27 — Stop the Billable VM when Development Ends</w:t>
      </w:r>
    </w:p>
    <w:p w:rsidR="00B223E7" w:rsidRDefault="001F4935">
      <w:pPr>
        <w:spacing w:after="80" w:line="254" w:lineRule="auto"/>
        <w:ind w:left="360"/>
      </w:pPr>
      <w:r>
        <w:t>Because e2-medium is billable, stopping the VM is part of the development procedure, not an optional housekeeping task.</w:t>
      </w:r>
    </w:p>
    <w:p w:rsidR="00B223E7" w:rsidRDefault="001F4935">
      <w:pPr>
        <w:spacing w:after="80" w:line="254" w:lineRule="auto"/>
        <w:ind w:left="360"/>
      </w:pPr>
      <w:r>
        <w:t>Google Cloud Console</w:t>
      </w:r>
    </w:p>
    <w:p w:rsidR="00B223E7" w:rsidRDefault="001F4935">
      <w:pPr>
        <w:spacing w:after="80" w:line="254" w:lineRule="auto"/>
        <w:ind w:left="360"/>
      </w:pPr>
      <w:r>
        <w:t>→ Compute Engine</w:t>
      </w:r>
    </w:p>
    <w:p w:rsidR="00B223E7" w:rsidRDefault="001F4935">
      <w:pPr>
        <w:spacing w:after="80" w:line="254" w:lineRule="auto"/>
        <w:ind w:left="360"/>
      </w:pPr>
      <w:r>
        <w:t>→ VM instances</w:t>
      </w:r>
    </w:p>
    <w:p w:rsidR="00B223E7" w:rsidRDefault="001F4935">
      <w:pPr>
        <w:spacing w:after="80" w:line="254" w:lineRule="auto"/>
        <w:ind w:left="360"/>
      </w:pPr>
      <w:r>
        <w:t>→ reddust-gateway-dev</w:t>
      </w:r>
    </w:p>
    <w:p w:rsidR="00B223E7" w:rsidRDefault="001F4935">
      <w:pPr>
        <w:spacing w:after="80" w:line="254" w:lineRule="auto"/>
        <w:ind w:left="360"/>
      </w:pPr>
      <w:r>
        <w:t>→ Stop</w:t>
      </w:r>
    </w:p>
    <w:p w:rsidR="00B223E7" w:rsidRDefault="001F4935">
      <w:pPr>
        <w:spacing w:after="80" w:line="254" w:lineRule="auto"/>
        <w:ind w:left="360"/>
      </w:pPr>
      <w:r>
        <w:t>Stopping ends active VM compute usage, but the persistent disk and certain networking resources may still be billable. When you start the VM again, re-check the ephemeral external IPv4 before testing.</w:t>
      </w:r>
    </w:p>
    <w:p w:rsidR="00B223E7" w:rsidRDefault="001F4935">
      <w:pPr>
        <w:pStyle w:val="Heading3"/>
      </w:pPr>
      <w:r>
        <w:rPr>
          <w:rFonts w:ascii="Calibri Light" w:eastAsia="Calibri Light" w:hAnsi="Calibri Light"/>
          <w:b w:val="0"/>
        </w:rPr>
        <w:t>20.27.1 — Optional scheduled stop</w:t>
      </w:r>
    </w:p>
    <w:p w:rsidR="00B223E7" w:rsidRDefault="001F4935">
      <w:pPr>
        <w:spacing w:after="80" w:line="254" w:lineRule="auto"/>
        <w:ind w:left="720"/>
      </w:pPr>
      <w:r>
        <w:t>After the team understands its development hours, add an automatic evening stop schedule so a forgotten VM does not run overnight or through a weekend.</w:t>
      </w:r>
    </w:p>
    <w:p w:rsidR="00B223E7" w:rsidRDefault="001F4935">
      <w:pPr>
        <w:pStyle w:val="Heading2"/>
      </w:pPr>
      <w:r>
        <w:rPr>
          <w:rFonts w:ascii="Calibri Light" w:eastAsia="Calibri Light" w:hAnsi="Calibri Light"/>
          <w:b w:val="0"/>
        </w:rPr>
        <w:t>20.28 — Stabilise the Address only after the Architecture Works</w:t>
      </w:r>
    </w:p>
    <w:p w:rsidR="00B223E7" w:rsidRDefault="001F4935">
      <w:pPr>
        <w:spacing w:after="80" w:line="254" w:lineRule="auto"/>
        <w:ind w:left="360"/>
      </w:pPr>
      <w:r>
        <w:t>Keep the public address ephemeral during the first proof. After the echo is stable, reserve/promote a static external IPv4 and then move the mobile app away from a hard-coded numeric address.</w:t>
      </w:r>
    </w:p>
    <w:p w:rsidR="00B223E7" w:rsidRDefault="001F4935">
      <w:pPr>
        <w:spacing w:after="80" w:line="254" w:lineRule="auto"/>
        <w:ind w:left="360"/>
      </w:pPr>
      <w:r>
        <w:t>Step 20 temporary:</w:t>
      </w:r>
    </w:p>
    <w:p w:rsidR="00B223E7" w:rsidRDefault="001F4935">
      <w:pPr>
        <w:spacing w:after="80" w:line="254" w:lineRule="auto"/>
        <w:ind w:left="360"/>
      </w:pPr>
      <w:r>
        <w:t>React Native → ephemeral public IPv4 → Gateway</w:t>
      </w:r>
    </w:p>
    <w:p w:rsidR="00B223E7" w:rsidRDefault="001F4935">
      <w:pPr>
        <w:spacing w:after="80" w:line="254" w:lineRule="auto"/>
        <w:ind w:left="360"/>
      </w:pPr>
      <w:r>
        <w:t>Later:</w:t>
      </w:r>
    </w:p>
    <w:p w:rsidR="00B223E7" w:rsidRDefault="001F4935">
      <w:pPr>
        <w:spacing w:after="80" w:line="254" w:lineRule="auto"/>
        <w:ind w:left="360"/>
      </w:pPr>
      <w:r>
        <w:t>React Native → DNS hostname → static public IPv4 → Gateway</w:t>
      </w:r>
    </w:p>
    <w:p w:rsidR="00B223E7" w:rsidRDefault="001F4935">
      <w:pPr>
        <w:pStyle w:val="Heading2"/>
      </w:pPr>
      <w:r>
        <w:rPr>
          <w:rFonts w:ascii="Calibri Light" w:eastAsia="Calibri Light" w:hAnsi="Calibri Light"/>
          <w:b w:val="0"/>
        </w:rPr>
        <w:lastRenderedPageBreak/>
        <w:t>20.29 — HTTPS Hardening Comes after the WebRTC Proof</w:t>
      </w:r>
    </w:p>
    <w:p w:rsidR="00B223E7" w:rsidRDefault="001F4935">
      <w:pPr>
        <w:spacing w:after="80" w:line="254" w:lineRule="auto"/>
        <w:ind w:left="360"/>
      </w:pPr>
      <w:r>
        <w:t>React Native</w:t>
      </w:r>
    </w:p>
    <w:p w:rsidR="00B223E7" w:rsidRDefault="001F4935">
      <w:pPr>
        <w:spacing w:after="80" w:line="254" w:lineRule="auto"/>
        <w:ind w:left="360"/>
      </w:pPr>
      <w:r>
        <w:t>│</w:t>
      </w:r>
    </w:p>
    <w:p w:rsidR="00B223E7" w:rsidRDefault="001F4935">
      <w:pPr>
        <w:spacing w:after="80" w:line="254" w:lineRule="auto"/>
        <w:ind w:left="360"/>
      </w:pPr>
      <w:r>
        <w:t>│ HTTPS / TCP 443</w:t>
      </w:r>
    </w:p>
    <w:p w:rsidR="00B223E7" w:rsidRDefault="001F4935">
      <w:pPr>
        <w:spacing w:after="80" w:line="254" w:lineRule="auto"/>
        <w:ind w:left="360"/>
      </w:pPr>
      <w:r>
        <w:t>▼</w:t>
      </w:r>
    </w:p>
    <w:p w:rsidR="00B223E7" w:rsidRDefault="001F4935">
      <w:pPr>
        <w:spacing w:after="80" w:line="254" w:lineRule="auto"/>
        <w:ind w:left="360"/>
      </w:pPr>
      <w:r>
        <w:t>Gateway DNS hostname</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Caddy / Nginx</w:t>
      </w:r>
    </w:p>
    <w:p w:rsidR="00B223E7" w:rsidRDefault="001F4935">
      <w:pPr>
        <w:spacing w:after="80" w:line="254" w:lineRule="auto"/>
        <w:ind w:left="360"/>
      </w:pPr>
      <w:r>
        <w:t>│</w:t>
      </w:r>
    </w:p>
    <w:p w:rsidR="00B223E7" w:rsidRDefault="001F4935">
      <w:pPr>
        <w:spacing w:after="80" w:line="254" w:lineRule="auto"/>
        <w:ind w:left="360"/>
      </w:pPr>
      <w:r>
        <w:t>│ localhost</w:t>
      </w:r>
    </w:p>
    <w:p w:rsidR="00B223E7" w:rsidRDefault="001F4935">
      <w:pPr>
        <w:spacing w:after="80" w:line="254" w:lineRule="auto"/>
        <w:ind w:left="360"/>
      </w:pPr>
      <w:r>
        <w:t>▼</w:t>
      </w:r>
    </w:p>
    <w:p w:rsidR="00B223E7" w:rsidRDefault="001F4935">
      <w:pPr>
        <w:spacing w:after="80" w:line="254" w:lineRule="auto"/>
        <w:ind w:left="360"/>
      </w:pPr>
      <w:r>
        <w:rPr>
          <w:rFonts w:ascii="Courier New" w:hAnsi="Courier New"/>
          <w:sz w:val="19"/>
        </w:rPr>
        <w:t>FastAPI</w:t>
      </w:r>
      <w:r>
        <w:t xml:space="preserve"> :8000</w:t>
      </w:r>
    </w:p>
    <w:p w:rsidR="00B223E7" w:rsidRDefault="001F4935">
      <w:pPr>
        <w:spacing w:after="80" w:line="254" w:lineRule="auto"/>
        <w:ind w:left="360"/>
      </w:pPr>
      <w:r>
        <w:t xml:space="preserve">At that stage, close public TCP 8000 and keep </w:t>
      </w:r>
      <w:r>
        <w:rPr>
          <w:rFonts w:ascii="Courier New" w:hAnsi="Courier New"/>
          <w:sz w:val="19"/>
        </w:rPr>
        <w:t>FastAPI</w:t>
      </w:r>
      <w:r>
        <w:t xml:space="preserve"> behind the reverse proxy.</w:t>
      </w:r>
    </w:p>
    <w:p w:rsidR="00B223E7" w:rsidRDefault="001F4935">
      <w:pPr>
        <w:pStyle w:val="Heading2"/>
      </w:pPr>
      <w:r>
        <w:rPr>
          <w:rFonts w:ascii="Calibri Light" w:eastAsia="Calibri Light" w:hAnsi="Calibri Light"/>
          <w:b w:val="0"/>
        </w:rPr>
        <w:t>20.30 — TURN/coturn Is the Next Reliability Layer, Not the First Cloud Step</w:t>
      </w:r>
    </w:p>
    <w:p w:rsidR="00B223E7" w:rsidRDefault="001F4935">
      <w:pPr>
        <w:spacing w:after="80" w:line="254" w:lineRule="auto"/>
        <w:ind w:left="360"/>
      </w:pPr>
      <w:r>
        <w:t>Can direct ICE connectivity succeed?</w:t>
      </w:r>
    </w:p>
    <w:p w:rsidR="00B223E7" w:rsidRDefault="001F4935">
      <w:pPr>
        <w:spacing w:after="80" w:line="254" w:lineRule="auto"/>
        <w:ind w:left="360"/>
      </w:pPr>
      <w:r>
        <w:t>│</w:t>
      </w:r>
    </w:p>
    <w:p w:rsidR="00B223E7" w:rsidRDefault="001F4935">
      <w:pPr>
        <w:spacing w:after="80" w:line="254" w:lineRule="auto"/>
        <w:ind w:left="360"/>
      </w:pPr>
      <w:r>
        <w:t>├── YES → direct WebRTC media</w:t>
      </w:r>
    </w:p>
    <w:p w:rsidR="00B223E7" w:rsidRDefault="001F4935">
      <w:pPr>
        <w:spacing w:after="80" w:line="254" w:lineRule="auto"/>
        <w:ind w:left="360"/>
      </w:pPr>
      <w:r>
        <w:t>│</w:t>
      </w:r>
    </w:p>
    <w:p w:rsidR="00B223E7" w:rsidRDefault="001F4935">
      <w:pPr>
        <w:spacing w:after="80" w:line="254" w:lineRule="auto"/>
        <w:ind w:left="360"/>
      </w:pPr>
      <w:r>
        <w:t>└── NO → TURN relay</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coturn</w:t>
      </w:r>
    </w:p>
    <w:p w:rsidR="00B223E7" w:rsidRDefault="001F4935">
      <w:pPr>
        <w:spacing w:after="80" w:line="254" w:lineRule="auto"/>
        <w:ind w:left="360"/>
      </w:pPr>
      <w:r>
        <w:t>Step 20 establishes the direct STUN/ICE baseline. Step 21 should introduce authenticated coturn TURN fallback and intentionally test restrictive networks.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20-U: Evolution from Step 20 to Pilot-Ready Networking</w:t>
            </w:r>
          </w:p>
          <w:p w:rsidR="00B223E7" w:rsidRDefault="001F4935">
            <w:pPr>
              <w:pStyle w:val="DiagramPrompt"/>
            </w:pPr>
            <w:r>
              <w:rPr>
                <w:b/>
              </w:rPr>
              <w:t xml:space="preserve">Future image-generation prompt: </w:t>
            </w:r>
            <w:r>
              <w:rPr>
                <w:i w:val="0"/>
              </w:rPr>
              <w:t>Create a presentation-ready technical architecture diagram titled “DIAGRAM 20-U: Evolution from Step 20 to Pilot-Ready Networking”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a phased progression from the current VM echo baseline to remote state, custom networking, managed services, CI/CD, observability/security and later GKE without implying those later components already exist.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20.31 — Final Step-20 Architecture</w:t>
      </w:r>
    </w:p>
    <w:p w:rsidR="00B223E7" w:rsidRDefault="001F4935">
      <w:pPr>
        <w:spacing w:after="80" w:line="254" w:lineRule="auto"/>
        <w:ind w:left="360"/>
      </w:pPr>
      <w:r>
        <w:t>Kim's Android phone</w:t>
      </w:r>
    </w:p>
    <w:p w:rsidR="00B223E7" w:rsidRDefault="001F4935">
      <w:pPr>
        <w:spacing w:after="80" w:line="254" w:lineRule="auto"/>
        <w:ind w:left="360"/>
      </w:pPr>
      <w:r>
        <w:t>│</w:t>
      </w:r>
    </w:p>
    <w:p w:rsidR="00B223E7" w:rsidRDefault="001F4935">
      <w:pPr>
        <w:spacing w:after="80" w:line="254" w:lineRule="auto"/>
        <w:ind w:left="360"/>
      </w:pPr>
      <w:r>
        <w:t>│ Wi-Fi / 4G / 5G</w:t>
      </w:r>
    </w:p>
    <w:p w:rsidR="00B223E7" w:rsidRDefault="001F4935">
      <w:pPr>
        <w:spacing w:after="80" w:line="254" w:lineRule="auto"/>
        <w:ind w:left="360"/>
      </w:pPr>
      <w:r>
        <w:lastRenderedPageBreak/>
        <w:t>▼</w:t>
      </w:r>
    </w:p>
    <w:p w:rsidR="00B223E7" w:rsidRDefault="001F4935">
      <w:pPr>
        <w:spacing w:after="80" w:line="254" w:lineRule="auto"/>
        <w:ind w:left="360"/>
      </w:pPr>
      <w:r>
        <w:t>Public Internet</w:t>
      </w:r>
    </w:p>
    <w:p w:rsidR="00B223E7" w:rsidRDefault="001F4935">
      <w:pPr>
        <w:spacing w:after="80" w:line="254" w:lineRule="auto"/>
        <w:ind w:left="360"/>
      </w:pPr>
      <w:r>
        <w:t>│</w:t>
      </w:r>
    </w:p>
    <w:p w:rsidR="00B223E7" w:rsidRDefault="001F4935">
      <w:pPr>
        <w:spacing w:after="80" w:line="254" w:lineRule="auto"/>
        <w:ind w:left="360"/>
      </w:pPr>
      <w:r>
        <w:t>├────────────── STUN discovery</w:t>
      </w:r>
    </w:p>
    <w:p w:rsidR="00B223E7" w:rsidRDefault="001F4935">
      <w:pPr>
        <w:spacing w:after="80" w:line="254" w:lineRule="auto"/>
        <w:ind w:left="360"/>
      </w:pPr>
      <w:r>
        <w:t>│ │</w:t>
      </w:r>
    </w:p>
    <w:p w:rsidR="00B223E7" w:rsidRDefault="001F4935">
      <w:pPr>
        <w:spacing w:after="80" w:line="254" w:lineRule="auto"/>
        <w:ind w:left="360"/>
      </w:pPr>
      <w:r>
        <w:t>│ ▼</w:t>
      </w:r>
    </w:p>
    <w:p w:rsidR="00B223E7" w:rsidRDefault="001F4935">
      <w:pPr>
        <w:spacing w:after="80" w:line="254" w:lineRule="auto"/>
        <w:ind w:left="360"/>
      </w:pPr>
      <w:r>
        <w:t>│ stun.l.google.com:19302</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GCP australia-southeast1 — Sydney</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Ephemeral public IPv4</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GCP firewall</w:t>
      </w:r>
    </w:p>
    <w:p w:rsidR="00B223E7" w:rsidRDefault="001F4935">
      <w:pPr>
        <w:spacing w:after="80" w:line="254" w:lineRule="auto"/>
        <w:ind w:left="360"/>
      </w:pPr>
      <w:r>
        <w:t>│</w:t>
      </w:r>
    </w:p>
    <w:p w:rsidR="00B223E7" w:rsidRDefault="001F4935">
      <w:pPr>
        <w:spacing w:after="80" w:line="254" w:lineRule="auto"/>
        <w:ind w:left="360"/>
      </w:pPr>
      <w:r>
        <w:t xml:space="preserve">├── TCP 8000 → temporary </w:t>
      </w:r>
      <w:r>
        <w:rPr>
          <w:rFonts w:ascii="Courier New" w:hAnsi="Courier New"/>
          <w:sz w:val="19"/>
        </w:rPr>
        <w:t>FastAPI</w:t>
      </w:r>
      <w:r>
        <w:t xml:space="preserve"> signalling</w:t>
      </w:r>
    </w:p>
    <w:p w:rsidR="00B223E7" w:rsidRDefault="001F4935">
      <w:pPr>
        <w:spacing w:after="80" w:line="254" w:lineRule="auto"/>
        <w:ind w:left="360"/>
      </w:pPr>
      <w:r>
        <w:t>│</w:t>
      </w:r>
    </w:p>
    <w:p w:rsidR="00B223E7" w:rsidRDefault="001F4935">
      <w:pPr>
        <w:spacing w:after="80" w:line="254" w:lineRule="auto"/>
        <w:ind w:left="360"/>
      </w:pPr>
      <w:r>
        <w:t>└── UDP range → ICE / DTLS / SRTP media</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reddust-gateway-dev</w:t>
      </w:r>
    </w:p>
    <w:p w:rsidR="00B223E7" w:rsidRDefault="001F4935">
      <w:pPr>
        <w:spacing w:after="80" w:line="254" w:lineRule="auto"/>
        <w:ind w:left="360"/>
      </w:pPr>
      <w:r>
        <w:t>│</w:t>
      </w:r>
    </w:p>
    <w:p w:rsidR="00B223E7" w:rsidRDefault="001F4935">
      <w:pPr>
        <w:spacing w:after="80" w:line="254" w:lineRule="auto"/>
        <w:ind w:left="360"/>
      </w:pPr>
      <w:r>
        <w:t>├── e2-medium</w:t>
      </w:r>
    </w:p>
    <w:p w:rsidR="00B223E7" w:rsidRDefault="001F4935">
      <w:pPr>
        <w:spacing w:after="80" w:line="254" w:lineRule="auto"/>
        <w:ind w:left="360"/>
      </w:pPr>
      <w:r>
        <w:t>├── 2 vCPUs exposed</w:t>
      </w:r>
    </w:p>
    <w:p w:rsidR="00B223E7" w:rsidRDefault="001F4935">
      <w:pPr>
        <w:spacing w:after="80" w:line="254" w:lineRule="auto"/>
        <w:ind w:left="360"/>
      </w:pPr>
      <w:r>
        <w:t>├── 1.0 fractional vCPU allocation</w:t>
      </w:r>
    </w:p>
    <w:p w:rsidR="00B223E7" w:rsidRDefault="001F4935">
      <w:pPr>
        <w:spacing w:after="80" w:line="254" w:lineRule="auto"/>
        <w:ind w:left="360"/>
      </w:pPr>
      <w:r>
        <w:t>├── 4 GB RAM</w:t>
      </w:r>
    </w:p>
    <w:p w:rsidR="00B223E7" w:rsidRDefault="001F4935">
      <w:pPr>
        <w:spacing w:after="80" w:line="254" w:lineRule="auto"/>
        <w:ind w:left="360"/>
      </w:pPr>
      <w:r>
        <w:t>├── 10 GB pd-standard</w:t>
      </w:r>
    </w:p>
    <w:p w:rsidR="00B223E7" w:rsidRDefault="001F4935">
      <w:pPr>
        <w:spacing w:after="80" w:line="254" w:lineRule="auto"/>
        <w:ind w:left="360"/>
      </w:pPr>
      <w:r>
        <w:t>├── Ubuntu 24.04 LTS / noble / amd64</w:t>
      </w:r>
    </w:p>
    <w:p w:rsidR="00B223E7" w:rsidRDefault="001F4935">
      <w:pPr>
        <w:spacing w:after="80" w:line="254" w:lineRule="auto"/>
        <w:ind w:left="360"/>
      </w:pPr>
      <w:r>
        <w:t>├── OS Login + IAM-controlled sudo</w:t>
      </w:r>
    </w:p>
    <w:p w:rsidR="00B223E7" w:rsidRDefault="001F4935">
      <w:pPr>
        <w:spacing w:after="80" w:line="254" w:lineRule="auto"/>
        <w:ind w:left="360"/>
      </w:pPr>
      <w:r>
        <w:t>├── central shared CPython 3.12.10</w:t>
      </w:r>
    </w:p>
    <w:p w:rsidR="00B223E7" w:rsidRDefault="001F4935">
      <w:pPr>
        <w:spacing w:after="80" w:line="254" w:lineRule="auto"/>
        <w:ind w:left="360"/>
      </w:pPr>
      <w:r>
        <w:t xml:space="preserve">├── one shared Linux </w:t>
      </w:r>
      <w:r>
        <w:rPr>
          <w:rFonts w:ascii="Courier New" w:hAnsi="Courier New"/>
          <w:sz w:val="19"/>
        </w:rPr>
        <w:t>.venv</w:t>
      </w:r>
      <w:r>
        <w:t xml:space="preserve"> using Python 3.12.10</w:t>
      </w:r>
    </w:p>
    <w:p w:rsidR="00B223E7" w:rsidRDefault="001F4935">
      <w:pPr>
        <w:spacing w:after="80" w:line="254" w:lineRule="auto"/>
        <w:ind w:left="360"/>
      </w:pPr>
      <w:r>
        <w:t xml:space="preserve">├── </w:t>
      </w:r>
      <w:r>
        <w:rPr>
          <w:rFonts w:ascii="Courier New" w:hAnsi="Courier New"/>
          <w:sz w:val="19"/>
        </w:rPr>
        <w:t>systemd</w:t>
      </w:r>
    </w:p>
    <w:p w:rsidR="00B223E7" w:rsidRDefault="001F4935">
      <w:pPr>
        <w:spacing w:after="80" w:line="254" w:lineRule="auto"/>
        <w:ind w:left="360"/>
      </w:pPr>
      <w:r>
        <w:t xml:space="preserve">├── </w:t>
      </w:r>
      <w:r>
        <w:rPr>
          <w:rFonts w:ascii="Courier New" w:hAnsi="Courier New"/>
          <w:sz w:val="19"/>
        </w:rPr>
        <w:t>Uvicorn</w:t>
      </w:r>
      <w:r>
        <w:t xml:space="preserve"> + </w:t>
      </w:r>
      <w:r>
        <w:rPr>
          <w:rFonts w:ascii="Courier New" w:hAnsi="Courier New"/>
          <w:sz w:val="19"/>
        </w:rPr>
        <w:t>FastAPI</w:t>
      </w:r>
    </w:p>
    <w:p w:rsidR="00B223E7" w:rsidRDefault="001F4935">
      <w:pPr>
        <w:spacing w:after="80" w:line="254" w:lineRule="auto"/>
        <w:ind w:left="360"/>
      </w:pPr>
      <w:r>
        <w:t xml:space="preserve">├── </w:t>
      </w:r>
      <w:r>
        <w:rPr>
          <w:rFonts w:ascii="Courier New" w:hAnsi="Courier New"/>
          <w:sz w:val="19"/>
        </w:rPr>
        <w:t>aiortc</w:t>
      </w:r>
      <w:r>
        <w:t xml:space="preserve"> + </w:t>
      </w:r>
      <w:r>
        <w:rPr>
          <w:rFonts w:ascii="Courier New" w:hAnsi="Courier New"/>
          <w:sz w:val="19"/>
        </w:rPr>
        <w:t>PyAV</w:t>
      </w:r>
    </w:p>
    <w:p w:rsidR="00B223E7" w:rsidRDefault="001F4935">
      <w:pPr>
        <w:spacing w:after="80" w:line="254" w:lineRule="auto"/>
        <w:ind w:left="360"/>
      </w:pPr>
      <w:r>
        <w:t xml:space="preserve">└── </w:t>
      </w:r>
      <w:r>
        <w:rPr>
          <w:rFonts w:ascii="Courier New" w:hAnsi="Courier New"/>
          <w:sz w:val="19"/>
        </w:rPr>
        <w:t>EchoAudioTrack</w:t>
      </w:r>
    </w:p>
    <w:p w:rsidR="00B223E7" w:rsidRDefault="001F4935">
      <w:pPr>
        <w:spacing w:after="80" w:line="254" w:lineRule="auto"/>
        <w:ind w:left="360"/>
      </w:pPr>
      <w:r>
        <w:t>FUTURE:</w:t>
      </w:r>
    </w:p>
    <w:p w:rsidR="00B223E7" w:rsidRDefault="001F4935">
      <w:pPr>
        <w:spacing w:after="80" w:line="254" w:lineRule="auto"/>
        <w:ind w:left="360"/>
      </w:pPr>
      <w:r>
        <w:t>TURN/coturn</w:t>
      </w:r>
    </w:p>
    <w:p w:rsidR="00B223E7" w:rsidRDefault="001F4935">
      <w:pPr>
        <w:spacing w:after="80" w:line="254" w:lineRule="auto"/>
        <w:ind w:left="360"/>
      </w:pPr>
      <w:r>
        <w:t>static public IPv4 + DNS</w:t>
      </w:r>
    </w:p>
    <w:p w:rsidR="00B223E7" w:rsidRDefault="001F4935">
      <w:pPr>
        <w:spacing w:after="80" w:line="254" w:lineRule="auto"/>
        <w:ind w:left="360"/>
      </w:pPr>
      <w:r>
        <w:lastRenderedPageBreak/>
        <w:t>HTTPS :443 + reverse proxy</w:t>
      </w:r>
    </w:p>
    <w:p w:rsidR="00B223E7" w:rsidRDefault="001F4935">
      <w:pPr>
        <w:spacing w:after="80" w:line="254" w:lineRule="auto"/>
        <w:ind w:left="360"/>
      </w:pPr>
      <w:r>
        <w:t>pilot observability</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20-V: Final Clean-Slate Step-20 Architecture</w:t>
            </w:r>
          </w:p>
          <w:p w:rsidR="00B223E7" w:rsidRDefault="001F4935">
            <w:pPr>
              <w:pStyle w:val="DiagramPrompt"/>
            </w:pPr>
            <w:r>
              <w:rPr>
                <w:b/>
              </w:rPr>
              <w:t xml:space="preserve">Future image-generation prompt: </w:t>
            </w:r>
            <w:r>
              <w:rPr>
                <w:i w:val="0"/>
              </w:rPr>
              <w:t>Create a presentation-ready technical architecture diagram titled “DIAGRAM 20-V: Final Clean-Slate Step-20 Architecture”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Step 20 Completion Checklist</w:t>
      </w:r>
    </w:p>
    <w:p w:rsidR="00B223E7" w:rsidRDefault="001F4935">
      <w:pPr>
        <w:spacing w:after="80" w:line="254" w:lineRule="auto"/>
        <w:ind w:left="360"/>
      </w:pPr>
      <w:r>
        <w:rPr>
          <w:b/>
        </w:rPr>
        <w:t>Done</w:t>
      </w:r>
    </w:p>
    <w:p w:rsidR="00B223E7" w:rsidRDefault="001F4935">
      <w:pPr>
        <w:spacing w:after="80" w:line="254" w:lineRule="auto"/>
        <w:ind w:left="360"/>
      </w:pPr>
      <w:r>
        <w:rPr>
          <w:b/>
        </w:rPr>
        <w:t>Validation item</w:t>
      </w:r>
    </w:p>
    <w:p w:rsidR="00B223E7" w:rsidRDefault="001F4935">
      <w:pPr>
        <w:spacing w:after="80" w:line="254" w:lineRule="auto"/>
        <w:ind w:left="360"/>
      </w:pPr>
      <w:r>
        <w:t>☐</w:t>
      </w:r>
    </w:p>
    <w:p w:rsidR="00B223E7" w:rsidRDefault="001F4935">
      <w:pPr>
        <w:spacing w:after="80" w:line="254" w:lineRule="auto"/>
        <w:ind w:left="360"/>
      </w:pPr>
      <w:r>
        <w:t>Local Step-19 Windows echo still works before cloud changes.</w:t>
      </w:r>
    </w:p>
    <w:p w:rsidR="00B223E7" w:rsidRDefault="001F4935">
      <w:pPr>
        <w:spacing w:after="80" w:line="254" w:lineRule="auto"/>
        <w:ind w:left="360"/>
      </w:pPr>
      <w:r>
        <w:t>☐</w:t>
      </w:r>
    </w:p>
    <w:p w:rsidR="00B223E7" w:rsidRDefault="001F4935">
      <w:pPr>
        <w:spacing w:after="80" w:line="254" w:lineRule="auto"/>
        <w:ind w:left="360"/>
      </w:pPr>
      <w:r>
        <w:t>Local /healthz works.</w:t>
      </w:r>
    </w:p>
    <w:p w:rsidR="00B223E7" w:rsidRDefault="001F4935">
      <w:pPr>
        <w:spacing w:after="80" w:line="254" w:lineRule="auto"/>
        <w:ind w:left="360"/>
      </w:pPr>
      <w:r>
        <w:t>☐</w:t>
      </w:r>
    </w:p>
    <w:p w:rsidR="00B223E7" w:rsidRDefault="001F4935">
      <w:pPr>
        <w:spacing w:after="80" w:line="254" w:lineRule="auto"/>
        <w:ind w:left="360"/>
      </w:pPr>
      <w:r>
        <w:t>A dedicated RedDust Development GCP project exists.</w:t>
      </w:r>
    </w:p>
    <w:p w:rsidR="00B223E7" w:rsidRDefault="001F4935">
      <w:pPr>
        <w:spacing w:after="80" w:line="254" w:lineRule="auto"/>
        <w:ind w:left="360"/>
      </w:pPr>
      <w:r>
        <w:t>☐</w:t>
      </w:r>
    </w:p>
    <w:p w:rsidR="00B223E7" w:rsidRDefault="001F4935">
      <w:pPr>
        <w:spacing w:after="80" w:line="254" w:lineRule="auto"/>
        <w:ind w:left="360"/>
      </w:pPr>
      <w:r>
        <w:t>The project is linked to the intended active billing account.</w:t>
      </w:r>
    </w:p>
    <w:p w:rsidR="00B223E7" w:rsidRDefault="001F4935">
      <w:pPr>
        <w:spacing w:after="80" w:line="254" w:lineRule="auto"/>
        <w:ind w:left="360"/>
      </w:pPr>
      <w:r>
        <w:t>☐</w:t>
      </w:r>
    </w:p>
    <w:p w:rsidR="00B223E7" w:rsidRDefault="001F4935">
      <w:pPr>
        <w:spacing w:after="80" w:line="254" w:lineRule="auto"/>
        <w:ind w:left="360"/>
      </w:pPr>
      <w:r>
        <w:t>Monthly alerts-only budget is configured.</w:t>
      </w:r>
    </w:p>
    <w:p w:rsidR="00B223E7" w:rsidRDefault="001F4935">
      <w:pPr>
        <w:spacing w:after="80" w:line="254" w:lineRule="auto"/>
        <w:ind w:left="360"/>
      </w:pPr>
      <w:r>
        <w:t>☐</w:t>
      </w:r>
    </w:p>
    <w:p w:rsidR="00B223E7" w:rsidRDefault="001F4935">
      <w:pPr>
        <w:spacing w:after="80" w:line="254" w:lineRule="auto"/>
        <w:ind w:left="360"/>
      </w:pPr>
      <w:r>
        <w:t>Compute Engine API is enabled.</w:t>
      </w:r>
    </w:p>
    <w:p w:rsidR="00B223E7" w:rsidRDefault="001F4935">
      <w:pPr>
        <w:spacing w:after="80" w:line="254" w:lineRule="auto"/>
        <w:ind w:left="360"/>
      </w:pPr>
      <w:r>
        <w:t>☐</w:t>
      </w:r>
    </w:p>
    <w:p w:rsidR="00B223E7" w:rsidRDefault="001F4935">
      <w:pPr>
        <w:spacing w:after="80" w:line="254" w:lineRule="auto"/>
        <w:ind w:left="360"/>
      </w:pPr>
      <w:r>
        <w:t>Administrator has Compute OS Admin Login.</w:t>
      </w:r>
    </w:p>
    <w:p w:rsidR="00B223E7" w:rsidRDefault="001F4935">
      <w:pPr>
        <w:spacing w:after="80" w:line="254" w:lineRule="auto"/>
        <w:ind w:left="360"/>
      </w:pPr>
      <w:r>
        <w:t>☐</w:t>
      </w:r>
    </w:p>
    <w:p w:rsidR="00B223E7" w:rsidRDefault="001F4935">
      <w:pPr>
        <w:spacing w:after="80" w:line="254" w:lineRule="auto"/>
        <w:ind w:left="360"/>
      </w:pPr>
      <w:r>
        <w:t>Project metadata contains enable-oslogin = TRUE.</w:t>
      </w:r>
    </w:p>
    <w:p w:rsidR="00B223E7" w:rsidRDefault="001F4935">
      <w:pPr>
        <w:spacing w:after="80" w:line="254" w:lineRule="auto"/>
        <w:ind w:left="360"/>
      </w:pPr>
      <w:r>
        <w:t>☐</w:t>
      </w:r>
    </w:p>
    <w:p w:rsidR="00B223E7" w:rsidRDefault="001F4935">
      <w:pPr>
        <w:spacing w:after="80" w:line="254" w:lineRule="auto"/>
        <w:ind w:left="360"/>
      </w:pPr>
      <w:r>
        <w:t>reddust-gateway-dev exists in australia-southeast1 / australia-southeast1-b.</w:t>
      </w:r>
    </w:p>
    <w:p w:rsidR="00B223E7" w:rsidRDefault="001F4935">
      <w:pPr>
        <w:spacing w:after="80" w:line="254" w:lineRule="auto"/>
        <w:ind w:left="360"/>
      </w:pPr>
      <w:r>
        <w:t>☐</w:t>
      </w:r>
    </w:p>
    <w:p w:rsidR="00B223E7" w:rsidRDefault="001F4935">
      <w:pPr>
        <w:spacing w:after="80" w:line="254" w:lineRule="auto"/>
        <w:ind w:left="360"/>
      </w:pPr>
      <w:r>
        <w:t>Machine type is e2-medium.</w:t>
      </w:r>
    </w:p>
    <w:p w:rsidR="00B223E7" w:rsidRDefault="001F4935">
      <w:pPr>
        <w:spacing w:after="80" w:line="254" w:lineRule="auto"/>
        <w:ind w:left="360"/>
      </w:pPr>
      <w:r>
        <w:t>☐</w:t>
      </w:r>
    </w:p>
    <w:p w:rsidR="00B223E7" w:rsidRDefault="001F4935">
      <w:pPr>
        <w:spacing w:after="80" w:line="254" w:lineRule="auto"/>
        <w:ind w:left="360"/>
      </w:pPr>
      <w:r>
        <w:t>Guest OS sees 2 logical vCPUs and approximately 4 GB RAM.</w:t>
      </w:r>
    </w:p>
    <w:p w:rsidR="00B223E7" w:rsidRDefault="001F4935">
      <w:pPr>
        <w:spacing w:after="80" w:line="254" w:lineRule="auto"/>
        <w:ind w:left="360"/>
      </w:pPr>
      <w:r>
        <w:t>☐</w:t>
      </w:r>
    </w:p>
    <w:p w:rsidR="00B223E7" w:rsidRDefault="001F4935">
      <w:pPr>
        <w:spacing w:after="80" w:line="254" w:lineRule="auto"/>
        <w:ind w:left="360"/>
      </w:pPr>
      <w:r>
        <w:t>Provisioning model is Standard, not Spot.</w:t>
      </w:r>
    </w:p>
    <w:p w:rsidR="00B223E7" w:rsidRDefault="001F4935">
      <w:pPr>
        <w:spacing w:after="80" w:line="254" w:lineRule="auto"/>
        <w:ind w:left="360"/>
      </w:pPr>
      <w:r>
        <w:t>☐</w:t>
      </w:r>
    </w:p>
    <w:p w:rsidR="00B223E7" w:rsidRDefault="001F4935">
      <w:pPr>
        <w:spacing w:after="80" w:line="254" w:lineRule="auto"/>
        <w:ind w:left="360"/>
      </w:pPr>
      <w:r>
        <w:t>OS is Ubuntu 24.04 LTS standard x86-64 / noble.</w:t>
      </w:r>
    </w:p>
    <w:p w:rsidR="00B223E7" w:rsidRDefault="001F4935">
      <w:pPr>
        <w:spacing w:after="80" w:line="254" w:lineRule="auto"/>
        <w:ind w:left="360"/>
      </w:pPr>
      <w:r>
        <w:lastRenderedPageBreak/>
        <w:t>☐</w:t>
      </w:r>
    </w:p>
    <w:p w:rsidR="00B223E7" w:rsidRDefault="001F4935">
      <w:pPr>
        <w:spacing w:after="80" w:line="254" w:lineRule="auto"/>
        <w:ind w:left="360"/>
      </w:pPr>
      <w:r>
        <w:t>Boot disk is 10 GB pd-standard.</w:t>
      </w:r>
    </w:p>
    <w:p w:rsidR="00B223E7" w:rsidRDefault="001F4935">
      <w:pPr>
        <w:spacing w:after="80" w:line="254" w:lineRule="auto"/>
        <w:ind w:left="360"/>
      </w:pPr>
      <w:r>
        <w:t>☐</w:t>
      </w:r>
    </w:p>
    <w:p w:rsidR="00B223E7" w:rsidRDefault="001F4935">
      <w:pPr>
        <w:spacing w:after="80" w:line="254" w:lineRule="auto"/>
        <w:ind w:left="360"/>
      </w:pPr>
      <w:r>
        <w:t>No unnecessary workload service account is attached.</w:t>
      </w:r>
    </w:p>
    <w:p w:rsidR="00B223E7" w:rsidRDefault="001F4935">
      <w:pPr>
        <w:spacing w:after="80" w:line="254" w:lineRule="auto"/>
        <w:ind w:left="360"/>
      </w:pPr>
      <w:r>
        <w:t>☐</w:t>
      </w:r>
    </w:p>
    <w:p w:rsidR="00B223E7" w:rsidRDefault="001F4935">
      <w:pPr>
        <w:spacing w:after="80" w:line="254" w:lineRule="auto"/>
        <w:ind w:left="360"/>
      </w:pPr>
      <w:r>
        <w:t>Network is the default VPC with one nic0.</w:t>
      </w:r>
    </w:p>
    <w:p w:rsidR="00B223E7" w:rsidRDefault="001F4935">
      <w:pPr>
        <w:spacing w:after="80" w:line="254" w:lineRule="auto"/>
        <w:ind w:left="360"/>
      </w:pPr>
      <w:r>
        <w:t>☐</w:t>
      </w:r>
    </w:p>
    <w:p w:rsidR="00B223E7" w:rsidRDefault="001F4935">
      <w:pPr>
        <w:spacing w:after="80" w:line="254" w:lineRule="auto"/>
        <w:ind w:left="360"/>
      </w:pPr>
      <w:r>
        <w:t>External IPv4 is Ephemeral and IP stack is IPv4 only.</w:t>
      </w:r>
    </w:p>
    <w:p w:rsidR="00B223E7" w:rsidRDefault="001F4935">
      <w:pPr>
        <w:spacing w:after="80" w:line="254" w:lineRule="auto"/>
        <w:ind w:left="360"/>
      </w:pPr>
      <w:r>
        <w:t>☐</w:t>
      </w:r>
    </w:p>
    <w:p w:rsidR="00B223E7" w:rsidRDefault="001F4935">
      <w:pPr>
        <w:spacing w:after="80" w:line="254" w:lineRule="auto"/>
        <w:ind w:left="360"/>
      </w:pPr>
      <w:r>
        <w:t>VM has network tag reddust-gateway.</w:t>
      </w:r>
    </w:p>
    <w:p w:rsidR="00B223E7" w:rsidRDefault="001F4935">
      <w:pPr>
        <w:spacing w:after="80" w:line="254" w:lineRule="auto"/>
        <w:ind w:left="360"/>
      </w:pPr>
      <w:r>
        <w:t>☐</w:t>
      </w:r>
    </w:p>
    <w:p w:rsidR="00B223E7" w:rsidRDefault="001F4935">
      <w:pPr>
        <w:spacing w:after="80" w:line="254" w:lineRule="auto"/>
        <w:ind w:left="360"/>
      </w:pPr>
      <w:r>
        <w:t>Generic HTTP/HTTPS checkboxes were not used.</w:t>
      </w:r>
    </w:p>
    <w:p w:rsidR="00B223E7" w:rsidRDefault="001F4935">
      <w:pPr>
        <w:spacing w:after="80" w:line="254" w:lineRule="auto"/>
        <w:ind w:left="360"/>
      </w:pPr>
      <w:r>
        <w:t>☐</w:t>
      </w:r>
    </w:p>
    <w:p w:rsidR="00B223E7" w:rsidRDefault="001F4935">
      <w:pPr>
        <w:spacing w:after="80" w:line="254" w:lineRule="auto"/>
        <w:ind w:left="360"/>
      </w:pPr>
      <w:r>
        <w:t>Project OS Login metadata query returns TRUE.</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whoami returns root immediately.</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whoami still returns root after at least five minutes.</w:t>
      </w:r>
    </w:p>
    <w:p w:rsidR="00B223E7" w:rsidRDefault="001F4935">
      <w:pPr>
        <w:spacing w:after="80" w:line="254" w:lineRule="auto"/>
        <w:ind w:left="360"/>
      </w:pPr>
      <w:r>
        <w:t>☐</w:t>
      </w:r>
    </w:p>
    <w:p w:rsidR="00B223E7" w:rsidRDefault="001F4935">
      <w:pPr>
        <w:spacing w:after="80" w:line="254" w:lineRule="auto"/>
        <w:ind w:left="360"/>
      </w:pPr>
      <w:r>
        <w:t>Ubuntu packages are fully updated.</w:t>
      </w:r>
    </w:p>
    <w:p w:rsidR="00B223E7" w:rsidRDefault="001F4935">
      <w:pPr>
        <w:spacing w:after="80" w:line="254" w:lineRule="auto"/>
        <w:ind w:left="360"/>
      </w:pPr>
      <w:r>
        <w:t>☐</w:t>
      </w:r>
    </w:p>
    <w:p w:rsidR="00B223E7" w:rsidRDefault="001F4935">
      <w:pPr>
        <w:spacing w:after="80" w:line="254" w:lineRule="auto"/>
        <w:ind w:left="360"/>
      </w:pPr>
      <w:r>
        <w:t>Build/media utilities are installed.</w:t>
      </w:r>
    </w:p>
    <w:p w:rsidR="00B223E7" w:rsidRDefault="001F4935">
      <w:pPr>
        <w:spacing w:after="80" w:line="254" w:lineRule="auto"/>
        <w:ind w:left="360"/>
      </w:pPr>
      <w:r>
        <w:t>☐</w:t>
      </w:r>
    </w:p>
    <w:p w:rsidR="00B223E7" w:rsidRDefault="001F4935">
      <w:pPr>
        <w:spacing w:after="80" w:line="254" w:lineRule="auto"/>
        <w:ind w:left="360"/>
      </w:pPr>
      <w:r>
        <w:t xml:space="preserve">Exact shared CPython 3.12.10 is installed under </w:t>
      </w:r>
      <w:r>
        <w:rPr>
          <w:rFonts w:ascii="Courier New" w:hAnsi="Courier New"/>
          <w:sz w:val="19"/>
        </w:rPr>
        <w:t>/opt/reddust/runtime/pyenv.</w:t>
      </w:r>
    </w:p>
    <w:p w:rsidR="00B223E7" w:rsidRDefault="001F4935">
      <w:pPr>
        <w:spacing w:after="80" w:line="254" w:lineRule="auto"/>
        <w:ind w:left="360"/>
      </w:pPr>
      <w:r>
        <w:t>☐</w:t>
      </w:r>
    </w:p>
    <w:p w:rsidR="00B223E7" w:rsidRDefault="001F4935">
      <w:pPr>
        <w:spacing w:after="80" w:line="254" w:lineRule="auto"/>
        <w:ind w:left="360"/>
      </w:pPr>
      <w:r>
        <w:t xml:space="preserve">The single shared RedDust </w:t>
      </w:r>
      <w:r>
        <w:rPr>
          <w:rFonts w:ascii="Courier New" w:hAnsi="Courier New"/>
          <w:sz w:val="19"/>
        </w:rPr>
        <w:t>.venv</w:t>
      </w:r>
      <w:r>
        <w:t xml:space="preserve"> under </w:t>
      </w:r>
      <w:r>
        <w:rPr>
          <w:rFonts w:ascii="Courier New" w:hAnsi="Courier New"/>
          <w:sz w:val="19"/>
        </w:rPr>
        <w:t>/opt/reddust/reddust-gateway</w:t>
      </w:r>
      <w:r>
        <w:t xml:space="preserve"> uses exactly Python 3.12.10.</w:t>
      </w:r>
    </w:p>
    <w:p w:rsidR="00B223E7" w:rsidRDefault="001F4935">
      <w:pPr>
        <w:spacing w:after="80" w:line="254" w:lineRule="auto"/>
        <w:ind w:left="360"/>
      </w:pPr>
      <w:r>
        <w:t>☐</w:t>
      </w:r>
    </w:p>
    <w:p w:rsidR="00B223E7" w:rsidRDefault="001F4935">
      <w:pPr>
        <w:spacing w:after="80" w:line="254" w:lineRule="auto"/>
        <w:ind w:left="360"/>
      </w:pPr>
      <w:r>
        <w:t xml:space="preserve">Windows </w:t>
      </w:r>
      <w:r>
        <w:rPr>
          <w:rFonts w:ascii="Courier New" w:hAnsi="Courier New"/>
          <w:sz w:val="19"/>
        </w:rPr>
        <w:t>.venv</w:t>
      </w:r>
      <w:r>
        <w:t xml:space="preserve"> was not copied to Linux.</w:t>
      </w:r>
    </w:p>
    <w:p w:rsidR="00B223E7" w:rsidRDefault="001F4935">
      <w:pPr>
        <w:spacing w:after="80" w:line="254" w:lineRule="auto"/>
        <w:ind w:left="360"/>
      </w:pPr>
      <w:r>
        <w:t>☐</w:t>
      </w:r>
    </w:p>
    <w:p w:rsidR="00B223E7" w:rsidRDefault="001F4935">
      <w:pPr>
        <w:spacing w:after="80" w:line="254" w:lineRule="auto"/>
        <w:ind w:left="360"/>
      </w:pPr>
      <w:r>
        <w:t xml:space="preserve">Gateway source and reviewed </w:t>
      </w:r>
      <w:r>
        <w:rPr>
          <w:rFonts w:ascii="Courier New" w:hAnsi="Courier New"/>
          <w:sz w:val="19"/>
        </w:rPr>
        <w:t>requirements.txt</w:t>
      </w:r>
      <w:r>
        <w:t xml:space="preserve"> are uploaded.</w:t>
      </w:r>
    </w:p>
    <w:p w:rsidR="00B223E7" w:rsidRDefault="001F4935">
      <w:pPr>
        <w:spacing w:after="80" w:line="254" w:lineRule="auto"/>
        <w:ind w:left="360"/>
      </w:pPr>
      <w:r>
        <w:t>☐</w:t>
      </w:r>
    </w:p>
    <w:p w:rsidR="00B223E7" w:rsidRDefault="001F4935">
      <w:pPr>
        <w:spacing w:after="80" w:line="254" w:lineRule="auto"/>
        <w:ind w:left="360"/>
      </w:pPr>
      <w:r>
        <w:rPr>
          <w:rFonts w:ascii="Courier New" w:hAnsi="Courier New"/>
          <w:sz w:val="19"/>
        </w:rPr>
        <w:t>FastAPI</w:t>
      </w:r>
      <w:r>
        <w:t xml:space="preserve">, </w:t>
      </w:r>
      <w:r>
        <w:rPr>
          <w:rFonts w:ascii="Courier New" w:hAnsi="Courier New"/>
          <w:sz w:val="19"/>
        </w:rPr>
        <w:t>Uvicorn</w:t>
      </w:r>
      <w:r>
        <w:t xml:space="preserve">, </w:t>
      </w:r>
      <w:r>
        <w:rPr>
          <w:rFonts w:ascii="Courier New" w:hAnsi="Courier New"/>
          <w:sz w:val="19"/>
        </w:rPr>
        <w:t>aiortc</w:t>
      </w:r>
      <w:r>
        <w:t xml:space="preserve"> and av are installed in the Linux </w:t>
      </w:r>
      <w:r>
        <w:rPr>
          <w:rFonts w:ascii="Courier New" w:hAnsi="Courier New"/>
          <w:sz w:val="19"/>
        </w:rPr>
        <w:t>.venv</w:t>
      </w:r>
      <w:r>
        <w:t>.</w:t>
      </w:r>
    </w:p>
    <w:p w:rsidR="00B223E7" w:rsidRDefault="001F4935">
      <w:pPr>
        <w:spacing w:after="80" w:line="254" w:lineRule="auto"/>
        <w:ind w:left="360"/>
      </w:pPr>
      <w:r>
        <w:t>☐</w:t>
      </w:r>
    </w:p>
    <w:p w:rsidR="00B223E7" w:rsidRDefault="001F4935">
      <w:pPr>
        <w:spacing w:after="80" w:line="254" w:lineRule="auto"/>
        <w:ind w:left="360"/>
      </w:pPr>
      <w:r>
        <w:t>/healthz works locally on the VM.</w:t>
      </w:r>
    </w:p>
    <w:p w:rsidR="00B223E7" w:rsidRDefault="001F4935">
      <w:pPr>
        <w:spacing w:after="80" w:line="254" w:lineRule="auto"/>
        <w:ind w:left="360"/>
      </w:pPr>
      <w:r>
        <w:t>☐</w:t>
      </w:r>
    </w:p>
    <w:p w:rsidR="00B223E7" w:rsidRDefault="001F4935">
      <w:pPr>
        <w:spacing w:after="80" w:line="254" w:lineRule="auto"/>
        <w:ind w:left="360"/>
      </w:pPr>
      <w:r>
        <w:t>allow-reddust-signaling-dev permits TCP 8000 to target tag reddust-gateway.</w:t>
      </w:r>
    </w:p>
    <w:p w:rsidR="00B223E7" w:rsidRDefault="001F4935">
      <w:pPr>
        <w:spacing w:after="80" w:line="254" w:lineRule="auto"/>
        <w:ind w:left="360"/>
      </w:pPr>
      <w:r>
        <w:t>☐</w:t>
      </w:r>
    </w:p>
    <w:p w:rsidR="00B223E7" w:rsidRDefault="001F4935">
      <w:pPr>
        <w:spacing w:after="80" w:line="254" w:lineRule="auto"/>
        <w:ind w:left="360"/>
      </w:pPr>
      <w:r>
        <w:t>/healthz works through the public external IPv4.</w:t>
      </w:r>
    </w:p>
    <w:p w:rsidR="00B223E7" w:rsidRDefault="001F4935">
      <w:pPr>
        <w:spacing w:after="80" w:line="254" w:lineRule="auto"/>
        <w:ind w:left="360"/>
      </w:pPr>
      <w:r>
        <w:t>☐</w:t>
      </w:r>
    </w:p>
    <w:p w:rsidR="00B223E7" w:rsidRDefault="001F4935">
      <w:pPr>
        <w:spacing w:after="80" w:line="254" w:lineRule="auto"/>
        <w:ind w:left="360"/>
      </w:pPr>
      <w:r>
        <w:t>STUN is configured explicitly.</w:t>
      </w:r>
    </w:p>
    <w:p w:rsidR="00B223E7" w:rsidRDefault="001F4935">
      <w:pPr>
        <w:spacing w:after="80" w:line="254" w:lineRule="auto"/>
        <w:ind w:left="360"/>
      </w:pPr>
      <w:r>
        <w:lastRenderedPageBreak/>
        <w:t>☐</w:t>
      </w:r>
    </w:p>
    <w:p w:rsidR="00B223E7" w:rsidRDefault="001F4935">
      <w:pPr>
        <w:spacing w:after="80" w:line="254" w:lineRule="auto"/>
        <w:ind w:left="360"/>
      </w:pPr>
      <w:r>
        <w:t>The actual Linux UDP ephemeral range is recorded.</w:t>
      </w:r>
    </w:p>
    <w:p w:rsidR="00B223E7" w:rsidRDefault="001F4935">
      <w:pPr>
        <w:spacing w:after="80" w:line="254" w:lineRule="auto"/>
        <w:ind w:left="360"/>
      </w:pPr>
      <w:r>
        <w:t>☐</w:t>
      </w:r>
    </w:p>
    <w:p w:rsidR="00B223E7" w:rsidRDefault="001F4935">
      <w:pPr>
        <w:spacing w:after="80" w:line="254" w:lineRule="auto"/>
        <w:ind w:left="360"/>
      </w:pPr>
      <w:r>
        <w:t>allow-reddust-webrtc-udp permits the actual UDP range to target tag reddust-gateway.</w:t>
      </w:r>
    </w:p>
    <w:p w:rsidR="00B223E7" w:rsidRDefault="001F4935">
      <w:pPr>
        <w:spacing w:after="80" w:line="254" w:lineRule="auto"/>
        <w:ind w:left="360"/>
      </w:pPr>
      <w:r>
        <w:t>☐</w:t>
      </w:r>
    </w:p>
    <w:p w:rsidR="00B223E7" w:rsidRDefault="001F4935">
      <w:pPr>
        <w:spacing w:after="80" w:line="254" w:lineRule="auto"/>
        <w:ind w:left="360"/>
      </w:pPr>
      <w:r>
        <w:t>React Native points to the current GCP Gateway address.</w:t>
      </w:r>
    </w:p>
    <w:p w:rsidR="00B223E7" w:rsidRDefault="001F4935">
      <w:pPr>
        <w:spacing w:after="80" w:line="254" w:lineRule="auto"/>
        <w:ind w:left="360"/>
      </w:pPr>
      <w:r>
        <w:t>☐</w:t>
      </w:r>
    </w:p>
    <w:p w:rsidR="00B223E7" w:rsidRDefault="001F4935">
      <w:pPr>
        <w:spacing w:after="80" w:line="254" w:lineRule="auto"/>
        <w:ind w:left="360"/>
      </w:pPr>
      <w:r>
        <w:t>React Native ICE/connection/track logs are enabled.</w:t>
      </w:r>
    </w:p>
    <w:p w:rsidR="00B223E7" w:rsidRDefault="001F4935">
      <w:pPr>
        <w:spacing w:after="80" w:line="254" w:lineRule="auto"/>
        <w:ind w:left="360"/>
      </w:pPr>
      <w:r>
        <w:t>☐</w:t>
      </w:r>
    </w:p>
    <w:p w:rsidR="00B223E7" w:rsidRDefault="001F4935">
      <w:pPr>
        <w:spacing w:after="80" w:line="254" w:lineRule="auto"/>
        <w:ind w:left="360"/>
      </w:pPr>
      <w:r>
        <w:rPr>
          <w:rFonts w:ascii="Courier New" w:hAnsi="Courier New"/>
          <w:sz w:val="19"/>
        </w:rPr>
        <w:t>aiortc</w:t>
      </w:r>
      <w:r>
        <w:t xml:space="preserve"> ICE/connection/track logs are enabled.</w:t>
      </w:r>
    </w:p>
    <w:p w:rsidR="00B223E7" w:rsidRDefault="001F4935">
      <w:pPr>
        <w:spacing w:after="80" w:line="254" w:lineRule="auto"/>
        <w:ind w:left="360"/>
      </w:pPr>
      <w:r>
        <w:t>☐</w:t>
      </w:r>
    </w:p>
    <w:p w:rsidR="00B223E7" w:rsidRDefault="001F4935">
      <w:pPr>
        <w:spacing w:after="80" w:line="254" w:lineRule="auto"/>
        <w:ind w:left="360"/>
      </w:pPr>
      <w:r>
        <w:t>POST /offer reaches GCP.</w:t>
      </w:r>
    </w:p>
    <w:p w:rsidR="00B223E7" w:rsidRDefault="001F4935">
      <w:pPr>
        <w:spacing w:after="80" w:line="254" w:lineRule="auto"/>
        <w:ind w:left="360"/>
      </w:pPr>
      <w:r>
        <w:t>☐</w:t>
      </w:r>
    </w:p>
    <w:p w:rsidR="00B223E7" w:rsidRDefault="001F4935">
      <w:pPr>
        <w:spacing w:after="80" w:line="254" w:lineRule="auto"/>
        <w:ind w:left="360"/>
      </w:pPr>
      <w:r>
        <w:t>SDP offer/answer negotiation succeeds.</w:t>
      </w:r>
    </w:p>
    <w:p w:rsidR="00B223E7" w:rsidRDefault="001F4935">
      <w:pPr>
        <w:spacing w:after="80" w:line="254" w:lineRule="auto"/>
        <w:ind w:left="360"/>
      </w:pPr>
      <w:r>
        <w:t>☐</w:t>
      </w:r>
    </w:p>
    <w:p w:rsidR="00B223E7" w:rsidRDefault="001F4935">
      <w:pPr>
        <w:spacing w:after="80" w:line="254" w:lineRule="auto"/>
        <w:ind w:left="360"/>
      </w:pPr>
      <w:r>
        <w:t>ICE reaches connected/completed.</w:t>
      </w:r>
    </w:p>
    <w:p w:rsidR="00B223E7" w:rsidRDefault="001F4935">
      <w:pPr>
        <w:spacing w:after="80" w:line="254" w:lineRule="auto"/>
        <w:ind w:left="360"/>
      </w:pPr>
      <w:r>
        <w:t>☐</w:t>
      </w:r>
    </w:p>
    <w:p w:rsidR="00B223E7" w:rsidRDefault="001F4935">
      <w:pPr>
        <w:spacing w:after="80" w:line="254" w:lineRule="auto"/>
        <w:ind w:left="360"/>
      </w:pPr>
      <w:r>
        <w:rPr>
          <w:rFonts w:ascii="Courier New" w:hAnsi="Courier New"/>
          <w:sz w:val="19"/>
        </w:rPr>
        <w:t>aiortc</w:t>
      </w:r>
      <w:r>
        <w:t xml:space="preserve"> receives the phone microphone track.</w:t>
      </w:r>
    </w:p>
    <w:p w:rsidR="00B223E7" w:rsidRDefault="001F4935">
      <w:pPr>
        <w:spacing w:after="80" w:line="254" w:lineRule="auto"/>
        <w:ind w:left="360"/>
      </w:pPr>
      <w:r>
        <w:t>☐</w:t>
      </w:r>
    </w:p>
    <w:p w:rsidR="00B223E7" w:rsidRDefault="001F4935">
      <w:pPr>
        <w:spacing w:after="80" w:line="254" w:lineRule="auto"/>
        <w:ind w:left="360"/>
      </w:pPr>
      <w:r>
        <w:rPr>
          <w:rFonts w:ascii="Courier New" w:hAnsi="Courier New"/>
          <w:sz w:val="19"/>
        </w:rPr>
        <w:t>EchoAudioTrack</w:t>
      </w:r>
      <w:r>
        <w:t xml:space="preserve"> returns audio.</w:t>
      </w:r>
    </w:p>
    <w:p w:rsidR="00B223E7" w:rsidRDefault="001F4935">
      <w:pPr>
        <w:spacing w:after="80" w:line="254" w:lineRule="auto"/>
        <w:ind w:left="360"/>
      </w:pPr>
      <w:r>
        <w:t>☐</w:t>
      </w:r>
    </w:p>
    <w:p w:rsidR="00B223E7" w:rsidRDefault="001F4935">
      <w:pPr>
        <w:spacing w:after="80" w:line="254" w:lineRule="auto"/>
        <w:ind w:left="360"/>
      </w:pPr>
      <w:r>
        <w:t>React Native receives the remote audio track.</w:t>
      </w:r>
    </w:p>
    <w:p w:rsidR="00B223E7" w:rsidRDefault="001F4935">
      <w:pPr>
        <w:spacing w:after="80" w:line="254" w:lineRule="auto"/>
        <w:ind w:left="360"/>
      </w:pPr>
      <w:r>
        <w:t>☐</w:t>
      </w:r>
    </w:p>
    <w:p w:rsidR="00B223E7" w:rsidRDefault="001F4935">
      <w:pPr>
        <w:spacing w:after="80" w:line="254" w:lineRule="auto"/>
        <w:ind w:left="360"/>
      </w:pPr>
      <w:r>
        <w:t>Audible echo works over Wi-Fi → Internet → GCP.</w:t>
      </w:r>
    </w:p>
    <w:p w:rsidR="00B223E7" w:rsidRDefault="001F4935">
      <w:pPr>
        <w:spacing w:after="80" w:line="254" w:lineRule="auto"/>
        <w:ind w:left="360"/>
      </w:pPr>
      <w:r>
        <w:t>☐</w:t>
      </w:r>
    </w:p>
    <w:p w:rsidR="00B223E7" w:rsidRDefault="001F4935">
      <w:pPr>
        <w:spacing w:after="80" w:line="254" w:lineRule="auto"/>
        <w:ind w:left="360"/>
      </w:pPr>
      <w:r>
        <w:t>Audible echo works over 4G/5G → Internet → GCP.</w:t>
      </w:r>
    </w:p>
    <w:p w:rsidR="00B223E7" w:rsidRDefault="001F4935">
      <w:pPr>
        <w:spacing w:after="80" w:line="254" w:lineRule="auto"/>
        <w:ind w:left="360"/>
      </w:pPr>
      <w:r>
        <w:t>☐</w:t>
      </w:r>
    </w:p>
    <w:p w:rsidR="00B223E7" w:rsidRDefault="001F4935">
      <w:pPr>
        <w:spacing w:after="80" w:line="254" w:lineRule="auto"/>
        <w:ind w:left="360"/>
      </w:pPr>
      <w:r>
        <w:t>The clean mobile-data test does not depend on Metro.</w:t>
      </w:r>
    </w:p>
    <w:p w:rsidR="00B223E7" w:rsidRDefault="001F4935">
      <w:pPr>
        <w:spacing w:after="80" w:line="254" w:lineRule="auto"/>
        <w:ind w:left="360"/>
      </w:pPr>
      <w:r>
        <w:t>☐</w:t>
      </w:r>
    </w:p>
    <w:p w:rsidR="00B223E7" w:rsidRDefault="001F4935">
      <w:pPr>
        <w:spacing w:after="80" w:line="254" w:lineRule="auto"/>
        <w:ind w:left="360"/>
      </w:pPr>
      <w:r>
        <w:t xml:space="preserve">Gateway runs under </w:t>
      </w:r>
      <w:r>
        <w:rPr>
          <w:rFonts w:ascii="Courier New" w:hAnsi="Courier New"/>
          <w:sz w:val="19"/>
        </w:rPr>
        <w:t>systemd</w:t>
      </w:r>
      <w:r>
        <w:t xml:space="preserve"> after manual validation.</w:t>
      </w:r>
    </w:p>
    <w:p w:rsidR="00B223E7" w:rsidRDefault="001F4935">
      <w:pPr>
        <w:spacing w:after="80" w:line="254" w:lineRule="auto"/>
        <w:ind w:left="360"/>
      </w:pPr>
      <w:r>
        <w:t>☐</w:t>
      </w:r>
    </w:p>
    <w:p w:rsidR="00B223E7" w:rsidRDefault="001F4935">
      <w:pPr>
        <w:spacing w:after="80" w:line="254" w:lineRule="auto"/>
        <w:ind w:left="360"/>
      </w:pPr>
      <w:r>
        <w:t>VM is stopped when the development session ends.</w:t>
      </w:r>
    </w:p>
    <w:p w:rsidR="00B223E7" w:rsidRDefault="001F4935">
      <w:pPr>
        <w:pStyle w:val="Heading2"/>
      </w:pPr>
      <w:r>
        <w:rPr>
          <w:rFonts w:ascii="Calibri Light" w:eastAsia="Calibri Light" w:hAnsi="Calibri Light"/>
          <w:b w:val="0"/>
        </w:rPr>
        <w:t>Condensed Implementation Sequence</w:t>
      </w:r>
    </w:p>
    <w:p w:rsidR="00B223E7" w:rsidRDefault="001F4935">
      <w:pPr>
        <w:spacing w:after="80" w:line="254" w:lineRule="auto"/>
        <w:ind w:left="360"/>
      </w:pPr>
      <w:r>
        <w:t>20.0 Separate signalling from media conceptually</w:t>
      </w:r>
    </w:p>
    <w:p w:rsidR="00B223E7" w:rsidRDefault="001F4935">
      <w:pPr>
        <w:spacing w:after="80" w:line="254" w:lineRule="auto"/>
        <w:ind w:left="360"/>
      </w:pPr>
      <w:r>
        <w:t>↓</w:t>
      </w:r>
    </w:p>
    <w:p w:rsidR="00B223E7" w:rsidRDefault="001F4935">
      <w:pPr>
        <w:spacing w:after="80" w:line="254" w:lineRule="auto"/>
        <w:ind w:left="360"/>
      </w:pPr>
      <w:r>
        <w:t>20.1 Re-verify local Windows echo + /healthz</w:t>
      </w:r>
    </w:p>
    <w:p w:rsidR="00B223E7" w:rsidRDefault="001F4935">
      <w:pPr>
        <w:spacing w:after="80" w:line="254" w:lineRule="auto"/>
        <w:ind w:left="360"/>
      </w:pPr>
      <w:r>
        <w:t>↓</w:t>
      </w:r>
    </w:p>
    <w:p w:rsidR="00B223E7" w:rsidRDefault="001F4935">
      <w:pPr>
        <w:spacing w:after="80" w:line="254" w:lineRule="auto"/>
        <w:ind w:left="360"/>
      </w:pPr>
      <w:r>
        <w:t>20.2 Create RedDust Development GCP project + billing</w:t>
      </w:r>
    </w:p>
    <w:p w:rsidR="00B223E7" w:rsidRDefault="001F4935">
      <w:pPr>
        <w:spacing w:after="80" w:line="254" w:lineRule="auto"/>
        <w:ind w:left="360"/>
      </w:pPr>
      <w:r>
        <w:t>↓</w:t>
      </w:r>
    </w:p>
    <w:p w:rsidR="00B223E7" w:rsidRDefault="001F4935">
      <w:pPr>
        <w:spacing w:after="80" w:line="254" w:lineRule="auto"/>
        <w:ind w:left="360"/>
      </w:pPr>
      <w:r>
        <w:lastRenderedPageBreak/>
        <w:t>20.3 Create monthly budget alerts</w:t>
      </w:r>
    </w:p>
    <w:p w:rsidR="00B223E7" w:rsidRDefault="001F4935">
      <w:pPr>
        <w:spacing w:after="80" w:line="254" w:lineRule="auto"/>
        <w:ind w:left="360"/>
      </w:pPr>
      <w:r>
        <w:t>↓</w:t>
      </w:r>
    </w:p>
    <w:p w:rsidR="00B223E7" w:rsidRDefault="001F4935">
      <w:pPr>
        <w:spacing w:after="80" w:line="254" w:lineRule="auto"/>
        <w:ind w:left="360"/>
      </w:pPr>
      <w:r>
        <w:t>20.4 Select Sydney: australia-southeast1</w:t>
      </w:r>
    </w:p>
    <w:p w:rsidR="00B223E7" w:rsidRDefault="001F4935">
      <w:pPr>
        <w:spacing w:after="80" w:line="254" w:lineRule="auto"/>
        <w:ind w:left="360"/>
      </w:pPr>
      <w:r>
        <w:t>↓</w:t>
      </w:r>
    </w:p>
    <w:p w:rsidR="00B223E7" w:rsidRDefault="001F4935">
      <w:pPr>
        <w:spacing w:after="80" w:line="254" w:lineRule="auto"/>
        <w:ind w:left="360"/>
      </w:pPr>
      <w:r>
        <w:t>20.5 Configure IAM + project-wide OS Login</w:t>
      </w:r>
    </w:p>
    <w:p w:rsidR="00B223E7" w:rsidRDefault="001F4935">
      <w:pPr>
        <w:spacing w:after="80" w:line="254" w:lineRule="auto"/>
        <w:ind w:left="360"/>
      </w:pPr>
      <w:r>
        <w:t>↓</w:t>
      </w:r>
    </w:p>
    <w:p w:rsidR="00B223E7" w:rsidRDefault="001F4935">
      <w:pPr>
        <w:spacing w:after="80" w:line="254" w:lineRule="auto"/>
        <w:ind w:left="360"/>
      </w:pPr>
      <w:r>
        <w:t>20.6 Create e2-medium / Ubuntu 24.04 / 10 GB pd-standard VM</w:t>
      </w:r>
    </w:p>
    <w:p w:rsidR="00B223E7" w:rsidRDefault="001F4935">
      <w:pPr>
        <w:spacing w:after="80" w:line="254" w:lineRule="auto"/>
        <w:ind w:left="360"/>
      </w:pPr>
      <w:r>
        <w:t>↓</w:t>
      </w:r>
    </w:p>
    <w:p w:rsidR="00B223E7" w:rsidRDefault="001F4935">
      <w:pPr>
        <w:spacing w:after="80" w:line="254" w:lineRule="auto"/>
        <w:ind w:left="360"/>
      </w:pPr>
      <w:r>
        <w:t>20.7 Configure default VPC + ephemeral IPv4 + network tag</w:t>
      </w:r>
    </w:p>
    <w:p w:rsidR="00B223E7" w:rsidRDefault="001F4935">
      <w:pPr>
        <w:spacing w:after="80" w:line="254" w:lineRule="auto"/>
        <w:ind w:left="360"/>
      </w:pPr>
      <w:r>
        <w:t>↓</w:t>
      </w:r>
    </w:p>
    <w:p w:rsidR="00B223E7" w:rsidRDefault="001F4935">
      <w:pPr>
        <w:spacing w:after="80" w:line="254" w:lineRule="auto"/>
        <w:ind w:left="360"/>
      </w:pPr>
      <w:r>
        <w:t>20.8 Verify OS / CPU / RAM / OS Login / persistent sudo</w:t>
      </w:r>
    </w:p>
    <w:p w:rsidR="00B223E7" w:rsidRDefault="001F4935">
      <w:pPr>
        <w:spacing w:after="80" w:line="254" w:lineRule="auto"/>
        <w:ind w:left="360"/>
      </w:pPr>
      <w:r>
        <w:t>↓</w:t>
      </w:r>
    </w:p>
    <w:p w:rsidR="00B223E7" w:rsidRDefault="001F4935">
      <w:pPr>
        <w:spacing w:after="80" w:line="254" w:lineRule="auto"/>
        <w:ind w:left="360"/>
      </w:pPr>
      <w:r>
        <w:t>20.9 Update Ubuntu</w:t>
      </w:r>
    </w:p>
    <w:p w:rsidR="00B223E7" w:rsidRDefault="001F4935">
      <w:pPr>
        <w:spacing w:after="80" w:line="254" w:lineRule="auto"/>
        <w:ind w:left="360"/>
      </w:pPr>
      <w:r>
        <w:t>↓</w:t>
      </w:r>
    </w:p>
    <w:p w:rsidR="00B223E7" w:rsidRDefault="001F4935">
      <w:pPr>
        <w:spacing w:after="80" w:line="254" w:lineRule="auto"/>
        <w:ind w:left="360"/>
      </w:pPr>
      <w:r>
        <w:t>20.10 Install build and media tooling</w:t>
      </w:r>
    </w:p>
    <w:p w:rsidR="00B223E7" w:rsidRDefault="001F4935">
      <w:pPr>
        <w:spacing w:after="80" w:line="254" w:lineRule="auto"/>
        <w:ind w:left="360"/>
      </w:pPr>
      <w:r>
        <w:t>↓</w:t>
      </w:r>
    </w:p>
    <w:p w:rsidR="00B223E7" w:rsidRDefault="001F4935">
      <w:pPr>
        <w:spacing w:after="80" w:line="254" w:lineRule="auto"/>
        <w:ind w:left="360"/>
      </w:pPr>
      <w:r>
        <w:t xml:space="preserve">20.11 Install exact Python 3.12.10 + one shared team </w:t>
      </w:r>
      <w:r>
        <w:rPr>
          <w:rFonts w:ascii="Courier New" w:hAnsi="Courier New"/>
          <w:sz w:val="19"/>
        </w:rPr>
        <w:t>.venv</w:t>
      </w:r>
      <w:r>
        <w:t xml:space="preserve"> under </w:t>
      </w:r>
      <w:r>
        <w:rPr>
          <w:rFonts w:ascii="Courier New" w:hAnsi="Courier New"/>
          <w:sz w:val="19"/>
        </w:rPr>
        <w:t>/opt/reddust</w:t>
      </w:r>
    </w:p>
    <w:p w:rsidR="00B223E7" w:rsidRDefault="001F4935">
      <w:pPr>
        <w:spacing w:after="80" w:line="254" w:lineRule="auto"/>
        <w:ind w:left="360"/>
      </w:pPr>
      <w:r>
        <w:t>↓</w:t>
      </w:r>
    </w:p>
    <w:p w:rsidR="00B223E7" w:rsidRDefault="001F4935">
      <w:pPr>
        <w:spacing w:after="80" w:line="254" w:lineRule="auto"/>
        <w:ind w:left="360"/>
      </w:pPr>
      <w:r>
        <w:t>20.12 Upload Gateway source + install requirements</w:t>
      </w:r>
    </w:p>
    <w:p w:rsidR="00B223E7" w:rsidRDefault="001F4935">
      <w:pPr>
        <w:spacing w:after="80" w:line="254" w:lineRule="auto"/>
        <w:ind w:left="360"/>
      </w:pPr>
      <w:r>
        <w:t>↓</w:t>
      </w:r>
    </w:p>
    <w:p w:rsidR="00B223E7" w:rsidRDefault="001F4935">
      <w:pPr>
        <w:spacing w:after="80" w:line="254" w:lineRule="auto"/>
        <w:ind w:left="360"/>
      </w:pPr>
      <w:r>
        <w:t xml:space="preserve">20.13 Start </w:t>
      </w:r>
      <w:r>
        <w:rPr>
          <w:rFonts w:ascii="Courier New" w:hAnsi="Courier New"/>
          <w:sz w:val="19"/>
        </w:rPr>
        <w:t>FastAPI</w:t>
      </w:r>
      <w:r>
        <w:t xml:space="preserve"> manually and test locally</w:t>
      </w:r>
    </w:p>
    <w:p w:rsidR="00B223E7" w:rsidRDefault="001F4935">
      <w:pPr>
        <w:spacing w:after="80" w:line="254" w:lineRule="auto"/>
        <w:ind w:left="360"/>
      </w:pPr>
      <w:r>
        <w:t>↓</w:t>
      </w:r>
    </w:p>
    <w:p w:rsidR="00B223E7" w:rsidRDefault="001F4935">
      <w:pPr>
        <w:spacing w:after="80" w:line="254" w:lineRule="auto"/>
        <w:ind w:left="360"/>
      </w:pPr>
      <w:r>
        <w:t>20.14 Open temporary TCP 8000</w:t>
      </w:r>
    </w:p>
    <w:p w:rsidR="00B223E7" w:rsidRDefault="001F4935">
      <w:pPr>
        <w:spacing w:after="80" w:line="254" w:lineRule="auto"/>
        <w:ind w:left="360"/>
      </w:pPr>
      <w:r>
        <w:t>↓</w:t>
      </w:r>
    </w:p>
    <w:p w:rsidR="00B223E7" w:rsidRDefault="001F4935">
      <w:pPr>
        <w:spacing w:after="80" w:line="254" w:lineRule="auto"/>
        <w:ind w:left="360"/>
      </w:pPr>
      <w:r>
        <w:t>20.15 Verify /healthz across the Internet</w:t>
      </w:r>
    </w:p>
    <w:p w:rsidR="00B223E7" w:rsidRDefault="001F4935">
      <w:pPr>
        <w:spacing w:after="80" w:line="254" w:lineRule="auto"/>
        <w:ind w:left="360"/>
      </w:pPr>
      <w:r>
        <w:t>↓</w:t>
      </w:r>
    </w:p>
    <w:p w:rsidR="00B223E7" w:rsidRDefault="001F4935">
      <w:pPr>
        <w:spacing w:after="80" w:line="254" w:lineRule="auto"/>
        <w:ind w:left="360"/>
      </w:pPr>
      <w:r>
        <w:t>20.16 Configure STUN</w:t>
      </w:r>
    </w:p>
    <w:p w:rsidR="00B223E7" w:rsidRDefault="001F4935">
      <w:pPr>
        <w:spacing w:after="80" w:line="254" w:lineRule="auto"/>
        <w:ind w:left="360"/>
      </w:pPr>
      <w:r>
        <w:t>↓</w:t>
      </w:r>
    </w:p>
    <w:p w:rsidR="00B223E7" w:rsidRDefault="001F4935">
      <w:pPr>
        <w:spacing w:after="80" w:line="254" w:lineRule="auto"/>
        <w:ind w:left="360"/>
      </w:pPr>
      <w:r>
        <w:t>20.17 Discover actual UDP ephemeral range</w:t>
      </w:r>
    </w:p>
    <w:p w:rsidR="00B223E7" w:rsidRDefault="001F4935">
      <w:pPr>
        <w:spacing w:after="80" w:line="254" w:lineRule="auto"/>
        <w:ind w:left="360"/>
      </w:pPr>
      <w:r>
        <w:t>↓</w:t>
      </w:r>
    </w:p>
    <w:p w:rsidR="00B223E7" w:rsidRDefault="001F4935">
      <w:pPr>
        <w:spacing w:after="80" w:line="254" w:lineRule="auto"/>
        <w:ind w:left="360"/>
      </w:pPr>
      <w:r>
        <w:t>20.18 Open WebRTC UDP ingress range</w:t>
      </w:r>
    </w:p>
    <w:p w:rsidR="00B223E7" w:rsidRDefault="001F4935">
      <w:pPr>
        <w:spacing w:after="80" w:line="254" w:lineRule="auto"/>
        <w:ind w:left="360"/>
      </w:pPr>
      <w:r>
        <w:t>↓</w:t>
      </w:r>
    </w:p>
    <w:p w:rsidR="00B223E7" w:rsidRDefault="001F4935">
      <w:pPr>
        <w:spacing w:after="80" w:line="254" w:lineRule="auto"/>
        <w:ind w:left="360"/>
      </w:pPr>
      <w:r>
        <w:t>20.19 Add client/server ICE logging</w:t>
      </w:r>
    </w:p>
    <w:p w:rsidR="00B223E7" w:rsidRDefault="001F4935">
      <w:pPr>
        <w:spacing w:after="80" w:line="254" w:lineRule="auto"/>
        <w:ind w:left="360"/>
      </w:pPr>
      <w:r>
        <w:t>↓</w:t>
      </w:r>
    </w:p>
    <w:p w:rsidR="00B223E7" w:rsidRDefault="001F4935">
      <w:pPr>
        <w:spacing w:after="80" w:line="254" w:lineRule="auto"/>
        <w:ind w:left="360"/>
      </w:pPr>
      <w:r>
        <w:t>20.20 Point React Native to GCP public address</w:t>
      </w:r>
    </w:p>
    <w:p w:rsidR="00B223E7" w:rsidRDefault="001F4935">
      <w:pPr>
        <w:spacing w:after="80" w:line="254" w:lineRule="auto"/>
        <w:ind w:left="360"/>
      </w:pPr>
      <w:r>
        <w:t>↓</w:t>
      </w:r>
    </w:p>
    <w:p w:rsidR="00B223E7" w:rsidRDefault="001F4935">
      <w:pPr>
        <w:spacing w:after="80" w:line="254" w:lineRule="auto"/>
        <w:ind w:left="360"/>
      </w:pPr>
      <w:r>
        <w:t>20.21 Test Wi-Fi → Internet → GCP echo</w:t>
      </w:r>
    </w:p>
    <w:p w:rsidR="00B223E7" w:rsidRDefault="001F4935">
      <w:pPr>
        <w:spacing w:after="80" w:line="254" w:lineRule="auto"/>
        <w:ind w:left="360"/>
      </w:pPr>
      <w:r>
        <w:t>↓</w:t>
      </w:r>
    </w:p>
    <w:p w:rsidR="00B223E7" w:rsidRDefault="001F4935">
      <w:pPr>
        <w:spacing w:after="80" w:line="254" w:lineRule="auto"/>
        <w:ind w:left="360"/>
      </w:pPr>
      <w:r>
        <w:t>20.22 Test 4G/5G → Internet → GCP echo</w:t>
      </w:r>
    </w:p>
    <w:p w:rsidR="00B223E7" w:rsidRDefault="001F4935">
      <w:pPr>
        <w:spacing w:after="80" w:line="254" w:lineRule="auto"/>
        <w:ind w:left="360"/>
      </w:pPr>
      <w:r>
        <w:t>↓</w:t>
      </w:r>
    </w:p>
    <w:p w:rsidR="00B223E7" w:rsidRDefault="001F4935">
      <w:pPr>
        <w:spacing w:after="80" w:line="254" w:lineRule="auto"/>
        <w:ind w:left="360"/>
      </w:pPr>
      <w:r>
        <w:lastRenderedPageBreak/>
        <w:t>20.23 Remove Metro from mobile-data runtime dependency</w:t>
      </w:r>
    </w:p>
    <w:p w:rsidR="00B223E7" w:rsidRDefault="001F4935">
      <w:pPr>
        <w:spacing w:after="80" w:line="254" w:lineRule="auto"/>
        <w:ind w:left="360"/>
      </w:pPr>
      <w:r>
        <w:t>↓</w:t>
      </w:r>
    </w:p>
    <w:p w:rsidR="00B223E7" w:rsidRDefault="001F4935">
      <w:pPr>
        <w:spacing w:after="80" w:line="254" w:lineRule="auto"/>
        <w:ind w:left="360"/>
      </w:pPr>
      <w:r>
        <w:t>20.24 Pass signalling, SDP, ICE and audio gates</w:t>
      </w:r>
    </w:p>
    <w:p w:rsidR="00B223E7" w:rsidRDefault="001F4935">
      <w:pPr>
        <w:spacing w:after="80" w:line="254" w:lineRule="auto"/>
        <w:ind w:left="360"/>
      </w:pPr>
      <w:r>
        <w:t>↓</w:t>
      </w:r>
    </w:p>
    <w:p w:rsidR="00B223E7" w:rsidRDefault="001F4935">
      <w:pPr>
        <w:spacing w:after="80" w:line="254" w:lineRule="auto"/>
        <w:ind w:left="360"/>
      </w:pPr>
      <w:r>
        <w:t>20.25 Troubleshoot by layer if needed</w:t>
      </w:r>
    </w:p>
    <w:p w:rsidR="00B223E7" w:rsidRDefault="001F4935">
      <w:pPr>
        <w:spacing w:after="80" w:line="254" w:lineRule="auto"/>
        <w:ind w:left="360"/>
      </w:pPr>
      <w:r>
        <w:t>↓</w:t>
      </w:r>
    </w:p>
    <w:p w:rsidR="00B223E7" w:rsidRDefault="001F4935">
      <w:pPr>
        <w:spacing w:after="80" w:line="254" w:lineRule="auto"/>
        <w:ind w:left="360"/>
      </w:pPr>
      <w:r>
        <w:t xml:space="preserve">20.26 Put Gateway under </w:t>
      </w:r>
      <w:r>
        <w:rPr>
          <w:rFonts w:ascii="Courier New" w:hAnsi="Courier New"/>
          <w:sz w:val="19"/>
        </w:rPr>
        <w:t>systemd</w:t>
      </w:r>
    </w:p>
    <w:p w:rsidR="00B223E7" w:rsidRDefault="001F4935">
      <w:pPr>
        <w:spacing w:after="80" w:line="254" w:lineRule="auto"/>
        <w:ind w:left="360"/>
      </w:pPr>
      <w:r>
        <w:t>↓</w:t>
      </w:r>
    </w:p>
    <w:p w:rsidR="00B223E7" w:rsidRDefault="001F4935">
      <w:pPr>
        <w:spacing w:after="80" w:line="254" w:lineRule="auto"/>
        <w:ind w:left="360"/>
      </w:pPr>
      <w:r>
        <w:t>20.27 Stop e2-medium when not in use</w:t>
      </w:r>
    </w:p>
    <w:p w:rsidR="00B223E7" w:rsidRDefault="001F4935">
      <w:pPr>
        <w:spacing w:after="80" w:line="254" w:lineRule="auto"/>
        <w:ind w:left="360"/>
      </w:pPr>
      <w:r>
        <w:t>↓</w:t>
      </w:r>
    </w:p>
    <w:p w:rsidR="00B223E7" w:rsidRDefault="001F4935">
      <w:pPr>
        <w:spacing w:after="80" w:line="254" w:lineRule="auto"/>
        <w:ind w:left="360"/>
      </w:pPr>
      <w:r>
        <w:t>STEP 20 COMPLETE</w:t>
      </w:r>
    </w:p>
    <w:p w:rsidR="00B223E7" w:rsidRDefault="001F4935">
      <w:pPr>
        <w:pStyle w:val="Heading2"/>
      </w:pPr>
      <w:r>
        <w:rPr>
          <w:rFonts w:ascii="Calibri Light" w:eastAsia="Calibri Light" w:hAnsi="Calibri Light"/>
          <w:b w:val="0"/>
        </w:rPr>
        <w:t>Architectural Boundary to Preserve</w:t>
      </w:r>
    </w:p>
    <w:p w:rsidR="00B223E7" w:rsidRDefault="001F4935">
      <w:pPr>
        <w:spacing w:after="80" w:line="254" w:lineRule="auto"/>
        <w:ind w:left="360"/>
      </w:pPr>
      <w:r>
        <w:rPr>
          <w:rFonts w:ascii="Courier New" w:hAnsi="Courier New"/>
          <w:sz w:val="19"/>
        </w:rPr>
        <w:t>FastAPI</w:t>
      </w:r>
      <w:r>
        <w:t xml:space="preserve"> /offer</w:t>
      </w:r>
    </w:p>
    <w:p w:rsidR="00B223E7" w:rsidRDefault="001F4935">
      <w:pPr>
        <w:spacing w:after="80" w:line="254" w:lineRule="auto"/>
        <w:ind w:left="360"/>
      </w:pPr>
      <w:r>
        <w:t>= signalling only</w:t>
      </w:r>
    </w:p>
    <w:p w:rsidR="00B223E7" w:rsidRDefault="001F4935">
      <w:pPr>
        <w:spacing w:after="80" w:line="254" w:lineRule="auto"/>
        <w:ind w:left="360"/>
      </w:pPr>
      <w:r>
        <w:t>WebRTC transport</w:t>
      </w:r>
    </w:p>
    <w:p w:rsidR="00B223E7" w:rsidRDefault="001F4935">
      <w:pPr>
        <w:spacing w:after="80" w:line="254" w:lineRule="auto"/>
        <w:ind w:left="360"/>
      </w:pPr>
      <w:r>
        <w:t>= real-time encrypted audio</w:t>
      </w:r>
    </w:p>
    <w:p w:rsidR="00B223E7" w:rsidRDefault="001F4935">
      <w:pPr>
        <w:spacing w:after="80" w:line="254" w:lineRule="auto"/>
        <w:ind w:left="360"/>
      </w:pPr>
      <w:r>
        <w:t>React Native native WebRTC stack</w:t>
      </w:r>
    </w:p>
    <w:p w:rsidR="00B223E7" w:rsidRDefault="001F4935">
      <w:pPr>
        <w:spacing w:after="80" w:line="254" w:lineRule="auto"/>
        <w:ind w:left="360"/>
      </w:pPr>
      <w:r>
        <w:t>= microphone / codec / packetisation / ICE / DTLS / SRTP / speaker path</w:t>
      </w:r>
    </w:p>
    <w:p w:rsidR="00B223E7" w:rsidRDefault="001F4935">
      <w:pPr>
        <w:spacing w:after="80" w:line="254" w:lineRule="auto"/>
        <w:ind w:left="360"/>
      </w:pPr>
      <w:r>
        <w:rPr>
          <w:rFonts w:ascii="Courier New" w:hAnsi="Courier New"/>
          <w:sz w:val="19"/>
        </w:rPr>
        <w:t>aiortc</w:t>
      </w:r>
    </w:p>
    <w:p w:rsidR="00B223E7" w:rsidRDefault="001F4935">
      <w:pPr>
        <w:spacing w:after="80" w:line="254" w:lineRule="auto"/>
        <w:ind w:left="360"/>
      </w:pPr>
      <w:r>
        <w:t xml:space="preserve">= server-side </w:t>
      </w:r>
      <w:r>
        <w:rPr>
          <w:rFonts w:ascii="Courier New" w:hAnsi="Courier New"/>
          <w:sz w:val="19"/>
        </w:rPr>
        <w:t>RTCPeerConnection</w:t>
      </w:r>
      <w:r>
        <w:t xml:space="preserve"> and media track handling</w:t>
      </w:r>
    </w:p>
    <w:p w:rsidR="00B223E7" w:rsidRDefault="001F4935">
      <w:pPr>
        <w:spacing w:after="80" w:line="254" w:lineRule="auto"/>
        <w:ind w:left="360"/>
      </w:pPr>
      <w:r>
        <w:t>Do NOT manually:</w:t>
      </w:r>
    </w:p>
    <w:p w:rsidR="00B223E7" w:rsidRDefault="001F4935">
      <w:pPr>
        <w:spacing w:after="80" w:line="254" w:lineRule="auto"/>
        <w:ind w:left="360"/>
      </w:pPr>
      <w:r>
        <w:t xml:space="preserve">decrypt SRTP in </w:t>
      </w:r>
      <w:r>
        <w:rPr>
          <w:rFonts w:ascii="Courier New" w:hAnsi="Courier New"/>
          <w:sz w:val="19"/>
        </w:rPr>
        <w:t>FastAPI</w:t>
      </w:r>
    </w:p>
    <w:p w:rsidR="00B223E7" w:rsidRDefault="001F4935">
      <w:pPr>
        <w:spacing w:after="80" w:line="254" w:lineRule="auto"/>
        <w:ind w:left="360"/>
      </w:pPr>
      <w:r>
        <w:t>decode Opus in /offer</w:t>
      </w:r>
    </w:p>
    <w:p w:rsidR="00B223E7" w:rsidRDefault="001F4935">
      <w:pPr>
        <w:spacing w:after="80" w:line="254" w:lineRule="auto"/>
        <w:ind w:left="360"/>
      </w:pPr>
      <w:r>
        <w:t>push PCM speaker bytes through the signalling endpoint</w:t>
      </w:r>
    </w:p>
    <w:p w:rsidR="00B223E7" w:rsidRDefault="001F4935">
      <w:pPr>
        <w:spacing w:after="80" w:line="254" w:lineRule="auto"/>
        <w:ind w:left="360"/>
      </w:pPr>
      <w:r>
        <w:rPr>
          <w:b/>
        </w:rPr>
        <w:t>Core rule</w:t>
      </w:r>
    </w:p>
    <w:p w:rsidR="00B223E7" w:rsidRDefault="001F4935">
      <w:pPr>
        <w:spacing w:after="80" w:line="254" w:lineRule="auto"/>
        <w:ind w:left="360"/>
      </w:pPr>
      <w:r>
        <w:t xml:space="preserve">Keep signalling and media responsibilities separate. This boundary remains valid when </w:t>
      </w:r>
      <w:r>
        <w:rPr>
          <w:rFonts w:ascii="Courier New" w:hAnsi="Courier New"/>
          <w:sz w:val="19"/>
        </w:rPr>
        <w:t>EchoAudioTrack</w:t>
      </w:r>
      <w:r>
        <w:t xml:space="preserve"> is later replaced by the real RedDust conversation engine.</w:t>
      </w:r>
    </w:p>
    <w:p w:rsidR="00B223E7" w:rsidRDefault="001F4935">
      <w:pPr>
        <w:pStyle w:val="Heading2"/>
      </w:pPr>
      <w:r>
        <w:rPr>
          <w:rFonts w:ascii="Calibri Light" w:eastAsia="Calibri Light" w:hAnsi="Calibri Light"/>
          <w:b w:val="0"/>
        </w:rPr>
        <w:t>Selected Technical References</w:t>
      </w:r>
    </w:p>
    <w:p w:rsidR="00B223E7" w:rsidRDefault="001F4935">
      <w:pPr>
        <w:spacing w:after="80" w:line="254" w:lineRule="auto"/>
        <w:ind w:left="360"/>
      </w:pPr>
      <w:r>
        <w:rPr>
          <w:b/>
        </w:rPr>
        <w:t>Google Compute Engine — E2 machine types —</w:t>
      </w:r>
      <w:r>
        <w:t xml:space="preserve"> https://docs.cloud.google.com/compute/docs/general-purpose-machines</w:t>
      </w:r>
    </w:p>
    <w:p w:rsidR="00B223E7" w:rsidRDefault="001F4935">
      <w:pPr>
        <w:spacing w:after="80" w:line="254" w:lineRule="auto"/>
        <w:ind w:left="360"/>
      </w:pPr>
      <w:r>
        <w:rPr>
          <w:b/>
        </w:rPr>
        <w:t>Google Compute Engine — Create a Linux VM —</w:t>
      </w:r>
      <w:r>
        <w:t xml:space="preserve"> https://docs.cloud.google.com/compute/docs/create-linux-vm-instance</w:t>
      </w:r>
    </w:p>
    <w:p w:rsidR="00B223E7" w:rsidRDefault="001F4935">
      <w:pPr>
        <w:spacing w:after="80" w:line="254" w:lineRule="auto"/>
        <w:ind w:left="360"/>
      </w:pPr>
      <w:r>
        <w:rPr>
          <w:b/>
        </w:rPr>
        <w:t>Google Compute Engine — Regions and zones —</w:t>
      </w:r>
      <w:r>
        <w:t xml:space="preserve"> https://docs.cloud.google.com/compute/docs/regions-zones</w:t>
      </w:r>
    </w:p>
    <w:p w:rsidR="00B223E7" w:rsidRDefault="001F4935">
      <w:pPr>
        <w:spacing w:after="80" w:line="254" w:lineRule="auto"/>
        <w:ind w:left="360"/>
      </w:pPr>
      <w:r>
        <w:rPr>
          <w:b/>
        </w:rPr>
        <w:t>Google Compute Engine — Ubuntu OS image details —</w:t>
      </w:r>
      <w:r>
        <w:t xml:space="preserve"> https://docs.cloud.google.com/compute/docs/images/os-details</w:t>
      </w:r>
    </w:p>
    <w:p w:rsidR="00B223E7" w:rsidRDefault="001F4935">
      <w:pPr>
        <w:spacing w:after="80" w:line="254" w:lineRule="auto"/>
        <w:ind w:left="360"/>
      </w:pPr>
      <w:r>
        <w:rPr>
          <w:b/>
        </w:rPr>
        <w:t>Google Compute Engine — Set up OS Login —</w:t>
      </w:r>
      <w:r>
        <w:t xml:space="preserve"> https://docs.cloud.google.com/compute/docs/oslogin/set-up-oslogin</w:t>
      </w:r>
    </w:p>
    <w:p w:rsidR="00B223E7" w:rsidRDefault="001F4935">
      <w:pPr>
        <w:spacing w:after="80" w:line="254" w:lineRule="auto"/>
        <w:ind w:left="360"/>
      </w:pPr>
      <w:r>
        <w:rPr>
          <w:b/>
        </w:rPr>
        <w:t xml:space="preserve">Google Compute Engine — Troubleshoot OS Login — </w:t>
      </w:r>
      <w:r>
        <w:t>https://docs.cloud.google.com/compute/docs/troubleshooting/troubleshoot-os-login</w:t>
      </w:r>
    </w:p>
    <w:p w:rsidR="00B223E7" w:rsidRDefault="001F4935">
      <w:pPr>
        <w:spacing w:after="80" w:line="254" w:lineRule="auto"/>
        <w:ind w:left="360"/>
      </w:pPr>
      <w:r>
        <w:rPr>
          <w:b/>
        </w:rPr>
        <w:lastRenderedPageBreak/>
        <w:t>Google Compute Engine — VM service accounts —</w:t>
      </w:r>
      <w:r>
        <w:t xml:space="preserve"> https://docs.cloud.google.com/compute/docs/access/create-enable-service-accounts-for-instances</w:t>
      </w:r>
    </w:p>
    <w:p w:rsidR="00B223E7" w:rsidRDefault="001F4935">
      <w:pPr>
        <w:spacing w:after="80" w:line="254" w:lineRule="auto"/>
        <w:ind w:left="360"/>
      </w:pPr>
      <w:r>
        <w:rPr>
          <w:b/>
        </w:rPr>
        <w:t>Google Cloud Billing — Budgets and alerts —</w:t>
      </w:r>
      <w:r>
        <w:t xml:space="preserve"> https://docs.cloud.google.com/billing/docs/how-to/budgets</w:t>
      </w:r>
    </w:p>
    <w:p w:rsidR="00B223E7" w:rsidRDefault="001F4935">
      <w:pPr>
        <w:spacing w:after="80" w:line="254" w:lineRule="auto"/>
        <w:ind w:left="360"/>
      </w:pPr>
      <w:r>
        <w:rPr>
          <w:b/>
        </w:rPr>
        <w:t>Google Cloud — VPC firewall rules —</w:t>
      </w:r>
      <w:r>
        <w:t xml:space="preserve"> https://docs.cloud.google.com/firewall/docs/firewalls</w:t>
      </w:r>
    </w:p>
    <w:p w:rsidR="00B223E7" w:rsidRDefault="001F4935">
      <w:pPr>
        <w:spacing w:after="80" w:line="254" w:lineRule="auto"/>
        <w:ind w:left="360"/>
      </w:pPr>
      <w:r>
        <w:rPr>
          <w:b/>
        </w:rPr>
        <w:t>React Native WebRTC — improving call reliability —</w:t>
      </w:r>
      <w:r>
        <w:t xml:space="preserve"> https://react-native-webrtc.github.io/handbook/guides/improving-call-reliability.html</w:t>
      </w:r>
    </w:p>
    <w:p w:rsidR="00B223E7" w:rsidRDefault="001F4935">
      <w:pPr>
        <w:spacing w:after="80" w:line="254" w:lineRule="auto"/>
        <w:ind w:left="360"/>
      </w:pPr>
      <w:r>
        <w:rPr>
          <w:b/>
        </w:rPr>
        <w:t>React Native WebRTC — basic usage —</w:t>
      </w:r>
      <w:r>
        <w:t xml:space="preserve"> https://react-native-webrtc.github.io/handbook/guides/basic-usage.html</w:t>
      </w:r>
    </w:p>
    <w:p w:rsidR="00B223E7" w:rsidRDefault="001F4935">
      <w:pPr>
        <w:spacing w:after="80" w:line="254" w:lineRule="auto"/>
        <w:ind w:left="360"/>
      </w:pPr>
      <w:r>
        <w:rPr>
          <w:rFonts w:ascii="Courier New" w:hAnsi="Courier New"/>
          <w:b/>
          <w:sz w:val="19"/>
        </w:rPr>
        <w:t>aiortc</w:t>
      </w:r>
      <w:r>
        <w:rPr>
          <w:b/>
        </w:rPr>
        <w:t xml:space="preserve"> API documentation —</w:t>
      </w:r>
      <w:r>
        <w:t xml:space="preserve"> https://</w:t>
      </w:r>
      <w:r>
        <w:rPr>
          <w:rFonts w:ascii="Courier New" w:hAnsi="Courier New"/>
          <w:sz w:val="19"/>
        </w:rPr>
        <w:t>aiortc</w:t>
      </w:r>
      <w:r>
        <w:t>.readthedocs.io/en/latest/api.html</w:t>
      </w:r>
    </w:p>
    <w:p w:rsidR="00B223E7" w:rsidRDefault="001F4935">
      <w:pPr>
        <w:spacing w:after="80" w:line="254" w:lineRule="auto"/>
        <w:ind w:left="360"/>
      </w:pPr>
      <w:r>
        <w:rPr>
          <w:b/>
        </w:rPr>
        <w:t>Expo EAS — internal distribution —</w:t>
      </w:r>
      <w:r>
        <w:t xml:space="preserve"> https://docs.expo.dev/build/internal-distribution/</w:t>
      </w:r>
    </w:p>
    <w:p w:rsidR="00B223E7" w:rsidRDefault="001F4935">
      <w:pPr>
        <w:pStyle w:val="Heading2"/>
      </w:pPr>
      <w:r>
        <w:rPr>
          <w:rFonts w:ascii="Calibri Light" w:eastAsia="Calibri Light" w:hAnsi="Calibri Light"/>
          <w:b w:val="0"/>
        </w:rPr>
        <w:t>Next Planned Engineering Step</w:t>
      </w:r>
    </w:p>
    <w:p w:rsidR="00B223E7" w:rsidRDefault="001F4935">
      <w:pPr>
        <w:spacing w:after="80" w:line="254" w:lineRule="auto"/>
        <w:ind w:left="360"/>
      </w:pPr>
      <w:r>
        <w:t>After Step 20 is complete, the next reliability milestone should be authenticated TURN/coturn fallback. Intentionally test restrictive mobile, hotel and corporate networks and record when ICE selects direct transport versus TURN relay. After TURN is proven, harden signalling with static addressing, DNS, HTTPS/TLS, reverse proxying, secrets management, tighter firewall exposure and pilot-ready monitoring.</w:t>
      </w:r>
    </w:p>
    <w:p w:rsidR="00B223E7" w:rsidRDefault="001F4935">
      <w:r>
        <w:br w:type="page"/>
      </w:r>
    </w:p>
    <w:p w:rsidR="00B223E7" w:rsidRDefault="001F4935">
      <w:pPr>
        <w:pStyle w:val="Heading1"/>
      </w:pPr>
      <w:r>
        <w:rPr>
          <w:rFonts w:ascii="Calibri Light" w:eastAsia="Calibri Light" w:hAnsi="Calibri Light"/>
          <w:b w:val="0"/>
        </w:rPr>
        <w:lastRenderedPageBreak/>
        <w:t>Step 21 — Terraform-Based GCP Deployment Runbook</w:t>
      </w:r>
    </w:p>
    <w:p w:rsidR="00B223E7" w:rsidRDefault="001F4935">
      <w:pPr>
        <w:spacing w:after="80" w:line="254" w:lineRule="auto"/>
      </w:pPr>
      <w:r>
        <w:rPr>
          <w:b/>
        </w:rPr>
        <w:t>Revision scope — Terraform reproduces the shared-team runtime convention</w:t>
      </w:r>
    </w:p>
    <w:p w:rsidR="00B223E7" w:rsidRDefault="001F4935">
      <w:pPr>
        <w:spacing w:after="80" w:line="254" w:lineRule="auto"/>
      </w:pPr>
      <w:r>
        <w:t xml:space="preserve">Terraform continues to own infrastructure, while the first application bootstrap remains explicit. The Linux bootstrap now creates the same central CPython 3.12.10 installation, </w:t>
      </w:r>
      <w:r>
        <w:rPr>
          <w:rFonts w:ascii="Courier New" w:hAnsi="Courier New"/>
          <w:sz w:val="19"/>
        </w:rPr>
        <w:t>reddust</w:t>
      </w:r>
      <w:r>
        <w:t xml:space="preserve"> service identity, shared </w:t>
      </w:r>
      <w:r>
        <w:rPr>
          <w:rFonts w:ascii="Courier New" w:hAnsi="Courier New"/>
          <w:sz w:val="19"/>
        </w:rPr>
        <w:t>/opt/reddust/reddust-gateway/.venv</w:t>
      </w:r>
      <w:r>
        <w:t>, and team ACL model established in Step 20.</w:t>
      </w:r>
    </w:p>
    <w:p w:rsidR="00B223E7" w:rsidRDefault="001F4935">
      <w:pPr>
        <w:spacing w:after="80" w:line="254" w:lineRule="auto"/>
      </w:pPr>
      <w:r>
        <w:t xml:space="preserve">Beginner-to-Working Infrastructure-as-Code Guide for the </w:t>
      </w:r>
      <w:r>
        <w:rPr>
          <w:rFonts w:ascii="Courier New" w:hAnsi="Courier New"/>
          <w:sz w:val="19"/>
        </w:rPr>
        <w:t>FastAPI</w:t>
      </w:r>
      <w:r>
        <w:t xml:space="preserve"> + </w:t>
      </w:r>
      <w:r>
        <w:rPr>
          <w:rFonts w:ascii="Courier New" w:hAnsi="Courier New"/>
          <w:sz w:val="19"/>
        </w:rPr>
        <w:t>aiortc</w:t>
      </w:r>
      <w:r>
        <w:t xml:space="preserve"> WebRTC Echo Gateway. Prepared as a team on-boarding and hands-on learning runbook.</w:t>
      </w:r>
    </w:p>
    <w:p w:rsidR="00B223E7" w:rsidRDefault="001F4935">
      <w:pPr>
        <w:spacing w:after="80" w:line="254" w:lineRule="auto"/>
      </w:pPr>
      <w:r>
        <w:rPr>
          <w:b/>
        </w:rPr>
        <w:t>Purpose:</w:t>
      </w:r>
      <w:r>
        <w:t xml:space="preserve"> Replace the manual, click-by-click Step-20 GCP infrastructure build with a reproducible Terraform workflow, while preserving the existing RedDust </w:t>
      </w:r>
      <w:r>
        <w:rPr>
          <w:rFonts w:ascii="Courier New" w:hAnsi="Courier New"/>
          <w:sz w:val="19"/>
        </w:rPr>
        <w:t>FastAPI</w:t>
      </w:r>
      <w:r>
        <w:t xml:space="preserve"> signalling + </w:t>
      </w:r>
      <w:r>
        <w:rPr>
          <w:rFonts w:ascii="Courier New" w:hAnsi="Courier New"/>
          <w:sz w:val="19"/>
        </w:rPr>
        <w:t>aiortc</w:t>
      </w:r>
      <w:r>
        <w:t xml:space="preserve"> </w:t>
      </w:r>
      <w:r>
        <w:rPr>
          <w:rFonts w:ascii="Courier New" w:hAnsi="Courier New"/>
          <w:sz w:val="19"/>
        </w:rPr>
        <w:t>EchoAudioTrack</w:t>
      </w:r>
      <w:r>
        <w:t xml:space="preserve"> application and learning Terraform from first principles.</w:t>
      </w:r>
    </w:p>
    <w:p w:rsidR="00B223E7" w:rsidRDefault="001F4935">
      <w:pPr>
        <w:spacing w:after="80" w:line="254" w:lineRule="auto"/>
      </w:pPr>
      <w:r>
        <w:rPr>
          <w:b/>
        </w:rPr>
        <w:t>Canonical development target:</w:t>
      </w:r>
    </w:p>
    <w:p w:rsidR="00B223E7" w:rsidRDefault="001F4935">
      <w:pPr>
        <w:spacing w:after="80" w:line="254" w:lineRule="auto"/>
      </w:pPr>
      <w:r>
        <w:rPr>
          <w:b/>
        </w:rPr>
        <w:t>Setting</w:t>
      </w:r>
    </w:p>
    <w:p w:rsidR="00B223E7" w:rsidRDefault="001F4935">
      <w:pPr>
        <w:spacing w:after="80" w:line="254" w:lineRule="auto"/>
      </w:pPr>
      <w:r>
        <w:rPr>
          <w:b/>
        </w:rPr>
        <w:t>Value</w:t>
      </w:r>
    </w:p>
    <w:p w:rsidR="00B223E7" w:rsidRDefault="001F4935">
      <w:pPr>
        <w:spacing w:after="80" w:line="254" w:lineRule="auto"/>
      </w:pPr>
      <w:r>
        <w:t>GCP project</w:t>
      </w:r>
    </w:p>
    <w:p w:rsidR="00B223E7" w:rsidRDefault="001F4935">
      <w:pPr>
        <w:spacing w:after="80" w:line="254" w:lineRule="auto"/>
      </w:pPr>
      <w:r>
        <w:t>RedDust Development</w:t>
      </w:r>
    </w:p>
    <w:p w:rsidR="00B223E7" w:rsidRDefault="001F4935">
      <w:pPr>
        <w:spacing w:after="80" w:line="254" w:lineRule="auto"/>
      </w:pPr>
      <w:r>
        <w:t>Region</w:t>
      </w:r>
    </w:p>
    <w:p w:rsidR="00B223E7" w:rsidRDefault="001F4935">
      <w:pPr>
        <w:spacing w:after="80" w:line="254" w:lineRule="auto"/>
      </w:pPr>
      <w:r>
        <w:t>australia-southeast1 (Sydney)</w:t>
      </w:r>
    </w:p>
    <w:p w:rsidR="00B223E7" w:rsidRDefault="001F4935">
      <w:pPr>
        <w:spacing w:after="80" w:line="254" w:lineRule="auto"/>
      </w:pPr>
      <w:r>
        <w:t>Zone</w:t>
      </w:r>
    </w:p>
    <w:p w:rsidR="00B223E7" w:rsidRDefault="001F4935">
      <w:pPr>
        <w:spacing w:after="80" w:line="254" w:lineRule="auto"/>
      </w:pPr>
      <w:r>
        <w:t>australia-southeast1-b</w:t>
      </w:r>
    </w:p>
    <w:p w:rsidR="00B223E7" w:rsidRDefault="001F4935">
      <w:pPr>
        <w:spacing w:after="80" w:line="254" w:lineRule="auto"/>
      </w:pPr>
      <w:r>
        <w:t>VM</w:t>
      </w:r>
    </w:p>
    <w:p w:rsidR="00B223E7" w:rsidRDefault="001F4935">
      <w:pPr>
        <w:spacing w:after="80" w:line="254" w:lineRule="auto"/>
      </w:pPr>
      <w:r>
        <w:t>reddust-gateway-dev</w:t>
      </w:r>
    </w:p>
    <w:p w:rsidR="00B223E7" w:rsidRDefault="001F4935">
      <w:pPr>
        <w:spacing w:after="80" w:line="254" w:lineRule="auto"/>
      </w:pPr>
      <w:r>
        <w:t>Machine</w:t>
      </w:r>
    </w:p>
    <w:p w:rsidR="00B223E7" w:rsidRDefault="001F4935">
      <w:pPr>
        <w:spacing w:after="80" w:line="254" w:lineRule="auto"/>
      </w:pPr>
      <w:r>
        <w:t>e2-medium</w:t>
      </w:r>
    </w:p>
    <w:p w:rsidR="00B223E7" w:rsidRDefault="001F4935">
      <w:pPr>
        <w:spacing w:after="80" w:line="254" w:lineRule="auto"/>
      </w:pPr>
      <w:r>
        <w:t>OS</w:t>
      </w:r>
    </w:p>
    <w:p w:rsidR="00B223E7" w:rsidRDefault="001F4935">
      <w:pPr>
        <w:spacing w:after="80" w:line="254" w:lineRule="auto"/>
      </w:pPr>
      <w:r>
        <w:t>Ubuntu 24.04 LTS</w:t>
      </w:r>
    </w:p>
    <w:p w:rsidR="00B223E7" w:rsidRDefault="001F4935">
      <w:pPr>
        <w:spacing w:after="80" w:line="254" w:lineRule="auto"/>
      </w:pPr>
      <w:r>
        <w:t>Boot disk</w:t>
      </w:r>
    </w:p>
    <w:p w:rsidR="00B223E7" w:rsidRDefault="001F4935">
      <w:pPr>
        <w:spacing w:after="80" w:line="254" w:lineRule="auto"/>
      </w:pPr>
      <w:r>
        <w:t>10 GB pd-standard</w:t>
      </w:r>
    </w:p>
    <w:p w:rsidR="00B223E7" w:rsidRDefault="001F4935">
      <w:pPr>
        <w:spacing w:after="80" w:line="254" w:lineRule="auto"/>
      </w:pPr>
      <w:r>
        <w:t>Python</w:t>
      </w:r>
    </w:p>
    <w:p w:rsidR="00B223E7" w:rsidRDefault="001F4935">
      <w:pPr>
        <w:spacing w:after="80" w:line="254" w:lineRule="auto"/>
      </w:pPr>
      <w:r>
        <w:t xml:space="preserve">Exact 3.12.10 in one shared Linux </w:t>
      </w:r>
      <w:r>
        <w:rPr>
          <w:rFonts w:ascii="Courier New" w:hAnsi="Courier New"/>
          <w:sz w:val="19"/>
        </w:rPr>
        <w:t>.venv</w:t>
      </w:r>
      <w:r>
        <w:t xml:space="preserve"> under </w:t>
      </w:r>
      <w:r>
        <w:rPr>
          <w:rFonts w:ascii="Courier New" w:hAnsi="Courier New"/>
          <w:sz w:val="19"/>
        </w:rPr>
        <w:t>/opt/reddust/reddust-gateway</w:t>
      </w:r>
    </w:p>
    <w:p w:rsidR="00B223E7" w:rsidRDefault="001F4935">
      <w:pPr>
        <w:spacing w:after="80" w:line="254" w:lineRule="auto"/>
      </w:pPr>
      <w:r>
        <w:t>Signalling</w:t>
      </w:r>
    </w:p>
    <w:p w:rsidR="00B223E7" w:rsidRDefault="001F4935">
      <w:pPr>
        <w:spacing w:after="80" w:line="254" w:lineRule="auto"/>
      </w:pPr>
      <w:r>
        <w:t>Temporary HTTP TCP 8000 /offer</w:t>
      </w:r>
    </w:p>
    <w:p w:rsidR="00B223E7" w:rsidRDefault="001F4935">
      <w:pPr>
        <w:spacing w:after="80" w:line="254" w:lineRule="auto"/>
      </w:pPr>
      <w:r>
        <w:t>Media</w:t>
      </w:r>
    </w:p>
    <w:p w:rsidR="00B223E7" w:rsidRDefault="001F4935">
      <w:pPr>
        <w:spacing w:after="80" w:line="254" w:lineRule="auto"/>
      </w:pPr>
      <w:r>
        <w:t>WebRTC ICE / DTLS / SRTP over UDP</w:t>
      </w:r>
    </w:p>
    <w:p w:rsidR="00B223E7" w:rsidRDefault="001F4935">
      <w:pPr>
        <w:spacing w:after="80" w:line="254" w:lineRule="auto"/>
      </w:pPr>
      <w:r>
        <w:t>STUN</w:t>
      </w:r>
    </w:p>
    <w:p w:rsidR="00B223E7" w:rsidRDefault="001F4935">
      <w:pPr>
        <w:spacing w:after="80" w:line="254" w:lineRule="auto"/>
      </w:pPr>
      <w:r>
        <w:t>stun:stun.l.google.com:19302</w:t>
      </w:r>
    </w:p>
    <w:p w:rsidR="00B223E7" w:rsidRDefault="001F4935">
      <w:pPr>
        <w:spacing w:after="80" w:line="254" w:lineRule="auto"/>
      </w:pPr>
      <w:r>
        <w:t>TURN</w:t>
      </w:r>
    </w:p>
    <w:p w:rsidR="00B223E7" w:rsidRDefault="001F4935">
      <w:pPr>
        <w:spacing w:after="80" w:line="254" w:lineRule="auto"/>
      </w:pPr>
      <w:r>
        <w:t>Future step; not installed in Step 20</w:t>
      </w:r>
    </w:p>
    <w:p w:rsidR="00B223E7" w:rsidRDefault="001F4935">
      <w:pPr>
        <w:pStyle w:val="Heading2"/>
      </w:pPr>
      <w:r>
        <w:rPr>
          <w:rFonts w:ascii="Calibri Light" w:eastAsia="Calibri Light" w:hAnsi="Calibri Light"/>
          <w:b w:val="0"/>
        </w:rPr>
        <w:lastRenderedPageBreak/>
        <w:t>How to Use This Runbook</w:t>
      </w:r>
    </w:p>
    <w:p w:rsidR="00B223E7" w:rsidRDefault="001F4935">
      <w:pPr>
        <w:spacing w:after="80" w:line="254" w:lineRule="auto"/>
        <w:ind w:left="360"/>
      </w:pPr>
      <w:r>
        <w:t>This document is intentionally detailed. It is written for a developer who understands the target RedDust architecture but is new to Terraform. Follow it in order during the first build. Do not skip the plan-and-review gates.</w:t>
      </w:r>
    </w:p>
    <w:p w:rsidR="00B223E7" w:rsidRDefault="001F4935">
      <w:pPr>
        <w:spacing w:after="80" w:line="254" w:lineRule="auto"/>
        <w:ind w:left="360"/>
      </w:pPr>
      <w:r>
        <w:rPr>
          <w:b/>
        </w:rPr>
        <w:t>Core learning principle</w:t>
      </w:r>
    </w:p>
    <w:p w:rsidR="00B223E7" w:rsidRDefault="001F4935">
      <w:pPr>
        <w:spacing w:after="80" w:line="254" w:lineRule="auto"/>
        <w:ind w:left="360"/>
      </w:pPr>
      <w:r>
        <w:t>Terraform will create and manage the cloud infrastructure. For the first successful echo test, application installation and deployment remain explicit SSH steps. After the infrastructure and echo path are proven, CI/CD can automate application delivery.</w:t>
      </w:r>
    </w:p>
    <w:p w:rsidR="00B223E7" w:rsidRDefault="001F4935">
      <w:pPr>
        <w:spacing w:after="80" w:line="254" w:lineRule="auto"/>
        <w:ind w:left="360"/>
      </w:pPr>
      <w:r>
        <w:t>☐ Work from the Windows</w:t>
      </w:r>
    </w:p>
    <w:p w:rsidR="00B223E7" w:rsidRDefault="001F4935">
      <w:pPr>
        <w:spacing w:after="80" w:line="254" w:lineRule="auto"/>
        <w:ind w:left="360"/>
      </w:pPr>
      <w:r>
        <w:t>development laptop where the existing RedDust gateway source already exists.</w:t>
      </w:r>
    </w:p>
    <w:p w:rsidR="00B223E7" w:rsidRDefault="001F4935">
      <w:pPr>
        <w:spacing w:after="80" w:line="254" w:lineRule="auto"/>
        <w:ind w:left="360"/>
      </w:pPr>
      <w:r>
        <w:t>☐ Use VS Code to edit Terraform</w:t>
      </w:r>
    </w:p>
    <w:p w:rsidR="00B223E7" w:rsidRDefault="001F4935">
      <w:pPr>
        <w:spacing w:after="80" w:line="254" w:lineRule="auto"/>
        <w:ind w:left="360"/>
      </w:pPr>
      <w:r>
        <w:t>.tf files.</w:t>
      </w:r>
    </w:p>
    <w:p w:rsidR="00B223E7" w:rsidRDefault="001F4935">
      <w:pPr>
        <w:spacing w:after="80" w:line="254" w:lineRule="auto"/>
        <w:ind w:left="360"/>
      </w:pPr>
      <w:r>
        <w:t xml:space="preserve">☐ Use PowerShell for </w:t>
      </w:r>
      <w:r>
        <w:rPr>
          <w:rFonts w:ascii="Courier New" w:hAnsi="Courier New"/>
          <w:sz w:val="19"/>
        </w:rPr>
        <w:t>terraform</w:t>
      </w:r>
    </w:p>
    <w:p w:rsidR="00B223E7" w:rsidRDefault="001F4935">
      <w:pPr>
        <w:spacing w:after="80" w:line="254" w:lineRule="auto"/>
        <w:ind w:left="360"/>
      </w:pPr>
      <w:r>
        <w:t xml:space="preserve">and </w:t>
      </w:r>
      <w:r>
        <w:rPr>
          <w:rFonts w:ascii="Courier New" w:hAnsi="Courier New"/>
          <w:sz w:val="19"/>
        </w:rPr>
        <w:t>gcloud</w:t>
      </w:r>
      <w:r>
        <w:t xml:space="preserve"> commands.</w:t>
      </w:r>
    </w:p>
    <w:p w:rsidR="00B223E7" w:rsidRDefault="001F4935">
      <w:pPr>
        <w:spacing w:after="80" w:line="254" w:lineRule="auto"/>
        <w:ind w:left="360"/>
      </w:pPr>
      <w:r>
        <w:t>☐ Use the GCP Console mainly</w:t>
      </w:r>
    </w:p>
    <w:p w:rsidR="00B223E7" w:rsidRDefault="001F4935">
      <w:pPr>
        <w:spacing w:after="80" w:line="254" w:lineRule="auto"/>
        <w:ind w:left="360"/>
      </w:pPr>
      <w:r>
        <w:t>for inspection and verification once Terraform owns a resource.</w:t>
      </w:r>
    </w:p>
    <w:p w:rsidR="00B223E7" w:rsidRDefault="001F4935">
      <w:pPr>
        <w:spacing w:after="80" w:line="254" w:lineRule="auto"/>
        <w:ind w:left="360"/>
      </w:pPr>
      <w:r>
        <w:t xml:space="preserve">☐ Read every </w:t>
      </w:r>
      <w:r>
        <w:rPr>
          <w:rFonts w:ascii="Courier New" w:hAnsi="Courier New"/>
          <w:sz w:val="19"/>
        </w:rPr>
        <w:t>terraform</w:t>
      </w:r>
      <w:r>
        <w:t xml:space="preserve"> plan</w:t>
      </w:r>
    </w:p>
    <w:p w:rsidR="00B223E7" w:rsidRDefault="001F4935">
      <w:pPr>
        <w:spacing w:after="80" w:line="254" w:lineRule="auto"/>
        <w:ind w:left="360"/>
      </w:pPr>
      <w:r>
        <w:t>before applying it.</w:t>
      </w:r>
    </w:p>
    <w:p w:rsidR="00B223E7" w:rsidRDefault="001F4935">
      <w:pPr>
        <w:spacing w:after="80" w:line="254" w:lineRule="auto"/>
        <w:ind w:left="360"/>
      </w:pPr>
      <w:r>
        <w:t xml:space="preserve">☐ Do not copy the Windows </w:t>
      </w:r>
      <w:r>
        <w:rPr>
          <w:rFonts w:ascii="Courier New" w:hAnsi="Courier New"/>
          <w:sz w:val="19"/>
        </w:rPr>
        <w:t>.venv</w:t>
      </w:r>
    </w:p>
    <w:p w:rsidR="00B223E7" w:rsidRDefault="001F4935">
      <w:pPr>
        <w:spacing w:after="80" w:line="254" w:lineRule="auto"/>
        <w:ind w:left="360"/>
      </w:pPr>
      <w:r>
        <w:t>to Linux; recreate it on the VM using exact Python 3.12.10.</w:t>
      </w:r>
    </w:p>
    <w:p w:rsidR="00B223E7" w:rsidRDefault="001F4935">
      <w:pPr>
        <w:spacing w:after="80" w:line="254" w:lineRule="auto"/>
        <w:ind w:left="360"/>
      </w:pPr>
      <w:r>
        <w:t>☐ Do not introduce Kubernetes,</w:t>
      </w:r>
    </w:p>
    <w:p w:rsidR="00B223E7" w:rsidRDefault="001F4935">
      <w:pPr>
        <w:spacing w:after="80" w:line="254" w:lineRule="auto"/>
        <w:ind w:left="360"/>
      </w:pPr>
      <w:r>
        <w:t>GKE, TURN, Cloud SQL or complex CI/CD until the VM-based echo works.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TF-01: Learning Path Overview</w:t>
            </w:r>
          </w:p>
          <w:p w:rsidR="00B223E7" w:rsidRDefault="001F4935">
            <w:pPr>
              <w:pStyle w:val="DiagramPrompt"/>
            </w:pPr>
            <w:r>
              <w:rPr>
                <w:b/>
              </w:rPr>
              <w:t xml:space="preserve">Future image-generation prompt: </w:t>
            </w:r>
            <w:r>
              <w:rPr>
                <w:i w:val="0"/>
              </w:rPr>
              <w:t>Create a presentation-ready technical architecture diagram titled “DIAGRAM TF-01: Learning Path Overview”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 — Target Architecture and Responsibility Boundary</w:t>
      </w:r>
    </w:p>
    <w:p w:rsidR="00B223E7" w:rsidRDefault="001F4935">
      <w:pPr>
        <w:spacing w:after="80" w:line="254" w:lineRule="auto"/>
        <w:ind w:left="360"/>
      </w:pPr>
      <w:r>
        <w:t xml:space="preserve">The objective is not to rewrite the RedDust echo application. The application already exists: React Native + react-native-webrtc on the phone, </w:t>
      </w:r>
      <w:r>
        <w:rPr>
          <w:rFonts w:ascii="Courier New" w:hAnsi="Courier New"/>
          <w:sz w:val="19"/>
        </w:rPr>
        <w:t>FastAPI</w:t>
      </w:r>
      <w:r>
        <w:t xml:space="preserve"> for signalling, </w:t>
      </w:r>
      <w:r>
        <w:rPr>
          <w:rFonts w:ascii="Courier New" w:hAnsi="Courier New"/>
          <w:sz w:val="19"/>
        </w:rPr>
        <w:t>aiortc</w:t>
      </w:r>
      <w:r>
        <w:t xml:space="preserve"> for the backend WebRTC peer, </w:t>
      </w:r>
      <w:r>
        <w:rPr>
          <w:rFonts w:ascii="Courier New" w:hAnsi="Courier New"/>
          <w:sz w:val="19"/>
        </w:rPr>
        <w:t>PyAV</w:t>
      </w:r>
      <w:r>
        <w:t xml:space="preserve"> for media handling, and </w:t>
      </w:r>
      <w:r>
        <w:rPr>
          <w:rFonts w:ascii="Courier New" w:hAnsi="Courier New"/>
          <w:sz w:val="19"/>
        </w:rPr>
        <w:t>EchoAudioTrack</w:t>
      </w:r>
      <w:r>
        <w:t xml:space="preserve"> for the return audio. Terraform changes how the GCP infrastructure is created and managed.</w:t>
      </w:r>
    </w:p>
    <w:p w:rsidR="00B223E7" w:rsidRDefault="001F4935">
      <w:pPr>
        <w:spacing w:after="80" w:line="254" w:lineRule="auto"/>
        <w:ind w:left="360"/>
      </w:pPr>
      <w:r>
        <w:rPr>
          <w:b/>
        </w:rPr>
        <w:t>Terraform manages now</w:t>
      </w:r>
    </w:p>
    <w:p w:rsidR="00B223E7" w:rsidRDefault="001F4935">
      <w:pPr>
        <w:spacing w:after="80" w:line="254" w:lineRule="auto"/>
        <w:ind w:left="360"/>
      </w:pPr>
      <w:r>
        <w:rPr>
          <w:b/>
        </w:rPr>
        <w:t>Managed manually during first learning build</w:t>
      </w:r>
    </w:p>
    <w:p w:rsidR="00B223E7" w:rsidRDefault="001F4935">
      <w:pPr>
        <w:spacing w:after="80" w:line="254" w:lineRule="auto"/>
        <w:ind w:left="360"/>
      </w:pPr>
      <w:r>
        <w:t>Compute Engine API and OS Login API</w:t>
      </w:r>
    </w:p>
    <w:p w:rsidR="00B223E7" w:rsidRDefault="001F4935">
      <w:pPr>
        <w:spacing w:after="80" w:line="254" w:lineRule="auto"/>
        <w:ind w:left="360"/>
      </w:pPr>
      <w:r>
        <w:t xml:space="preserve">Python installation and </w:t>
      </w:r>
      <w:r>
        <w:rPr>
          <w:rFonts w:ascii="Courier New" w:hAnsi="Courier New"/>
          <w:sz w:val="19"/>
        </w:rPr>
        <w:t>pyenv</w:t>
      </w:r>
      <w:r>
        <w:t xml:space="preserve"> setup</w:t>
      </w:r>
    </w:p>
    <w:p w:rsidR="00B223E7" w:rsidRDefault="001F4935">
      <w:pPr>
        <w:spacing w:after="80" w:line="254" w:lineRule="auto"/>
        <w:ind w:left="360"/>
      </w:pPr>
      <w:r>
        <w:t>Project OS Login metadata</w:t>
      </w:r>
    </w:p>
    <w:p w:rsidR="00B223E7" w:rsidRDefault="001F4935">
      <w:pPr>
        <w:spacing w:after="80" w:line="254" w:lineRule="auto"/>
        <w:ind w:left="360"/>
      </w:pPr>
      <w:r>
        <w:t xml:space="preserve">Creation of the central Python runtime, </w:t>
      </w:r>
      <w:r>
        <w:rPr>
          <w:rFonts w:ascii="Courier New" w:hAnsi="Courier New"/>
          <w:sz w:val="19"/>
        </w:rPr>
        <w:t>reddust</w:t>
      </w:r>
      <w:r>
        <w:t xml:space="preserve"> service identity, shared </w:t>
      </w:r>
      <w:r>
        <w:rPr>
          <w:rFonts w:ascii="Courier New" w:hAnsi="Courier New"/>
          <w:sz w:val="19"/>
        </w:rPr>
        <w:t>.venv</w:t>
      </w:r>
      <w:r>
        <w:t>, and named-user ACL access</w:t>
      </w:r>
    </w:p>
    <w:p w:rsidR="00B223E7" w:rsidRDefault="001F4935">
      <w:pPr>
        <w:spacing w:after="80" w:line="254" w:lineRule="auto"/>
        <w:ind w:left="360"/>
      </w:pPr>
      <w:r>
        <w:lastRenderedPageBreak/>
        <w:t>IAM permission for administrator login/sudo</w:t>
      </w:r>
    </w:p>
    <w:p w:rsidR="00B223E7" w:rsidRDefault="001F4935">
      <w:pPr>
        <w:spacing w:after="80" w:line="254" w:lineRule="auto"/>
        <w:ind w:left="360"/>
      </w:pPr>
      <w:r>
        <w:t>Upload/copy of existing RedDust Python source</w:t>
      </w:r>
    </w:p>
    <w:p w:rsidR="00B223E7" w:rsidRDefault="001F4935">
      <w:pPr>
        <w:spacing w:after="80" w:line="254" w:lineRule="auto"/>
        <w:ind w:left="360"/>
      </w:pPr>
      <w:r>
        <w:t>Compute Engine e2-medium VM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pip install of application requirements</w:t>
      </w:r>
    </w:p>
    <w:p w:rsidR="00B223E7" w:rsidRDefault="001F4935">
      <w:pPr>
        <w:spacing w:after="80" w:line="254" w:lineRule="auto"/>
        <w:ind w:left="360"/>
      </w:pPr>
      <w:r>
        <w:t>10 GB pd-standard boot disk</w:t>
      </w:r>
    </w:p>
    <w:p w:rsidR="00B223E7" w:rsidRDefault="001F4935">
      <w:pPr>
        <w:spacing w:after="80" w:line="254" w:lineRule="auto"/>
        <w:ind w:left="360"/>
      </w:pPr>
      <w:r>
        <w:t xml:space="preserve">Manual first </w:t>
      </w:r>
      <w:r>
        <w:rPr>
          <w:rFonts w:ascii="Courier New" w:hAnsi="Courier New"/>
          <w:sz w:val="19"/>
        </w:rPr>
        <w:t>Uvicorn</w:t>
      </w:r>
      <w:r>
        <w:t xml:space="preserve"> run</w:t>
      </w:r>
    </w:p>
    <w:p w:rsidR="00B223E7" w:rsidRDefault="001F4935">
      <w:pPr>
        <w:spacing w:after="80" w:line="254" w:lineRule="auto"/>
        <w:ind w:left="360"/>
      </w:pPr>
      <w:r>
        <w:t>VM network tag and external IPv4</w:t>
      </w:r>
    </w:p>
    <w:p w:rsidR="00B223E7" w:rsidRDefault="001F4935">
      <w:pPr>
        <w:spacing w:after="80" w:line="254" w:lineRule="auto"/>
        <w:ind w:left="360"/>
      </w:pPr>
      <w:r>
        <w:t xml:space="preserve">Initial </w:t>
      </w:r>
      <w:r>
        <w:rPr>
          <w:rFonts w:ascii="Courier New" w:hAnsi="Courier New"/>
          <w:sz w:val="19"/>
        </w:rPr>
        <w:t>systemd</w:t>
      </w:r>
      <w:r>
        <w:t xml:space="preserve"> service creation</w:t>
      </w:r>
    </w:p>
    <w:p w:rsidR="00B223E7" w:rsidRDefault="001F4935">
      <w:pPr>
        <w:spacing w:after="80" w:line="254" w:lineRule="auto"/>
        <w:ind w:left="360"/>
      </w:pPr>
      <w:r>
        <w:t>Temporary TCP 8000 signalling firewall</w:t>
      </w:r>
    </w:p>
    <w:p w:rsidR="00B223E7" w:rsidRDefault="001F4935">
      <w:pPr>
        <w:spacing w:after="80" w:line="254" w:lineRule="auto"/>
        <w:ind w:left="360"/>
      </w:pPr>
      <w:r>
        <w:t>Runtime application troubleshooting</w:t>
      </w:r>
    </w:p>
    <w:p w:rsidR="00B223E7" w:rsidRDefault="001F4935">
      <w:pPr>
        <w:spacing w:after="80" w:line="254" w:lineRule="auto"/>
        <w:ind w:left="360"/>
      </w:pPr>
      <w:r>
        <w:t>WebRTC UDP firewall after discovering the VM range</w:t>
      </w:r>
    </w:p>
    <w:p w:rsidR="00B223E7" w:rsidRDefault="001F4935">
      <w:pPr>
        <w:spacing w:after="80" w:line="254" w:lineRule="auto"/>
        <w:ind w:left="360"/>
      </w:pPr>
      <w:r>
        <w:t>React Native endpoint configuration and echo testing</w:t>
      </w:r>
    </w:p>
    <w:p w:rsidR="00B223E7" w:rsidRDefault="001F4935">
      <w:pPr>
        <w:spacing w:after="80" w:line="254" w:lineRule="auto"/>
        <w:ind w:left="360"/>
      </w:pPr>
      <w:r>
        <w:rPr>
          <w:b/>
        </w:rPr>
        <w:t>Why this split is deliberate</w:t>
      </w:r>
    </w:p>
    <w:p w:rsidR="00B223E7" w:rsidRDefault="001F4935">
      <w:pPr>
        <w:spacing w:after="80" w:line="254" w:lineRule="auto"/>
        <w:ind w:left="360"/>
      </w:pPr>
      <w:r>
        <w:t xml:space="preserve">Terraform is primarily Infrastructure as Code. Trying to make the first configuration also install Python, copy code, create a virtual environment, run </w:t>
      </w:r>
      <w:r>
        <w:rPr>
          <w:rFonts w:ascii="Courier New" w:hAnsi="Courier New"/>
          <w:sz w:val="19"/>
        </w:rPr>
        <w:t>pip</w:t>
      </w:r>
      <w:r>
        <w:t xml:space="preserve"> and supervise the application would hide the Terraform concepts you are trying to learn and would encourage brittle remote-exec provisioning.</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TF-02: Terraform Responsibility Boundary</w:t>
            </w:r>
          </w:p>
          <w:p w:rsidR="00B223E7" w:rsidRDefault="001F4935">
            <w:pPr>
              <w:pStyle w:val="DiagramPrompt"/>
            </w:pPr>
            <w:r>
              <w:rPr>
                <w:b/>
              </w:rPr>
              <w:t xml:space="preserve">Future image-generation prompt: </w:t>
            </w:r>
            <w:r>
              <w:rPr>
                <w:i w:val="0"/>
              </w:rPr>
              <w:t>Create a presentation-ready technical architecture diagram titled “DIAGRAM TF-02: Terraform Responsibility Boundary”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Use Terraform concepts and resource relationships accurately: provider/configuration, state, plan/apply, Google APIs, IAM, VM, firewall and outputs; distinguish infrastructure ownership from application bootstrap. Avoid decorative clutter; prioritize architecture, sequence, ownership, security boundaries and operational clarity.</w:t>
            </w:r>
          </w:p>
        </w:tc>
      </w:tr>
    </w:tbl>
    <w:p w:rsidR="00B223E7" w:rsidRDefault="00B223E7">
      <w:pPr>
        <w:spacing w:after="20"/>
      </w:pP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TF-03: End-to-End Step-20 Terraform Architecture</w:t>
            </w:r>
          </w:p>
          <w:p w:rsidR="00B223E7" w:rsidRDefault="001F4935">
            <w:pPr>
              <w:pStyle w:val="DiagramPrompt"/>
            </w:pPr>
            <w:r>
              <w:rPr>
                <w:b/>
              </w:rPr>
              <w:t xml:space="preserve">Future image-generation prompt: </w:t>
            </w:r>
            <w:r>
              <w:rPr>
                <w:i w:val="0"/>
              </w:rPr>
              <w:t>Create a presentation-ready technical architecture diagram titled “DIAGRAM TF-03: End-to-End Step-20 Terraform Architecture”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Use Terraform concepts and resource relationships accurately: provider/configuration, state, plan/apply, Google APIs, IAM, VM, firewall and outputs; distinguish infrastructure ownership from application bootstrap.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21.2 — Terraform Concepts You Need Before Typing Code</w:t>
      </w:r>
    </w:p>
    <w:p w:rsidR="00B223E7" w:rsidRDefault="001F4935">
      <w:pPr>
        <w:spacing w:after="80" w:line="254" w:lineRule="auto"/>
        <w:ind w:left="360"/>
      </w:pPr>
      <w:r>
        <w:t>You do not need to master Terraform before starting. For this project, five concepts are enough to begin: provider, resource, data source, variable/output, and state.</w:t>
      </w:r>
    </w:p>
    <w:p w:rsidR="00B223E7" w:rsidRDefault="001F4935">
      <w:pPr>
        <w:spacing w:after="80" w:line="254" w:lineRule="auto"/>
        <w:ind w:left="360"/>
      </w:pPr>
      <w:r>
        <w:rPr>
          <w:b/>
        </w:rPr>
        <w:t>Concept</w:t>
      </w:r>
    </w:p>
    <w:p w:rsidR="00B223E7" w:rsidRDefault="001F4935">
      <w:pPr>
        <w:spacing w:after="80" w:line="254" w:lineRule="auto"/>
        <w:ind w:left="360"/>
      </w:pPr>
      <w:r>
        <w:rPr>
          <w:b/>
        </w:rPr>
        <w:t>Meaning in this project</w:t>
      </w:r>
    </w:p>
    <w:p w:rsidR="00B223E7" w:rsidRDefault="001F4935">
      <w:pPr>
        <w:spacing w:after="80" w:line="254" w:lineRule="auto"/>
        <w:ind w:left="360"/>
      </w:pPr>
      <w:r>
        <w:rPr>
          <w:b/>
        </w:rPr>
        <w:t>Simple mental model</w:t>
      </w:r>
    </w:p>
    <w:p w:rsidR="00B223E7" w:rsidRDefault="001F4935">
      <w:pPr>
        <w:spacing w:after="80" w:line="254" w:lineRule="auto"/>
        <w:ind w:left="360"/>
      </w:pPr>
      <w:r>
        <w:t>Provider</w:t>
      </w:r>
    </w:p>
    <w:p w:rsidR="00B223E7" w:rsidRDefault="001F4935">
      <w:pPr>
        <w:spacing w:after="80" w:line="254" w:lineRule="auto"/>
        <w:ind w:left="360"/>
      </w:pPr>
      <w:r>
        <w:lastRenderedPageBreak/>
        <w:t>The HashiCorp Google provider that talks to GCP APIs</w:t>
      </w:r>
    </w:p>
    <w:p w:rsidR="00B223E7" w:rsidRDefault="001F4935">
      <w:pPr>
        <w:spacing w:after="80" w:line="254" w:lineRule="auto"/>
        <w:ind w:left="360"/>
      </w:pPr>
      <w:r>
        <w:t>Which cloud am I controlling?</w:t>
      </w:r>
    </w:p>
    <w:p w:rsidR="00B223E7" w:rsidRDefault="001F4935">
      <w:pPr>
        <w:spacing w:after="80" w:line="254" w:lineRule="auto"/>
        <w:ind w:left="360"/>
      </w:pPr>
      <w:r>
        <w:t>Resource</w:t>
      </w:r>
    </w:p>
    <w:p w:rsidR="00B223E7" w:rsidRDefault="001F4935">
      <w:pPr>
        <w:spacing w:after="80" w:line="254" w:lineRule="auto"/>
        <w:ind w:left="360"/>
      </w:pPr>
      <w:r>
        <w:t>Something Terraform should create/manage, e.g. VM or firewall</w:t>
      </w:r>
    </w:p>
    <w:p w:rsidR="00B223E7" w:rsidRDefault="001F4935">
      <w:pPr>
        <w:spacing w:after="80" w:line="254" w:lineRule="auto"/>
        <w:ind w:left="360"/>
      </w:pPr>
      <w:r>
        <w:t>Make this exist</w:t>
      </w:r>
    </w:p>
    <w:p w:rsidR="00B223E7" w:rsidRDefault="001F4935">
      <w:pPr>
        <w:spacing w:after="80" w:line="254" w:lineRule="auto"/>
        <w:ind w:left="360"/>
      </w:pPr>
      <w:r>
        <w:t>Data source</w:t>
      </w:r>
    </w:p>
    <w:p w:rsidR="00B223E7" w:rsidRDefault="001F4935">
      <w:pPr>
        <w:spacing w:after="80" w:line="254" w:lineRule="auto"/>
        <w:ind w:left="360"/>
      </w:pPr>
      <w:r>
        <w:t>Read something that already exists, e.g. latest Ubuntu image</w:t>
      </w:r>
    </w:p>
    <w:p w:rsidR="00B223E7" w:rsidRDefault="001F4935">
      <w:pPr>
        <w:spacing w:after="80" w:line="254" w:lineRule="auto"/>
        <w:ind w:left="360"/>
      </w:pPr>
      <w:r>
        <w:t>Find this existing thing</w:t>
      </w:r>
    </w:p>
    <w:p w:rsidR="00B223E7" w:rsidRDefault="001F4935">
      <w:pPr>
        <w:spacing w:after="80" w:line="254" w:lineRule="auto"/>
        <w:ind w:left="360"/>
      </w:pPr>
      <w:r>
        <w:t>Variable</w:t>
      </w:r>
    </w:p>
    <w:p w:rsidR="00B223E7" w:rsidRDefault="001F4935">
      <w:pPr>
        <w:spacing w:after="80" w:line="254" w:lineRule="auto"/>
        <w:ind w:left="360"/>
      </w:pPr>
      <w:r>
        <w:t>Input such as project ID, admin email or machine type</w:t>
      </w:r>
    </w:p>
    <w:p w:rsidR="00B223E7" w:rsidRDefault="001F4935">
      <w:pPr>
        <w:spacing w:after="80" w:line="254" w:lineRule="auto"/>
        <w:ind w:left="360"/>
      </w:pPr>
      <w:r>
        <w:t>Do not hardcode this</w:t>
      </w:r>
    </w:p>
    <w:p w:rsidR="00B223E7" w:rsidRDefault="001F4935">
      <w:pPr>
        <w:spacing w:after="80" w:line="254" w:lineRule="auto"/>
        <w:ind w:left="360"/>
      </w:pPr>
      <w:r>
        <w:t>Output</w:t>
      </w:r>
    </w:p>
    <w:p w:rsidR="00B223E7" w:rsidRDefault="001F4935">
      <w:pPr>
        <w:spacing w:after="80" w:line="254" w:lineRule="auto"/>
        <w:ind w:left="360"/>
      </w:pPr>
      <w:r>
        <w:t>Useful result such as the external IP or /offer URL</w:t>
      </w:r>
    </w:p>
    <w:p w:rsidR="00B223E7" w:rsidRDefault="001F4935">
      <w:pPr>
        <w:spacing w:after="80" w:line="254" w:lineRule="auto"/>
        <w:ind w:left="360"/>
      </w:pPr>
      <w:r>
        <w:t>Tell me the value after apply</w:t>
      </w:r>
    </w:p>
    <w:p w:rsidR="00B223E7" w:rsidRDefault="001F4935">
      <w:pPr>
        <w:spacing w:after="80" w:line="254" w:lineRule="auto"/>
        <w:ind w:left="360"/>
      </w:pPr>
      <w:r>
        <w:t>State</w:t>
      </w:r>
    </w:p>
    <w:p w:rsidR="00B223E7" w:rsidRDefault="001F4935">
      <w:pPr>
        <w:spacing w:after="80" w:line="254" w:lineRule="auto"/>
        <w:ind w:left="360"/>
      </w:pPr>
      <w:r>
        <w:t>Terraform’s record mapping configuration to real GCP resources</w:t>
      </w:r>
    </w:p>
    <w:p w:rsidR="00B223E7" w:rsidRDefault="001F4935">
      <w:pPr>
        <w:spacing w:after="80" w:line="254" w:lineRule="auto"/>
        <w:ind w:left="360"/>
      </w:pPr>
      <w:r>
        <w:t>What Terraform believes it owns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provider "google" {</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resource "google_compute_instance" "gateway" {</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data "google_compute_image" "ubuntu" {</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"project_id" {</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output "gateway_external_ip" {</w:t>
      </w:r>
    </w:p>
    <w:p w:rsidR="00B223E7" w:rsidRDefault="001F4935">
      <w:pPr>
        <w:spacing w:after="80" w:line="254" w:lineRule="auto"/>
        <w:ind w:left="360"/>
      </w:pPr>
      <w:r>
        <w:t>}</w:t>
      </w:r>
    </w:p>
    <w:p w:rsidR="00B223E7" w:rsidRDefault="001F4935">
      <w:pPr>
        <w:spacing w:after="80" w:line="254" w:lineRule="auto"/>
        <w:ind w:left="360"/>
      </w:pPr>
      <w:r>
        <w:rPr>
          <w:b/>
        </w:rPr>
        <w:t>State warning</w:t>
      </w:r>
    </w:p>
    <w:p w:rsidR="00B223E7" w:rsidRDefault="001F4935">
      <w:pPr>
        <w:spacing w:after="80" w:line="254" w:lineRule="auto"/>
        <w:ind w:left="360"/>
      </w:pPr>
      <w:r>
        <w:t xml:space="preserve">Never manually edit </w:t>
      </w:r>
      <w:r>
        <w:rPr>
          <w:rFonts w:ascii="Courier New" w:hAnsi="Courier New"/>
          <w:sz w:val="19"/>
        </w:rPr>
        <w:t>terraform</w:t>
      </w:r>
      <w:r>
        <w:t>.tfstate. In the first local learning build it will exist on the laptop. Once the Gateway works, migrate state to a protected GCS backend so the team has shared state and locking.</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TF-04: Terraform Mental Model</w:t>
            </w:r>
          </w:p>
          <w:p w:rsidR="00B223E7" w:rsidRDefault="001F4935">
            <w:pPr>
              <w:pStyle w:val="DiagramPrompt"/>
            </w:pPr>
            <w:r>
              <w:rPr>
                <w:b/>
              </w:rPr>
              <w:t xml:space="preserve">Future image-generation prompt: </w:t>
            </w:r>
            <w:r>
              <w:rPr>
                <w:i w:val="0"/>
              </w:rPr>
              <w:t>Create a presentation-ready technical architecture diagram titled “DIAGRAM TF-04: Terraform Mental Model”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Use Terraform concepts and resource relationships accurately: provider/configuration, state, plan/apply, Google APIs, IAM, VM, firewall and outputs; distinguish infrastructure ownership from application bootstrap.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21.3 — Prepare the Windows Development Laptop</w:t>
      </w:r>
    </w:p>
    <w:p w:rsidR="00B223E7" w:rsidRDefault="001F4935">
      <w:pPr>
        <w:pStyle w:val="Heading3"/>
      </w:pPr>
      <w:r>
        <w:rPr>
          <w:rFonts w:ascii="Calibri Light" w:eastAsia="Calibri Light" w:hAnsi="Calibri Light"/>
          <w:b w:val="0"/>
        </w:rPr>
        <w:t>21.3.1 — Install Terraform CLI</w:t>
      </w:r>
    </w:p>
    <w:p w:rsidR="00B223E7" w:rsidRDefault="001F4935">
      <w:pPr>
        <w:spacing w:after="80" w:line="254" w:lineRule="auto"/>
        <w:ind w:left="720"/>
      </w:pPr>
      <w:r>
        <w:t xml:space="preserve">Download the Windows AMD64 Terraform executable from HashiCorp, extract </w:t>
      </w:r>
      <w:r>
        <w:rPr>
          <w:rFonts w:ascii="Courier New" w:hAnsi="Courier New"/>
          <w:sz w:val="19"/>
        </w:rPr>
        <w:t>terraform</w:t>
      </w:r>
      <w:r>
        <w:t>.exe, place it in a stable folder such as C:\HashiCorp\Terraform, and add that folder to the Windows PATH. Close and reopen PowerShell after changing PATH.</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--version</w:t>
      </w:r>
    </w:p>
    <w:p w:rsidR="00B223E7" w:rsidRDefault="001F4935">
      <w:pPr>
        <w:spacing w:after="80" w:line="254" w:lineRule="auto"/>
        <w:ind w:left="720"/>
      </w:pPr>
      <w:r>
        <w:t xml:space="preserve">Expected result: a Terraform version and windows_amd64. If PowerShell says </w:t>
      </w:r>
      <w:r>
        <w:rPr>
          <w:rFonts w:ascii="Courier New" w:hAnsi="Courier New"/>
          <w:sz w:val="19"/>
        </w:rPr>
        <w:t>terraform</w:t>
      </w:r>
      <w:r>
        <w:t xml:space="preserve"> is not recognized, fix PATH before continuing.</w:t>
      </w:r>
    </w:p>
    <w:p w:rsidR="00B223E7" w:rsidRDefault="001F4935">
      <w:pPr>
        <w:pStyle w:val="Heading3"/>
      </w:pPr>
      <w:r>
        <w:rPr>
          <w:rFonts w:ascii="Calibri Light" w:eastAsia="Calibri Light" w:hAnsi="Calibri Light"/>
          <w:b w:val="0"/>
        </w:rPr>
        <w:t>21.3.2 — Install and initialize the Google Cloud CLI</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gcloud \--version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gcloud init</w:t>
      </w:r>
    </w:p>
    <w:p w:rsidR="00B223E7" w:rsidRDefault="001F4935">
      <w:pPr>
        <w:spacing w:after="80" w:line="254" w:lineRule="auto"/>
        <w:ind w:left="720"/>
      </w:pPr>
      <w:r>
        <w:t>Sign in with the Google identity that administers RedDust and select the existing RedDust Development project. The project is assumed to already exist and have billing enabled; Terraform will manage resources inside it during this first learning exercise.</w:t>
      </w:r>
    </w:p>
    <w:p w:rsidR="00B223E7" w:rsidRDefault="001F4935">
      <w:pPr>
        <w:pStyle w:val="Heading3"/>
      </w:pPr>
      <w:r>
        <w:rPr>
          <w:rFonts w:ascii="Calibri Light" w:eastAsia="Calibri Light" w:hAnsi="Calibri Light"/>
          <w:b w:val="0"/>
        </w:rPr>
        <w:t>21.3.3 — Authenticate Terraform with Application Default Credentials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gcloud auth application-default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gcloud auth list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gcloud config get-value project</w:t>
      </w:r>
    </w:p>
    <w:p w:rsidR="00B223E7" w:rsidRDefault="001F4935">
      <w:pPr>
        <w:spacing w:after="80" w:line="254" w:lineRule="auto"/>
        <w:ind w:left="720"/>
      </w:pPr>
      <w:r>
        <w:rPr>
          <w:b/>
        </w:rPr>
        <w:t>Do not download a service-account JSON key for this local learning workflow</w:t>
      </w:r>
    </w:p>
    <w:p w:rsidR="00B223E7" w:rsidRDefault="001F4935">
      <w:pPr>
        <w:spacing w:after="80" w:line="254" w:lineRule="auto"/>
        <w:ind w:left="720"/>
      </w:pPr>
      <w:r>
        <w:t>Use Application Default Credentials for local Terraform access. The Google provider can discover these credentials automatically. Workload/service-account authentication becomes relevant later for CI/CD and non-human automation.</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TF-05: Developer Authentication Flow</w:t>
            </w:r>
          </w:p>
          <w:p w:rsidR="00B223E7" w:rsidRDefault="001F4935">
            <w:pPr>
              <w:pStyle w:val="DiagramPrompt"/>
            </w:pPr>
            <w:r>
              <w:rPr>
                <w:b/>
              </w:rPr>
              <w:t xml:space="preserve">Future image-generation prompt: </w:t>
            </w:r>
            <w:r>
              <w:rPr>
                <w:i w:val="0"/>
              </w:rPr>
              <w:t>Create a presentation-ready technical architecture diagram titled “DIAGRAM TF-05: Developer Authentication Flow”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21.4 — Create the Terraform Repository and Dev Environment</w:t>
      </w:r>
    </w:p>
    <w:p w:rsidR="00B223E7" w:rsidRDefault="001F4935">
      <w:pPr>
        <w:spacing w:after="80" w:line="254" w:lineRule="auto"/>
        <w:ind w:left="360"/>
      </w:pPr>
      <w:r>
        <w:t xml:space="preserve">Keep infrastructure source separate from the application repository so the team can version cloud infrastructure independently from </w:t>
      </w:r>
      <w:r>
        <w:rPr>
          <w:rFonts w:ascii="Courier New" w:hAnsi="Courier New"/>
          <w:sz w:val="19"/>
        </w:rPr>
        <w:t>FastAPI</w:t>
      </w:r>
      <w:r>
        <w:t>/</w:t>
      </w:r>
      <w:r>
        <w:rPr>
          <w:rFonts w:ascii="Courier New" w:hAnsi="Courier New"/>
          <w:sz w:val="19"/>
        </w:rPr>
        <w:t>aiortc</w:t>
      </w:r>
      <w:r>
        <w:t xml:space="preserve"> application code.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cd D:\RedDust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mkdir reddust-infrastructure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cd reddust-infrastructure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mkdir terraform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cd terraform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mkdir 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cd dev</w:t>
      </w:r>
    </w:p>
    <w:p w:rsidR="00B223E7" w:rsidRDefault="001F4935">
      <w:pPr>
        <w:spacing w:after="80" w:line="254" w:lineRule="auto"/>
        <w:ind w:left="360"/>
      </w:pPr>
      <w:r>
        <w:t>code .</w:t>
      </w:r>
    </w:p>
    <w:p w:rsidR="00B223E7" w:rsidRDefault="001F4935">
      <w:pPr>
        <w:spacing w:after="80" w:line="254" w:lineRule="auto"/>
        <w:ind w:left="360"/>
      </w:pPr>
      <w:r>
        <w:lastRenderedPageBreak/>
        <w:t>If the code command is unavailable, open VS Code manually and choose File → Open Folder → D:\RedDust\reddust-infrastructure\</w:t>
      </w:r>
      <w:r>
        <w:rPr>
          <w:rFonts w:ascii="Courier New" w:hAnsi="Courier New"/>
          <w:sz w:val="19"/>
        </w:rPr>
        <w:t>terraform</w:t>
      </w:r>
      <w:r>
        <w:t>\dev.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D:\RedDust\reddust-infrastructure</w:t>
      </w:r>
    </w:p>
    <w:p w:rsidR="00B223E7" w:rsidRDefault="001F4935">
      <w:pPr>
        <w:spacing w:after="80" w:line="254" w:lineRule="auto"/>
        <w:ind w:left="360"/>
      </w:pPr>
      <w:r>
        <w:t xml:space="preserve">└── </w:t>
      </w:r>
      <w:r>
        <w:rPr>
          <w:rFonts w:ascii="Courier New" w:hAnsi="Courier New"/>
          <w:sz w:val="19"/>
        </w:rPr>
        <w:t>terraform</w:t>
      </w:r>
    </w:p>
    <w:p w:rsidR="00B223E7" w:rsidRDefault="001F4935">
      <w:pPr>
        <w:spacing w:after="80" w:line="254" w:lineRule="auto"/>
        <w:ind w:left="360"/>
      </w:pPr>
      <w:r>
        <w:t>└── dev</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TF-06: Repository Separation</w:t>
            </w:r>
          </w:p>
          <w:p w:rsidR="00B223E7" w:rsidRDefault="001F4935">
            <w:pPr>
              <w:pStyle w:val="DiagramPrompt"/>
            </w:pPr>
            <w:r>
              <w:rPr>
                <w:b/>
              </w:rPr>
              <w:t xml:space="preserve">Future image-generation prompt: </w:t>
            </w:r>
            <w:r>
              <w:rPr>
                <w:i w:val="0"/>
              </w:rPr>
              <w:t>Create a presentation-ready technical architecture diagram titled “DIAGRAM TF-06: Repository Separation”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developer laptops and feature branches feeding Git/PR/CI, then one controlled integration checkout and one shared runtime on the VM.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21.5 — Create the Terraform Files</w:t>
      </w:r>
    </w:p>
    <w:p w:rsidR="00B223E7" w:rsidRDefault="001F4935">
      <w:pPr>
        <w:spacing w:after="80" w:line="254" w:lineRule="auto"/>
        <w:ind w:left="360"/>
      </w:pPr>
      <w:r>
        <w:t>Inside D:\RedDust\reddust-infrastructure\</w:t>
      </w:r>
      <w:r>
        <w:rPr>
          <w:rFonts w:ascii="Courier New" w:hAnsi="Courier New"/>
          <w:sz w:val="19"/>
        </w:rPr>
        <w:t>terraform</w:t>
      </w:r>
      <w:r>
        <w:t>\dev create the following files. Terraform reads every .tf file in the directory as one configuration; the filenames exist mainly to keep the code understandable for humans.</w:t>
      </w:r>
    </w:p>
    <w:p w:rsidR="00B223E7" w:rsidRDefault="001F4935">
      <w:pPr>
        <w:spacing w:after="80" w:line="254" w:lineRule="auto"/>
        <w:ind w:left="360"/>
      </w:pPr>
      <w:r>
        <w:t>versions.tf</w:t>
      </w:r>
    </w:p>
    <w:p w:rsidR="00B223E7" w:rsidRDefault="001F4935">
      <w:pPr>
        <w:spacing w:after="80" w:line="254" w:lineRule="auto"/>
        <w:ind w:left="360"/>
      </w:pPr>
      <w:r>
        <w:t>provider.tf</w:t>
      </w:r>
    </w:p>
    <w:p w:rsidR="00B223E7" w:rsidRDefault="001F4935">
      <w:pPr>
        <w:spacing w:after="80" w:line="254" w:lineRule="auto"/>
        <w:ind w:left="360"/>
      </w:pPr>
      <w:r>
        <w:t>variables.tf</w:t>
      </w:r>
    </w:p>
    <w:p w:rsidR="00B223E7" w:rsidRDefault="001F4935">
      <w:pPr>
        <w:spacing w:after="80" w:line="254" w:lineRule="auto"/>
        <w:ind w:left="360"/>
      </w:pPr>
      <w:r>
        <w:t>apis.tf</w:t>
      </w:r>
    </w:p>
    <w:p w:rsidR="00B223E7" w:rsidRDefault="001F4935">
      <w:pPr>
        <w:spacing w:after="80" w:line="254" w:lineRule="auto"/>
        <w:ind w:left="360"/>
      </w:pPr>
      <w:r>
        <w:t>iam.tf</w:t>
      </w:r>
    </w:p>
    <w:p w:rsidR="00B223E7" w:rsidRDefault="001F4935">
      <w:pPr>
        <w:spacing w:after="80" w:line="254" w:lineRule="auto"/>
        <w:ind w:left="360"/>
      </w:pPr>
      <w:r>
        <w:t>compute.tf</w:t>
      </w:r>
    </w:p>
    <w:p w:rsidR="00B223E7" w:rsidRDefault="001F4935">
      <w:pPr>
        <w:spacing w:after="80" w:line="254" w:lineRule="auto"/>
        <w:ind w:left="360"/>
      </w:pPr>
      <w:r>
        <w:t>firewall.tf</w:t>
      </w:r>
    </w:p>
    <w:p w:rsidR="00B223E7" w:rsidRDefault="001F4935">
      <w:pPr>
        <w:spacing w:after="80" w:line="254" w:lineRule="auto"/>
        <w:ind w:left="360"/>
      </w:pPr>
      <w:r>
        <w:t>outputs.tf</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terraform.tfvars</w:t>
      </w:r>
    </w:p>
    <w:p w:rsidR="00B223E7" w:rsidRDefault="001F4935">
      <w:pPr>
        <w:spacing w:after="80" w:line="254" w:lineRule="auto"/>
        <w:ind w:left="360"/>
      </w:pPr>
      <w:r>
        <w:t>.gitignore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TF-07: Terraform File Map</w:t>
            </w:r>
          </w:p>
          <w:p w:rsidR="00B223E7" w:rsidRDefault="001F4935">
            <w:pPr>
              <w:pStyle w:val="DiagramPrompt"/>
            </w:pPr>
            <w:r>
              <w:rPr>
                <w:b/>
              </w:rPr>
              <w:t xml:space="preserve">Future image-generation prompt: </w:t>
            </w:r>
            <w:r>
              <w:rPr>
                <w:i w:val="0"/>
              </w:rPr>
              <w:t>Create a presentation-ready technical architecture diagram titled “DIAGRAM TF-07: Terraform File Map”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Use Terraform concepts and resource relationships accurately: provider/configuration, state, plan/apply, Google APIs, IAM, VM, firewall and outputs; distinguish infrastructure ownership from application bootstrap.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21.6 — Define Terraform and Google Provider Versions</w:t>
      </w:r>
    </w:p>
    <w:p w:rsidR="00B223E7" w:rsidRDefault="001F4935">
      <w:pPr>
        <w:spacing w:after="80" w:line="254" w:lineRule="auto"/>
        <w:ind w:left="360"/>
      </w:pPr>
      <w:r>
        <w:t>Create versions.tf:</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required_version = "&gt;= 1.10.0, &lt; 2.0.0"</w:t>
      </w:r>
    </w:p>
    <w:p w:rsidR="00B223E7" w:rsidRDefault="001F4935">
      <w:pPr>
        <w:spacing w:after="80" w:line="254" w:lineRule="auto"/>
        <w:ind w:left="360"/>
      </w:pPr>
      <w:r>
        <w:lastRenderedPageBreak/>
        <w:t>required_providers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google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source = "hashicorp/google"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version = "~&gt; 8.0"</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This configuration says that the project expects Terraform 1.10 or newer but below 2.0, and uses a compatible 8.x generation of the Google provider. Terraform CLI and the Google provider plugin are separate components.</w:t>
      </w:r>
    </w:p>
    <w:p w:rsidR="00B223E7" w:rsidRDefault="001F4935">
      <w:pPr>
        <w:spacing w:after="80" w:line="254" w:lineRule="auto"/>
        <w:ind w:left="360"/>
      </w:pPr>
      <w:r>
        <w:t>Terraform CLI</w:t>
      </w:r>
    </w:p>
    <w:p w:rsidR="00B223E7" w:rsidRDefault="001F4935">
      <w:pPr>
        <w:spacing w:after="80" w:line="254" w:lineRule="auto"/>
        <w:ind w:left="360"/>
      </w:pPr>
      <w:r>
        <w:t>↓</w:t>
      </w:r>
    </w:p>
    <w:p w:rsidR="00B223E7" w:rsidRDefault="001F4935">
      <w:pPr>
        <w:spacing w:after="80" w:line="254" w:lineRule="auto"/>
        <w:ind w:left="360"/>
      </w:pPr>
      <w:r>
        <w:t>Google Provider Plugin</w:t>
      </w:r>
    </w:p>
    <w:p w:rsidR="00B223E7" w:rsidRDefault="001F4935">
      <w:pPr>
        <w:spacing w:after="80" w:line="254" w:lineRule="auto"/>
        <w:ind w:left="360"/>
      </w:pPr>
      <w:r>
        <w:t>↓</w:t>
      </w:r>
    </w:p>
    <w:p w:rsidR="00B223E7" w:rsidRDefault="001F4935">
      <w:pPr>
        <w:spacing w:after="80" w:line="254" w:lineRule="auto"/>
        <w:ind w:left="360"/>
      </w:pPr>
      <w:r>
        <w:t>Google Cloud APIs</w:t>
      </w:r>
    </w:p>
    <w:p w:rsidR="00B223E7" w:rsidRDefault="001F4935">
      <w:pPr>
        <w:pStyle w:val="Heading2"/>
      </w:pPr>
      <w:r>
        <w:rPr>
          <w:rFonts w:ascii="Calibri Light" w:eastAsia="Calibri Light" w:hAnsi="Calibri Light"/>
          <w:b w:val="0"/>
        </w:rPr>
        <w:t>21.7 — Define Inputs in variables.tf</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"project_id"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"GCP Project ID for RedDust Development"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string</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"admin_email"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"Google account allowed to SSH with sudo using OS 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string</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"region"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"Primary RedDust development region"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string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default = "australia-southeast1"</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"zone"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"Primary RedDust development zone"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string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default = "australia-southeast1-b"</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"vm_name"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"RedDust WebRTC Gateway VM name"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string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default = "reddust-gateway-dev"</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"machine_type"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"Compute Engine machine type"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string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default = "e2-medium"</w:t>
      </w:r>
    </w:p>
    <w:p w:rsidR="00B223E7" w:rsidRDefault="001F4935">
      <w:pPr>
        <w:spacing w:after="80" w:line="254" w:lineRule="auto"/>
        <w:ind w:left="360"/>
      </w:pPr>
      <w:r>
        <w:t>}</w:t>
      </w:r>
    </w:p>
    <w:p w:rsidR="00B223E7" w:rsidRDefault="001F4935">
      <w:pPr>
        <w:spacing w:after="80" w:line="254" w:lineRule="auto"/>
        <w:ind w:left="360"/>
      </w:pPr>
      <w:r>
        <w:lastRenderedPageBreak/>
        <w:t>The project ID and administrator email are intentionally not hardcoded inside resource files. This is the first practical lesson in making Terraform reusable across environments.</w:t>
      </w:r>
    </w:p>
    <w:p w:rsidR="00B223E7" w:rsidRDefault="001F4935">
      <w:pPr>
        <w:pStyle w:val="Heading2"/>
      </w:pPr>
      <w:r>
        <w:rPr>
          <w:rFonts w:ascii="Calibri Light" w:eastAsia="Calibri Light" w:hAnsi="Calibri Light"/>
          <w:b w:val="0"/>
        </w:rPr>
        <w:t xml:space="preserve">21.8 — Supply Environment Values in </w:t>
      </w:r>
      <w:r>
        <w:rPr>
          <w:rFonts w:ascii="Courier New" w:hAnsi="Courier New"/>
          <w:b w:val="0"/>
          <w:sz w:val="19"/>
        </w:rPr>
        <w:t>terraform</w:t>
      </w:r>
      <w:r>
        <w:rPr>
          <w:rFonts w:ascii="Calibri Light" w:eastAsia="Calibri Light" w:hAnsi="Calibri Light"/>
          <w:b w:val="0"/>
        </w:rPr>
        <w:t>.tfvars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project_id = "YOUR_REAL_GCP_PROJECT_ID"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admin_email = "YOUR_GOOGLE_ACCOUNT_EMAIL"</w:t>
      </w:r>
    </w:p>
    <w:p w:rsidR="00B223E7" w:rsidRDefault="001F4935">
      <w:pPr>
        <w:spacing w:after="80" w:line="254" w:lineRule="auto"/>
        <w:ind w:left="360"/>
      </w:pPr>
      <w:r>
        <w:rPr>
          <w:b/>
        </w:rPr>
        <w:t>Important</w:t>
      </w:r>
    </w:p>
    <w:p w:rsidR="00B223E7" w:rsidRDefault="001F4935">
      <w:pPr>
        <w:spacing w:after="80" w:line="254" w:lineRule="auto"/>
        <w:ind w:left="360"/>
      </w:pPr>
      <w:r>
        <w:t xml:space="preserve">Use the actual GCP Project ID, not the friendly display name “RedDust Development”. Replace the placeholder values with the real project ID and administrator Google identity before running </w:t>
      </w:r>
      <w:r>
        <w:rPr>
          <w:rFonts w:ascii="Courier New" w:hAnsi="Courier New"/>
          <w:sz w:val="19"/>
        </w:rPr>
        <w:t>terraform</w:t>
      </w:r>
      <w:r>
        <w:t xml:space="preserve"> plan.</w:t>
      </w:r>
    </w:p>
    <w:p w:rsidR="00B223E7" w:rsidRDefault="001F4935">
      <w:pPr>
        <w:pStyle w:val="Heading2"/>
      </w:pPr>
      <w:r>
        <w:rPr>
          <w:rFonts w:ascii="Calibri Light" w:eastAsia="Calibri Light" w:hAnsi="Calibri Light"/>
          <w:b w:val="0"/>
        </w:rPr>
        <w:t>21.9 — Configure provider.tf</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provider "google"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project = var.project_id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region = var.region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zone = var.zone</w:t>
      </w:r>
    </w:p>
    <w:p w:rsidR="00B223E7" w:rsidRDefault="001F4935">
      <w:pPr>
        <w:spacing w:after="80" w:line="254" w:lineRule="auto"/>
        <w:ind w:left="360"/>
      </w:pPr>
      <w:r>
        <w:t>}</w:t>
      </w:r>
    </w:p>
    <w:p w:rsidR="00B223E7" w:rsidRDefault="001F4935">
      <w:pPr>
        <w:spacing w:after="80" w:line="254" w:lineRule="auto"/>
        <w:ind w:left="360"/>
      </w:pPr>
      <w:r>
        <w:t>This establishes the default RedDust project, Sydney region and Sydney zone for resources unless a specific resource overrides those values.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TF-08: Variable Resolution</w:t>
            </w:r>
          </w:p>
          <w:p w:rsidR="00B223E7" w:rsidRDefault="001F4935">
            <w:pPr>
              <w:pStyle w:val="DiagramPrompt"/>
            </w:pPr>
            <w:r>
              <w:rPr>
                <w:b/>
              </w:rPr>
              <w:t xml:space="preserve">Future image-generation prompt: </w:t>
            </w:r>
            <w:r>
              <w:rPr>
                <w:i w:val="0"/>
              </w:rPr>
              <w:t>Create a presentation-ready technical architecture diagram titled “DIAGRAM TF-08: Variable Resolution”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21.10 — Enable Required GCP APIs in apis.tf</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resource "google_project_service" "compute"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project = var.project_id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service = "compute.googleapis.com"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disable_on_destroy = false</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resource "google_project_service" "oslogin"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project = var.project_id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service = "oslogin.googleapis.com"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disable_on_destroy = false</w:t>
      </w:r>
    </w:p>
    <w:p w:rsidR="00B223E7" w:rsidRDefault="001F4935">
      <w:pPr>
        <w:spacing w:after="80" w:line="254" w:lineRule="auto"/>
        <w:ind w:left="360"/>
      </w:pPr>
      <w:r>
        <w:t>}</w:t>
      </w:r>
    </w:p>
    <w:p w:rsidR="00B223E7" w:rsidRDefault="001F4935">
      <w:pPr>
        <w:spacing w:after="80" w:line="254" w:lineRule="auto"/>
        <w:ind w:left="360"/>
      </w:pPr>
      <w:r>
        <w:t>The two project services correspond to Compute Engine and OS Login. disable_on_destroy = false is intentional: removing an experimental VM should not automatically disable fundamental project APIs.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lastRenderedPageBreak/>
              <w:t>DIAGRAM PLACEHOLDER — DIAGRAM TF-09: API Enablement Dependency</w:t>
            </w:r>
          </w:p>
          <w:p w:rsidR="00B223E7" w:rsidRDefault="001F4935">
            <w:pPr>
              <w:pStyle w:val="DiagramPrompt"/>
            </w:pPr>
            <w:r>
              <w:rPr>
                <w:b/>
              </w:rPr>
              <w:t xml:space="preserve">Future image-generation prompt: </w:t>
            </w:r>
            <w:r>
              <w:rPr>
                <w:i w:val="0"/>
              </w:rPr>
              <w:t xml:space="preserve">Create a presentation-ready technical architecture diagram titled “DIAGRAM TF-09: API Enablement Dependency”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w:t>
            </w:r>
            <w:r>
              <w:rPr>
                <w:rFonts w:ascii="Courier New" w:hAnsi="Courier New"/>
                <w:i w:val="0"/>
              </w:rPr>
              <w:t>requirements.txt</w:t>
            </w:r>
            <w:r>
              <w:rPr>
                <w:i w:val="0"/>
              </w:rPr>
              <w:t xml:space="preserve"> as source of truth, one shared site-packages tree, serialized </w:t>
            </w:r>
            <w:r>
              <w:rPr>
                <w:rFonts w:ascii="Courier New" w:hAnsi="Courier New"/>
                <w:i w:val="0"/>
              </w:rPr>
              <w:t>pip</w:t>
            </w:r>
            <w:r>
              <w:rPr>
                <w:i w:val="0"/>
              </w:rPr>
              <w:t xml:space="preserve"> mutation, and the risk of concurrent installs/uninstalls.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21.11 — Configure OS Login and Administrator IAM</w:t>
      </w:r>
    </w:p>
    <w:p w:rsidR="00B223E7" w:rsidRDefault="001F4935">
      <w:pPr>
        <w:pStyle w:val="Heading3"/>
      </w:pPr>
      <w:r>
        <w:rPr>
          <w:rFonts w:ascii="Calibri Light" w:eastAsia="Calibri Light" w:hAnsi="Calibri Light"/>
          <w:b w:val="0"/>
        </w:rPr>
        <w:t>21.11.1 — Enable OS Login at project level</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resource "google_compute_project_metadata_item" "enable_oslogin"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project = var.project_id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key = "enable-oslogin"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value = "TRUE"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depends_on = [</w:t>
      </w:r>
    </w:p>
    <w:p w:rsidR="00B223E7" w:rsidRDefault="001F4935">
      <w:pPr>
        <w:spacing w:after="80" w:line="254" w:lineRule="auto"/>
        <w:ind w:left="720"/>
      </w:pPr>
      <w:r>
        <w:t>google_project_service.compute</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spacing w:after="80" w:line="254" w:lineRule="auto"/>
        <w:ind w:left="720"/>
      </w:pPr>
      <w:r>
        <w:t>Use google_compute_project_metadata_item rather than an authoritative whole-project metadata map. The resource manages only the enable-oslogin key and avoids accidentally removing unrelated project metadata.</w:t>
      </w:r>
    </w:p>
    <w:p w:rsidR="00B223E7" w:rsidRDefault="001F4935">
      <w:pPr>
        <w:pStyle w:val="Heading3"/>
      </w:pPr>
      <w:r>
        <w:rPr>
          <w:rFonts w:ascii="Calibri Light" w:eastAsia="Calibri Light" w:hAnsi="Calibri Light"/>
          <w:b w:val="0"/>
        </w:rPr>
        <w:t>21.11.2 — Give the administrator OS Login sudo rights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resource "google_project_iam_member" "gateway_os_admin"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project = var.project_id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role = "roles/compute.osAdminLogin"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member = "user:${var.admin_email}"</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roles/compute.osAdminLogin is the administrator role because the Step-20 operator needs SSH access plus sudo. Normal developers who do not need sudo should later receive roles/compute.osLogin instead.</w:t>
      </w:r>
    </w:p>
    <w:p w:rsidR="00B223E7" w:rsidRDefault="001F4935">
      <w:pPr>
        <w:spacing w:after="80" w:line="254" w:lineRule="auto"/>
        <w:ind w:left="720"/>
      </w:pPr>
      <w:r>
        <w:rPr>
          <w:b/>
        </w:rPr>
        <w:t>Why google_project_iam_member?</w:t>
      </w:r>
    </w:p>
    <w:p w:rsidR="00B223E7" w:rsidRDefault="001F4935">
      <w:pPr>
        <w:spacing w:after="80" w:line="254" w:lineRule="auto"/>
        <w:ind w:left="720"/>
      </w:pPr>
      <w:r>
        <w:t>It adds one member to one role without replacing other existing role members. Avoid authoritative project-wide IAM policy resources until you intentionally want Terraform to own the complete policy.</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TF-10: OS Login Access Chain</w:t>
            </w:r>
          </w:p>
          <w:p w:rsidR="00B223E7" w:rsidRDefault="001F4935">
            <w:pPr>
              <w:pStyle w:val="DiagramPrompt"/>
            </w:pPr>
            <w:r>
              <w:rPr>
                <w:b/>
              </w:rPr>
              <w:t xml:space="preserve">Future image-generation prompt: </w:t>
            </w:r>
            <w:r>
              <w:rPr>
                <w:i w:val="0"/>
              </w:rPr>
              <w:t>Create a presentation-ready technical architecture diagram titled “DIAGRAM TF-10: OS Login Access Chain”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individual Google identities flowing through IAM and OS Login to unique Linux users, sudo authorization where applicable, and named-user ACL access to the shared Gateway directory; never depict a shared human SSH account.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21.12 — Define Ubuntu 24.04 and the Gateway VM</w:t>
      </w:r>
    </w:p>
    <w:p w:rsidR="00B223E7" w:rsidRDefault="001F4935">
      <w:pPr>
        <w:pStyle w:val="Heading3"/>
      </w:pPr>
      <w:r>
        <w:rPr>
          <w:rFonts w:ascii="Calibri Light" w:eastAsia="Calibri Light" w:hAnsi="Calibri Light"/>
          <w:b w:val="0"/>
        </w:rPr>
        <w:t>21.12.1 — Read the current Ubuntu image family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data "google_compute_image" "ubuntu_2404"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family = "ubuntu-2404-lts-amd64"</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project = "ubuntu-os-cloud"</w:t>
      </w:r>
    </w:p>
    <w:p w:rsidR="00B223E7" w:rsidRDefault="001F4935">
      <w:pPr>
        <w:spacing w:after="80" w:line="254" w:lineRule="auto"/>
        <w:ind w:left="720"/>
      </w:pPr>
      <w:r>
        <w:t>}</w:t>
      </w:r>
    </w:p>
    <w:p w:rsidR="00B223E7" w:rsidRDefault="001F4935">
      <w:pPr>
        <w:spacing w:after="80" w:line="254" w:lineRule="auto"/>
        <w:ind w:left="720"/>
      </w:pPr>
      <w:r>
        <w:t>This data source does not create an image. It asks GCP for the current image belonging to the Ubuntu 24.04 LTS AMD64 family.</w:t>
      </w:r>
    </w:p>
    <w:p w:rsidR="00B223E7" w:rsidRDefault="001F4935">
      <w:pPr>
        <w:pStyle w:val="Heading3"/>
      </w:pPr>
      <w:r>
        <w:rPr>
          <w:rFonts w:ascii="Calibri Light" w:eastAsia="Calibri Light" w:hAnsi="Calibri Light"/>
          <w:b w:val="0"/>
        </w:rPr>
        <w:t>21.12.2 — Create reddust-gateway-dev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resource "google_compute_instance" "gateway"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name = var.vm_name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machine_type = var.machine_type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zone = var.zone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allow_stopping_for_update = true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tags = [</w:t>
      </w:r>
    </w:p>
    <w:p w:rsidR="00B223E7" w:rsidRDefault="001F4935">
      <w:pPr>
        <w:spacing w:after="80" w:line="254" w:lineRule="auto"/>
        <w:ind w:left="720"/>
      </w:pPr>
      <w:r>
        <w:t>"reddust-gateway"</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labels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application = "reddust-gateway"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environment = "dev"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managed_by = "terraform"</w:t>
      </w:r>
    </w:p>
    <w:p w:rsidR="00B223E7" w:rsidRDefault="001F4935">
      <w:pPr>
        <w:spacing w:after="80" w:line="254" w:lineRule="auto"/>
        <w:ind w:left="720"/>
      </w:pPr>
      <w:r>
        <w:t>}</w:t>
      </w:r>
    </w:p>
    <w:p w:rsidR="00B223E7" w:rsidRDefault="001F4935">
      <w:pPr>
        <w:spacing w:after="80" w:line="254" w:lineRule="auto"/>
        <w:ind w:left="720"/>
      </w:pPr>
      <w:r>
        <w:t>boot_disk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auto_delete = true</w:t>
      </w:r>
    </w:p>
    <w:p w:rsidR="00B223E7" w:rsidRDefault="001F4935">
      <w:pPr>
        <w:spacing w:after="80" w:line="254" w:lineRule="auto"/>
        <w:ind w:left="720"/>
      </w:pPr>
      <w:r>
        <w:t>initialize_params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image = data.google_compute_image.ubuntu_2404.self_link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type = "pd-standard"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size = 10</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spacing w:after="80" w:line="254" w:lineRule="auto"/>
        <w:ind w:left="720"/>
      </w:pPr>
      <w:r>
        <w:t>network_interface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network = "default"</w:t>
      </w:r>
    </w:p>
    <w:p w:rsidR="00B223E7" w:rsidRDefault="001F4935">
      <w:pPr>
        <w:spacing w:after="80" w:line="254" w:lineRule="auto"/>
        <w:ind w:left="720"/>
      </w:pPr>
      <w:r>
        <w:t>access_config {</w:t>
      </w:r>
    </w:p>
    <w:p w:rsidR="00B223E7" w:rsidRDefault="001F4935">
      <w:pPr>
        <w:pStyle w:val="Heading1"/>
      </w:pPr>
      <w:r>
        <w:rPr>
          <w:rFonts w:ascii="Calibri Light" w:eastAsia="Calibri Light" w:hAnsi="Calibri Light"/>
          <w:b w:val="0"/>
        </w:rPr>
        <w:t>Empty access_config allocates</w:t>
      </w:r>
    </w:p>
    <w:p w:rsidR="00B223E7" w:rsidRDefault="001F4935">
      <w:pPr>
        <w:spacing w:after="80" w:line="254" w:lineRule="auto"/>
      </w:pPr>
      <w:r>
        <w:t>an ephemeral external IPv4 address.</w:t>
      </w:r>
    </w:p>
    <w:p w:rsidR="00B223E7" w:rsidRDefault="001F4935">
      <w:pPr>
        <w:spacing w:after="80" w:line="254" w:lineRule="auto"/>
      </w:pPr>
      <w:r>
        <w:t>}</w:t>
      </w:r>
    </w:p>
    <w:p w:rsidR="00B223E7" w:rsidRDefault="001F4935">
      <w:pPr>
        <w:spacing w:after="80" w:line="254" w:lineRule="auto"/>
      </w:pPr>
      <w:r>
        <w:t>}</w:t>
      </w:r>
    </w:p>
    <w:p w:rsidR="00B223E7" w:rsidRDefault="001F4935">
      <w:pPr>
        <w:spacing w:after="80" w:line="254" w:lineRule="auto"/>
      </w:pPr>
      <w:r>
        <w:t>scheduling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16" w:right="144"/>
      </w:pPr>
      <w:r>
        <w:t>preemptible = false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16" w:right="144"/>
      </w:pPr>
      <w:r>
        <w:t>automatic_restart = true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16" w:right="144"/>
      </w:pPr>
      <w:r>
        <w:lastRenderedPageBreak/>
        <w:t>on_host_maintenance = "MIGRATE"</w:t>
      </w:r>
    </w:p>
    <w:p w:rsidR="00B223E7" w:rsidRDefault="001F4935">
      <w:pPr>
        <w:spacing w:after="80" w:line="254" w:lineRule="auto"/>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16" w:right="144"/>
      </w:pPr>
      <w:r>
        <w:t>depends_on = [</w:t>
      </w:r>
    </w:p>
    <w:p w:rsidR="00B223E7" w:rsidRDefault="001F4935">
      <w:pPr>
        <w:spacing w:after="80" w:line="254" w:lineRule="auto"/>
      </w:pPr>
      <w:r>
        <w:t>google_project_service.compute,</w:t>
      </w:r>
    </w:p>
    <w:p w:rsidR="00B223E7" w:rsidRDefault="001F4935">
      <w:pPr>
        <w:spacing w:after="80" w:line="254" w:lineRule="auto"/>
      </w:pPr>
      <w:r>
        <w:t>google_compute_project_metadata_item.enable_oslogin,</w:t>
      </w:r>
    </w:p>
    <w:p w:rsidR="00B223E7" w:rsidRDefault="001F4935">
      <w:pPr>
        <w:spacing w:after="80" w:line="254" w:lineRule="auto"/>
      </w:pPr>
      <w:r>
        <w:t>google_project_iam_member.gateway_os_admin</w:t>
      </w:r>
    </w:p>
    <w:p w:rsidR="00B223E7" w:rsidRDefault="001F4935">
      <w:pPr>
        <w:spacing w:after="80" w:line="254" w:lineRule="auto"/>
      </w:pPr>
      <w:r>
        <w:t>]</w:t>
      </w:r>
    </w:p>
    <w:p w:rsidR="00B223E7" w:rsidRDefault="001F4935">
      <w:pPr>
        <w:spacing w:after="80" w:line="254" w:lineRule="auto"/>
      </w:pPr>
      <w:r>
        <w:t>}</w:t>
      </w:r>
    </w:p>
    <w:p w:rsidR="00B223E7" w:rsidRDefault="001F4935">
      <w:pPr>
        <w:spacing w:after="80" w:line="254" w:lineRule="auto"/>
      </w:pPr>
      <w:r>
        <w:rPr>
          <w:b/>
        </w:rPr>
        <w:t>Block</w:t>
      </w:r>
    </w:p>
    <w:p w:rsidR="00B223E7" w:rsidRDefault="001F4935">
      <w:pPr>
        <w:spacing w:after="80" w:line="254" w:lineRule="auto"/>
      </w:pPr>
      <w:r>
        <w:rPr>
          <w:b/>
        </w:rPr>
        <w:t>Meaning</w:t>
      </w:r>
    </w:p>
    <w:p w:rsidR="00B223E7" w:rsidRDefault="001F4935">
      <w:pPr>
        <w:spacing w:after="80" w:line="254" w:lineRule="auto"/>
      </w:pPr>
      <w:r>
        <w:t>name / machine_type / zone</w:t>
      </w:r>
    </w:p>
    <w:p w:rsidR="00B223E7" w:rsidRDefault="001F4935">
      <w:pPr>
        <w:spacing w:after="80" w:line="254" w:lineRule="auto"/>
      </w:pPr>
      <w:r>
        <w:t>Creates reddust-gateway-dev as an e2-medium in Sydney zone b</w:t>
      </w:r>
    </w:p>
    <w:p w:rsidR="00B223E7" w:rsidRDefault="001F4935">
      <w:pPr>
        <w:spacing w:after="80" w:line="254" w:lineRule="auto"/>
      </w:pPr>
      <w:r>
        <w:t>tags</w:t>
      </w:r>
    </w:p>
    <w:p w:rsidR="00B223E7" w:rsidRDefault="001F4935">
      <w:pPr>
        <w:spacing w:after="80" w:line="254" w:lineRule="auto"/>
      </w:pPr>
      <w:r>
        <w:t>Applies reddust-gateway so targeted firewall rules can reach this VM</w:t>
      </w:r>
    </w:p>
    <w:p w:rsidR="00B223E7" w:rsidRDefault="001F4935">
      <w:pPr>
        <w:spacing w:after="80" w:line="254" w:lineRule="auto"/>
      </w:pPr>
      <w:r>
        <w:t>labels</w:t>
      </w:r>
    </w:p>
    <w:p w:rsidR="00B223E7" w:rsidRDefault="001F4935">
      <w:pPr>
        <w:spacing w:after="80" w:line="254" w:lineRule="auto"/>
      </w:pPr>
      <w:r>
        <w:t>Marks application/environment/management ownership</w:t>
      </w:r>
    </w:p>
    <w:p w:rsidR="00B223E7" w:rsidRDefault="001F4935">
      <w:pPr>
        <w:spacing w:after="80" w:line="254" w:lineRule="auto"/>
      </w:pPr>
      <w:r>
        <w:t>boot_disk</w:t>
      </w:r>
    </w:p>
    <w:p w:rsidR="00B223E7" w:rsidRDefault="001F4935">
      <w:pPr>
        <w:spacing w:after="80" w:line="254" w:lineRule="auto"/>
      </w:pPr>
      <w:r>
        <w:t>10 GB pd-standard, deleted when the VM is deleted</w:t>
      </w:r>
    </w:p>
    <w:p w:rsidR="00B223E7" w:rsidRDefault="001F4935">
      <w:pPr>
        <w:spacing w:after="80" w:line="254" w:lineRule="auto"/>
      </w:pPr>
      <w:r>
        <w:t>network_interface</w:t>
      </w:r>
    </w:p>
    <w:p w:rsidR="00B223E7" w:rsidRDefault="001F4935">
      <w:pPr>
        <w:spacing w:after="80" w:line="254" w:lineRule="auto"/>
      </w:pPr>
      <w:r>
        <w:t>Uses the existing default VPC for the first learning build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216" w:right="144"/>
      </w:pPr>
      <w:r>
        <w:t>access_config {}</w:t>
      </w:r>
    </w:p>
    <w:p w:rsidR="00B223E7" w:rsidRDefault="001F4935">
      <w:pPr>
        <w:spacing w:after="80" w:line="254" w:lineRule="auto"/>
      </w:pPr>
      <w:r>
        <w:t>Allocates an ephemeral public IPv4</w:t>
      </w:r>
    </w:p>
    <w:p w:rsidR="00B223E7" w:rsidRDefault="001F4935">
      <w:pPr>
        <w:spacing w:after="80" w:line="254" w:lineRule="auto"/>
      </w:pPr>
      <w:r>
        <w:t>scheduling</w:t>
      </w:r>
    </w:p>
    <w:p w:rsidR="00B223E7" w:rsidRDefault="001F4935">
      <w:pPr>
        <w:spacing w:after="80" w:line="254" w:lineRule="auto"/>
      </w:pPr>
      <w:r>
        <w:t>Standard non-Spot VM behavior and automatic restart</w:t>
      </w:r>
    </w:p>
    <w:p w:rsidR="00B223E7" w:rsidRDefault="001F4935">
      <w:pPr>
        <w:spacing w:after="80" w:line="254" w:lineRule="auto"/>
      </w:pPr>
      <w:r>
        <w:t>depends_on</w:t>
      </w:r>
    </w:p>
    <w:p w:rsidR="00B223E7" w:rsidRDefault="001F4935">
      <w:pPr>
        <w:spacing w:after="80" w:line="254" w:lineRule="auto"/>
      </w:pPr>
      <w:r>
        <w:t>Ensures required API/IAM/OS Login prerequisites are established first</w:t>
      </w:r>
    </w:p>
    <w:p w:rsidR="00B223E7" w:rsidRDefault="001F4935">
      <w:pPr>
        <w:spacing w:after="80" w:line="254" w:lineRule="auto"/>
      </w:pPr>
      <w:r>
        <w:rPr>
          <w:b/>
        </w:rPr>
        <w:t>No workload service account is defined</w:t>
      </w:r>
    </w:p>
    <w:p w:rsidR="00B223E7" w:rsidRDefault="001F4935">
      <w:pPr>
        <w:spacing w:after="80" w:line="254" w:lineRule="auto"/>
      </w:pPr>
      <w:r>
        <w:t>The simple WebRTC echo process does not need to call GCP APIs. Avoid attaching a service account unless the workload actually requires one. Verify after creation that the VM has no unwanted privileged default service account.</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TF-11: Canonical Terraform VM</w:t>
            </w:r>
          </w:p>
          <w:p w:rsidR="00B223E7" w:rsidRDefault="001F4935">
            <w:pPr>
              <w:pStyle w:val="DiagramPrompt"/>
            </w:pPr>
            <w:r>
              <w:rPr>
                <w:b/>
              </w:rPr>
              <w:t xml:space="preserve">Future image-generation prompt: </w:t>
            </w:r>
            <w:r>
              <w:rPr>
                <w:i w:val="0"/>
              </w:rPr>
              <w:t>Create a presentation-ready technical architecture diagram titled “DIAGRAM TF-11: Canonical Terraform VM”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reddust-gateway-dev: e2-medium, Ubuntu 24.04 LTS, 10 GB pd-standard, one NIC, network tag reddust-gateway, ephemeral public IPv4 and OS Login. Use Terraform concepts and resource relationships accurately: provider/configuration, state, plan/apply, Google APIs, IAM, VM, firewall and outputs; distinguish infrastructure ownership from application bootstrap.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 xml:space="preserve">21.13 — Create the Temporary </w:t>
      </w:r>
      <w:r>
        <w:rPr>
          <w:rFonts w:ascii="Courier New" w:hAnsi="Courier New"/>
          <w:b w:val="0"/>
          <w:sz w:val="19"/>
        </w:rPr>
        <w:t>FastAPI</w:t>
      </w:r>
      <w:r>
        <w:rPr>
          <w:rFonts w:ascii="Calibri Light" w:eastAsia="Calibri Light" w:hAnsi="Calibri Light"/>
          <w:b w:val="0"/>
        </w:rPr>
        <w:t xml:space="preserve"> Signalling Firewall Rule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resource "google_compute_firewall" "signaling"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project = var.project_id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name = "allow-reddust-signaling-dev"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network = "default"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direction = "INGRESS"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priority = 1000</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source_ranges = [</w:t>
      </w:r>
    </w:p>
    <w:p w:rsidR="00B223E7" w:rsidRDefault="001F4935">
      <w:pPr>
        <w:spacing w:after="80" w:line="254" w:lineRule="auto"/>
        <w:ind w:left="360"/>
      </w:pPr>
      <w:r>
        <w:t>"0.0.0.0/0"</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target_tags = [</w:t>
      </w:r>
    </w:p>
    <w:p w:rsidR="00B223E7" w:rsidRDefault="001F4935">
      <w:pPr>
        <w:spacing w:after="80" w:line="254" w:lineRule="auto"/>
        <w:ind w:left="360"/>
      </w:pPr>
      <w:r>
        <w:t>"reddust-gateway"</w:t>
      </w:r>
    </w:p>
    <w:p w:rsidR="00B223E7" w:rsidRDefault="001F4935">
      <w:pPr>
        <w:spacing w:after="80" w:line="254" w:lineRule="auto"/>
        <w:ind w:left="360"/>
      </w:pPr>
      <w:r>
        <w:t>]</w:t>
      </w:r>
    </w:p>
    <w:p w:rsidR="00B223E7" w:rsidRDefault="001F4935">
      <w:pPr>
        <w:spacing w:after="80" w:line="254" w:lineRule="auto"/>
        <w:ind w:left="360"/>
      </w:pPr>
      <w:r>
        <w:t>allow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protocol = "tcp"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ports = [</w:t>
      </w:r>
    </w:p>
    <w:p w:rsidR="00B223E7" w:rsidRDefault="001F4935">
      <w:pPr>
        <w:spacing w:after="80" w:line="254" w:lineRule="auto"/>
        <w:ind w:left="360"/>
      </w:pPr>
      <w:r>
        <w:t>"8000"</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depends_on = [</w:t>
      </w:r>
    </w:p>
    <w:p w:rsidR="00B223E7" w:rsidRDefault="001F4935">
      <w:pPr>
        <w:spacing w:after="80" w:line="254" w:lineRule="auto"/>
        <w:ind w:left="360"/>
      </w:pPr>
      <w:r>
        <w:t>google_project_service.compute</w:t>
      </w:r>
    </w:p>
    <w:p w:rsidR="00B223E7" w:rsidRDefault="001F4935">
      <w:pPr>
        <w:spacing w:after="80" w:line="254" w:lineRule="auto"/>
        <w:ind w:left="360"/>
      </w:pPr>
      <w:r>
        <w:t>]</w:t>
      </w:r>
    </w:p>
    <w:p w:rsidR="00B223E7" w:rsidRDefault="001F4935">
      <w:pPr>
        <w:spacing w:after="80" w:line="254" w:lineRule="auto"/>
        <w:ind w:left="360"/>
      </w:pPr>
      <w:r>
        <w:t>}</w:t>
      </w:r>
    </w:p>
    <w:p w:rsidR="00B223E7" w:rsidRDefault="001F4935">
      <w:pPr>
        <w:spacing w:after="80" w:line="254" w:lineRule="auto"/>
        <w:ind w:left="360"/>
      </w:pPr>
      <w:r>
        <w:t>This mirrors the existing Step-20 development rule: Internet → TCP 8000 → VMs tagged reddust-gateway. The source is deliberately broad for controlled mobile testing because the phone may use arbitrary Wi-Fi or carrier addresses. Production will replace this temporary public HTTP endpoint with HTTPS and tighter network/security controls.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TF-12: Temporary Signalling Firewall</w:t>
            </w:r>
          </w:p>
          <w:p w:rsidR="00B223E7" w:rsidRDefault="001F4935">
            <w:pPr>
              <w:pStyle w:val="DiagramPrompt"/>
            </w:pPr>
            <w:r>
              <w:rPr>
                <w:b/>
              </w:rPr>
              <w:t xml:space="preserve">Future image-generation prompt: </w:t>
            </w:r>
            <w:r>
              <w:rPr>
                <w:i w:val="0"/>
              </w:rPr>
              <w:t>Create a presentation-ready technical architecture diagram titled “DIAGRAM TF-12: Temporary Signalling Firewall”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default VPC, NIC, target tag, public IPv4, TCP 8000 signalling rule and/or UDP WebRTC rule as appropriate, with Internet ingress direction clearly marked.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21.14 — Add Terraform Outputs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output "gateway_name"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"Gateway VM name"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value = google_compute_instance.gateway.name</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output "gateway_zone"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lastRenderedPageBreak/>
        <w:t>description = "Gateway VM zone"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value = google_compute_instance.gateway.zone</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output "gateway_internal_ip"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"Gateway private IPv4"</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value = google_compute_instance.gateway.network_interface[0].network_ip</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output "gateway_external_ip"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"Gateway public IPv4"</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value = google_compute_instance.gateway.network_interface[0].access_config[0].nat_ip</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output "healthz_url"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"Temporary development health endpoint"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value = "http://${google_compute_instance.gateway.network_interface[0].access_config[0].nat_ip}:8000/healthz"</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output "offer_url"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"Temporary WebRTC signalling endpoint"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value = "http://${google_compute_instance.gateway.network_interface[0].access_config[0].nat_ip}:8000/offer"</w:t>
      </w:r>
    </w:p>
    <w:p w:rsidR="00B223E7" w:rsidRDefault="001F4935">
      <w:pPr>
        <w:spacing w:after="80" w:line="254" w:lineRule="auto"/>
        <w:ind w:left="360"/>
      </w:pPr>
      <w:r>
        <w:t>}</w:t>
      </w:r>
    </w:p>
    <w:p w:rsidR="00B223E7" w:rsidRDefault="001F4935">
      <w:pPr>
        <w:spacing w:after="80" w:line="254" w:lineRule="auto"/>
        <w:ind w:left="360"/>
      </w:pPr>
      <w:r>
        <w:t>Outputs eliminate repeated manual copying from the GCP Console. After apply, Terraform can directly provide the external IP and the URLs used by the mobile app and health checks.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TF-13: Outputs to Application Configuration</w:t>
            </w:r>
          </w:p>
          <w:p w:rsidR="00B223E7" w:rsidRDefault="001F4935">
            <w:pPr>
              <w:pStyle w:val="DiagramPrompt"/>
            </w:pPr>
            <w:r>
              <w:rPr>
                <w:b/>
              </w:rPr>
              <w:t xml:space="preserve">Future image-generation prompt: </w:t>
            </w:r>
            <w:r>
              <w:rPr>
                <w:i w:val="0"/>
              </w:rPr>
              <w:t>Create a presentation-ready technical architecture diagram titled “DIAGRAM TF-13: Outputs to Application Configuration”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21.15 — Protect Local Terraform Artifacts with .gitignore</w:t>
      </w:r>
    </w:p>
    <w:p w:rsidR="00B223E7" w:rsidRDefault="001F4935">
      <w:pPr>
        <w:spacing w:after="80" w:line="254" w:lineRule="auto"/>
        <w:ind w:left="360"/>
      </w:pPr>
      <w:r>
        <w:t>.</w:t>
      </w:r>
      <w:r>
        <w:rPr>
          <w:rFonts w:ascii="Courier New" w:hAnsi="Courier New"/>
          <w:sz w:val="19"/>
        </w:rPr>
        <w:t>terraform</w:t>
      </w:r>
      <w:r>
        <w:t>/</w:t>
      </w:r>
    </w:p>
    <w:p w:rsidR="00B223E7" w:rsidRDefault="001F4935">
      <w:pPr>
        <w:spacing w:after="80" w:line="254" w:lineRule="auto"/>
        <w:ind w:left="360"/>
      </w:pPr>
      <w:r>
        <w:t>\*.tfstate</w:t>
      </w:r>
    </w:p>
    <w:p w:rsidR="00B223E7" w:rsidRDefault="001F4935">
      <w:pPr>
        <w:spacing w:after="80" w:line="254" w:lineRule="auto"/>
        <w:ind w:left="360"/>
      </w:pPr>
      <w:r>
        <w:t>\</w:t>
      </w:r>
      <w:r>
        <w:rPr>
          <w:i/>
        </w:rPr>
        <w:t>.tfstate.\</w:t>
      </w:r>
    </w:p>
    <w:p w:rsidR="00B223E7" w:rsidRDefault="001F4935">
      <w:pPr>
        <w:spacing w:after="80" w:line="254" w:lineRule="auto"/>
        <w:ind w:left="360"/>
      </w:pPr>
      <w:r>
        <w:t>\*.tfplan</w:t>
      </w:r>
    </w:p>
    <w:p w:rsidR="00B223E7" w:rsidRDefault="001F4935">
      <w:pPr>
        <w:spacing w:after="80" w:line="254" w:lineRule="auto"/>
        <w:ind w:left="360"/>
      </w:pPr>
      <w:r>
        <w:t>crash.log</w:t>
      </w:r>
    </w:p>
    <w:p w:rsidR="00B223E7" w:rsidRDefault="001F4935">
      <w:pPr>
        <w:spacing w:after="80" w:line="254" w:lineRule="auto"/>
        <w:ind w:left="360"/>
      </w:pPr>
      <w:r>
        <w:t>crash.\*.log</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terraform.tfvars</w:t>
      </w:r>
    </w:p>
    <w:p w:rsidR="00B223E7" w:rsidRDefault="001F4935">
      <w:pPr>
        <w:spacing w:after="80" w:line="254" w:lineRule="auto"/>
        <w:ind w:left="360"/>
      </w:pPr>
      <w:r>
        <w:t>\*.auto.tfvars</w:t>
      </w:r>
    </w:p>
    <w:p w:rsidR="00B223E7" w:rsidRDefault="001F4935">
      <w:pPr>
        <w:spacing w:after="80" w:line="254" w:lineRule="auto"/>
        <w:ind w:left="360"/>
      </w:pPr>
      <w:r>
        <w:t>override.tf</w:t>
      </w:r>
    </w:p>
    <w:p w:rsidR="00B223E7" w:rsidRDefault="001F4935">
      <w:pPr>
        <w:spacing w:after="80" w:line="254" w:lineRule="auto"/>
        <w:ind w:left="360"/>
      </w:pPr>
      <w:r>
        <w:lastRenderedPageBreak/>
        <w:t>override.tf.json</w:t>
      </w:r>
    </w:p>
    <w:p w:rsidR="00B223E7" w:rsidRDefault="001F4935">
      <w:pPr>
        <w:spacing w:after="80" w:line="254" w:lineRule="auto"/>
        <w:ind w:left="360"/>
      </w:pPr>
      <w:r>
        <w:t>\*_override.tf</w:t>
      </w:r>
    </w:p>
    <w:p w:rsidR="00B223E7" w:rsidRDefault="001F4935">
      <w:pPr>
        <w:spacing w:after="80" w:line="254" w:lineRule="auto"/>
        <w:ind w:left="360"/>
      </w:pPr>
      <w:r>
        <w:t>\*_override.tf.json</w:t>
      </w:r>
    </w:p>
    <w:p w:rsidR="00B223E7" w:rsidRDefault="001F4935">
      <w:pPr>
        <w:spacing w:after="80" w:line="254" w:lineRule="auto"/>
        <w:ind w:left="360"/>
      </w:pPr>
      <w:r>
        <w:t>Do not ignore .</w:t>
      </w:r>
      <w:r>
        <w:rPr>
          <w:rFonts w:ascii="Courier New" w:hAnsi="Courier New"/>
          <w:sz w:val="19"/>
        </w:rPr>
        <w:t>terraform</w:t>
      </w:r>
      <w:r>
        <w:t>.lock.hcl; commit it so provider selections are reproducible. Never commit Terraform state. The first build uses local state only while learning; remote state comes later.</w:t>
      </w:r>
    </w:p>
    <w:p w:rsidR="00B223E7" w:rsidRDefault="001F4935">
      <w:pPr>
        <w:spacing w:after="80" w:line="254" w:lineRule="auto"/>
        <w:ind w:left="360"/>
      </w:pPr>
      <w:r>
        <w:rPr>
          <w:b/>
        </w:rPr>
        <w:t>Repository safety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terraform.tfvars can contain environment-specific values and should remain outside source control in this learning setup. For team/CI workflows, define a deliberate secret/input strategy rather than casually committing sensitive values.</w:t>
      </w:r>
    </w:p>
    <w:p w:rsidR="00B223E7" w:rsidRDefault="001F4935">
      <w:pPr>
        <w:pStyle w:val="Heading2"/>
      </w:pPr>
      <w:r>
        <w:rPr>
          <w:rFonts w:ascii="Calibri Light" w:eastAsia="Calibri Light" w:hAnsi="Calibri Light"/>
          <w:b w:val="0"/>
        </w:rPr>
        <w:t>21.16 — First Terraform Execution: fmt → init → validate → plan → apply</w:t>
      </w:r>
    </w:p>
    <w:p w:rsidR="00B223E7" w:rsidRDefault="001F4935">
      <w:pPr>
        <w:pStyle w:val="Heading3"/>
      </w:pPr>
      <w:r>
        <w:rPr>
          <w:rFonts w:ascii="Calibri Light" w:eastAsia="Calibri Light" w:hAnsi="Calibri Light"/>
          <w:b w:val="0"/>
        </w:rPr>
        <w:t>21.16.1 — Format the configuration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cd D:\RedDust\reddust-infrastructure\terraform\dev</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fmt</w:t>
      </w:r>
    </w:p>
    <w:p w:rsidR="00B223E7" w:rsidRDefault="001F4935">
      <w:pPr>
        <w:pStyle w:val="Heading3"/>
      </w:pPr>
      <w:r>
        <w:rPr>
          <w:rFonts w:ascii="Calibri Light" w:eastAsia="Calibri Light" w:hAnsi="Calibri Light"/>
          <w:b w:val="0"/>
        </w:rPr>
        <w:t>21.16.2 — Initialize the working directory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init</w:t>
      </w:r>
    </w:p>
    <w:p w:rsidR="00B223E7" w:rsidRDefault="001F4935">
      <w:pPr>
        <w:spacing w:after="80" w:line="254" w:lineRule="auto"/>
        <w:ind w:left="720"/>
      </w:pPr>
      <w:r>
        <w:t>Terraform reads versions.tf, downloads the Google provider, creates the local .</w:t>
      </w:r>
      <w:r>
        <w:rPr>
          <w:rFonts w:ascii="Courier New" w:hAnsi="Courier New"/>
          <w:sz w:val="19"/>
        </w:rPr>
        <w:t>terraform</w:t>
      </w:r>
      <w:r>
        <w:t xml:space="preserve"> directory, and writes .</w:t>
      </w:r>
      <w:r>
        <w:rPr>
          <w:rFonts w:ascii="Courier New" w:hAnsi="Courier New"/>
          <w:sz w:val="19"/>
        </w:rPr>
        <w:t>terraform</w:t>
      </w:r>
      <w:r>
        <w:t>.lock.hcl. A successful initialization ends with a success message.</w:t>
      </w:r>
    </w:p>
    <w:p w:rsidR="00B223E7" w:rsidRDefault="001F4935">
      <w:pPr>
        <w:pStyle w:val="Heading3"/>
      </w:pPr>
      <w:r>
        <w:rPr>
          <w:rFonts w:ascii="Calibri Light" w:eastAsia="Calibri Light" w:hAnsi="Calibri Light"/>
          <w:b w:val="0"/>
        </w:rPr>
        <w:t>21.16.3 — Validate syntax and internal references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validate</w:t>
      </w:r>
    </w:p>
    <w:p w:rsidR="00B223E7" w:rsidRDefault="001F4935">
      <w:pPr>
        <w:spacing w:after="80" w:line="254" w:lineRule="auto"/>
        <w:ind w:left="720"/>
      </w:pPr>
      <w:r>
        <w:t>Do not proceed to apply unless validation succeeds.</w:t>
      </w:r>
    </w:p>
    <w:p w:rsidR="00B223E7" w:rsidRDefault="001F4935">
      <w:pPr>
        <w:pStyle w:val="Heading3"/>
      </w:pPr>
      <w:r>
        <w:rPr>
          <w:rFonts w:ascii="Calibri Light" w:eastAsia="Calibri Light" w:hAnsi="Calibri Light"/>
          <w:b w:val="0"/>
        </w:rPr>
        <w:t>21.16.4 — Generate the first execution plan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plan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plan does not make the planned infrastructure changes. It compares desired configuration, Terraform state, and live provider information. Read every proposed action. A plus sign indicates resource creation.</w:t>
      </w:r>
    </w:p>
    <w:p w:rsidR="00B223E7" w:rsidRDefault="001F4935">
      <w:pPr>
        <w:spacing w:after="80" w:line="254" w:lineRule="auto"/>
        <w:ind w:left="720"/>
      </w:pPr>
      <w:r>
        <w:t>The plan should contain resources resembling:</w:t>
      </w:r>
    </w:p>
    <w:p w:rsidR="00B223E7" w:rsidRDefault="001F4935">
      <w:pPr>
        <w:spacing w:after="80" w:line="254" w:lineRule="auto"/>
        <w:ind w:left="720"/>
      </w:pPr>
      <w:r>
        <w:t>google_project_service.compute</w:t>
      </w:r>
    </w:p>
    <w:p w:rsidR="00B223E7" w:rsidRDefault="001F4935">
      <w:pPr>
        <w:spacing w:after="80" w:line="254" w:lineRule="auto"/>
        <w:ind w:left="720"/>
      </w:pPr>
      <w:r>
        <w:t>google_project_service.oslogin</w:t>
      </w:r>
    </w:p>
    <w:p w:rsidR="00B223E7" w:rsidRDefault="001F4935">
      <w:pPr>
        <w:spacing w:after="80" w:line="254" w:lineRule="auto"/>
        <w:ind w:left="720"/>
      </w:pPr>
      <w:r>
        <w:t>google_compute_project_metadata_item.enable_oslogin</w:t>
      </w:r>
    </w:p>
    <w:p w:rsidR="00B223E7" w:rsidRDefault="001F4935">
      <w:pPr>
        <w:spacing w:after="80" w:line="254" w:lineRule="auto"/>
        <w:ind w:left="720"/>
      </w:pPr>
      <w:r>
        <w:t>google_project_iam_member.gateway_os_admin</w:t>
      </w:r>
    </w:p>
    <w:p w:rsidR="00B223E7" w:rsidRDefault="001F4935">
      <w:pPr>
        <w:spacing w:after="80" w:line="254" w:lineRule="auto"/>
        <w:ind w:left="720"/>
      </w:pPr>
      <w:r>
        <w:t>google_compute_firewall.signaling</w:t>
      </w:r>
    </w:p>
    <w:p w:rsidR="00B223E7" w:rsidRDefault="001F4935">
      <w:pPr>
        <w:spacing w:after="80" w:line="254" w:lineRule="auto"/>
        <w:ind w:left="720"/>
      </w:pPr>
      <w:r>
        <w:t>google_compute_instance.gateway</w:t>
      </w:r>
    </w:p>
    <w:p w:rsidR="00B223E7" w:rsidRDefault="001F4935">
      <w:pPr>
        <w:pStyle w:val="Heading3"/>
      </w:pPr>
      <w:r>
        <w:rPr>
          <w:rFonts w:ascii="Calibri Light" w:eastAsia="Calibri Light" w:hAnsi="Calibri Light"/>
          <w:b w:val="0"/>
        </w:rPr>
        <w:t>21.16.5 — Save and apply the reviewed plan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plan -out=tfplan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apply tfplan</w:t>
      </w:r>
    </w:p>
    <w:p w:rsidR="00B223E7" w:rsidRDefault="001F4935">
      <w:pPr>
        <w:spacing w:after="80" w:line="254" w:lineRule="auto"/>
        <w:ind w:left="720"/>
      </w:pPr>
      <w:r>
        <w:rPr>
          <w:b/>
        </w:rPr>
        <w:t>Mandatory habit</w:t>
      </w:r>
    </w:p>
    <w:p w:rsidR="00B223E7" w:rsidRDefault="001F4935">
      <w:pPr>
        <w:spacing w:after="80" w:line="254" w:lineRule="auto"/>
        <w:ind w:left="720"/>
      </w:pPr>
      <w:r>
        <w:t xml:space="preserve">The core Terraform workflow is: edit → </w:t>
      </w:r>
      <w:r>
        <w:rPr>
          <w:rFonts w:ascii="Courier New" w:hAnsi="Courier New"/>
          <w:sz w:val="19"/>
        </w:rPr>
        <w:t>terraform</w:t>
      </w:r>
      <w:r>
        <w:t xml:space="preserve"> fmt → </w:t>
      </w:r>
      <w:r>
        <w:rPr>
          <w:rFonts w:ascii="Courier New" w:hAnsi="Courier New"/>
          <w:sz w:val="19"/>
        </w:rPr>
        <w:t>terraform</w:t>
      </w:r>
      <w:r>
        <w:t xml:space="preserve"> validate → </w:t>
      </w:r>
      <w:r>
        <w:rPr>
          <w:rFonts w:ascii="Courier New" w:hAnsi="Courier New"/>
          <w:sz w:val="19"/>
        </w:rPr>
        <w:t>terraform</w:t>
      </w:r>
      <w:r>
        <w:t xml:space="preserve"> plan → read the plan → </w:t>
      </w:r>
      <w:r>
        <w:rPr>
          <w:rFonts w:ascii="Courier New" w:hAnsi="Courier New"/>
          <w:sz w:val="19"/>
        </w:rPr>
        <w:t>terraform</w:t>
      </w:r>
      <w:r>
        <w:t xml:space="preserve"> apply. Do not normalize auto-approval while you are learning or while infrastructure changes can create costs.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lastRenderedPageBreak/>
              <w:t>DIAGRAM PLACEHOLDER — DIAGRAM TF-14: Terraform Command Lifecycle</w:t>
            </w:r>
          </w:p>
          <w:p w:rsidR="00B223E7" w:rsidRDefault="001F4935">
            <w:pPr>
              <w:pStyle w:val="DiagramPrompt"/>
            </w:pPr>
            <w:r>
              <w:rPr>
                <w:b/>
              </w:rPr>
              <w:t xml:space="preserve">Future image-generation prompt: </w:t>
            </w:r>
            <w:r>
              <w:rPr>
                <w:i w:val="0"/>
              </w:rPr>
              <w:t>Create a presentation-ready technical architecture diagram titled “DIAGRAM TF-14: Terraform Command Lifecycle”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Use Terraform concepts and resource relationships accurately: provider/configuration, state, plan/apply, Google APIs, IAM, VM, firewall and outputs; distinguish infrastructure ownership from application bootstrap.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21.17 — Inspect Outputs and Verify the GCP Resources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output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output -raw gateway_external_ip</w:t>
      </w:r>
    </w:p>
    <w:p w:rsidR="00B223E7" w:rsidRDefault="001F4935">
      <w:pPr>
        <w:spacing w:after="80" w:line="254" w:lineRule="auto"/>
        <w:ind w:left="360"/>
      </w:pPr>
      <w:r>
        <w:t>Now open the GCP Console as an inspection tool. In Compute Engine → VM instances verify the Terraform-created VM: reddust-gateway-dev, Sydney zone, e2-medium, Ubuntu 24.04, 10 GB disk, network tag reddust-gateway and an external IP.</w:t>
      </w:r>
    </w:p>
    <w:p w:rsidR="00B223E7" w:rsidRDefault="001F4935">
      <w:pPr>
        <w:spacing w:after="80" w:line="254" w:lineRule="auto"/>
        <w:ind w:left="360"/>
      </w:pPr>
      <w:r>
        <w:rPr>
          <w:b/>
        </w:rPr>
        <w:t>Avoid manual drift</w:t>
      </w:r>
    </w:p>
    <w:p w:rsidR="00B223E7" w:rsidRDefault="001F4935">
      <w:pPr>
        <w:spacing w:after="80" w:line="254" w:lineRule="auto"/>
        <w:ind w:left="360"/>
      </w:pPr>
      <w:r>
        <w:t>Once Terraform owns a property, do not casually change that property in the GCP Console. Change the .tf configuration and let Terraform apply the change. The Console becomes primarily a viewer, logging surface and troubleshooting interface.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TF-15: Configuration Drift</w:t>
            </w:r>
          </w:p>
          <w:p w:rsidR="00B223E7" w:rsidRDefault="001F4935">
            <w:pPr>
              <w:pStyle w:val="DiagramPrompt"/>
            </w:pPr>
            <w:r>
              <w:rPr>
                <w:b/>
              </w:rPr>
              <w:t xml:space="preserve">Future image-generation prompt: </w:t>
            </w:r>
            <w:r>
              <w:rPr>
                <w:i w:val="0"/>
              </w:rPr>
              <w:t>Create a presentation-ready technical architecture diagram titled “DIAGRAM TF-15: Configuration Drift”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21.18 — SSH into the Terraform-Created VM and Run the Verification Gate</w:t>
      </w:r>
    </w:p>
    <w:p w:rsidR="00B223E7" w:rsidRDefault="001F4935">
      <w:pPr>
        <w:spacing w:after="80" w:line="254" w:lineRule="auto"/>
        <w:ind w:left="360"/>
      </w:pPr>
      <w:r>
        <w:t xml:space="preserve">Use browser SSH or </w:t>
      </w:r>
      <w:r>
        <w:rPr>
          <w:rFonts w:ascii="Courier New" w:hAnsi="Courier New"/>
          <w:sz w:val="19"/>
        </w:rPr>
        <w:t>gcloud</w:t>
      </w:r>
      <w:r>
        <w:t xml:space="preserve">. The </w:t>
      </w:r>
      <w:r>
        <w:rPr>
          <w:rFonts w:ascii="Courier New" w:hAnsi="Courier New"/>
          <w:sz w:val="19"/>
        </w:rPr>
        <w:t>gcloud</w:t>
      </w:r>
      <w:r>
        <w:t xml:space="preserve"> form is useful because it explicitly names the Terraform-created VM, zone and project.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gcloud compute ssh reddust-gateway-dev \`</w:t>
      </w:r>
    </w:p>
    <w:p w:rsidR="00B223E7" w:rsidRDefault="001F4935">
      <w:pPr>
        <w:spacing w:after="80" w:line="254" w:lineRule="auto"/>
        <w:ind w:left="360"/>
      </w:pPr>
      <w:r>
        <w:t>--zone australia-southeast1-b \`</w:t>
      </w:r>
    </w:p>
    <w:p w:rsidR="00B223E7" w:rsidRDefault="001F4935">
      <w:pPr>
        <w:spacing w:after="80" w:line="254" w:lineRule="auto"/>
        <w:ind w:left="360"/>
      </w:pPr>
      <w:r>
        <w:t>--project YOUR_PROJECT_ID</w:t>
      </w:r>
    </w:p>
    <w:p w:rsidR="00B223E7" w:rsidRDefault="001F4935">
      <w:pPr>
        <w:pStyle w:val="Heading3"/>
      </w:pPr>
      <w:r>
        <w:rPr>
          <w:rFonts w:ascii="Calibri Light" w:eastAsia="Calibri Light" w:hAnsi="Calibri Light"/>
          <w:b w:val="0"/>
        </w:rPr>
        <w:t>21.18.1 — Verify identity and sudo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whoami</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whoami</w:t>
      </w:r>
    </w:p>
    <w:p w:rsidR="00B223E7" w:rsidRDefault="001F4935">
      <w:pPr>
        <w:spacing w:after="80" w:line="254" w:lineRule="auto"/>
        <w:ind w:left="720"/>
      </w:pPr>
      <w:r>
        <w:t>Expected sudo result: root.</w:t>
      </w:r>
    </w:p>
    <w:p w:rsidR="00B223E7" w:rsidRDefault="001F4935">
      <w:pPr>
        <w:pStyle w:val="Heading3"/>
      </w:pPr>
      <w:r>
        <w:rPr>
          <w:rFonts w:ascii="Calibri Light" w:eastAsia="Calibri Light" w:hAnsi="Calibri Light"/>
          <w:b w:val="0"/>
        </w:rPr>
        <w:t>21.18.2 — Verify Ubuntu, CPU, RAM and disk</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cat /etc/os-release</w:t>
      </w:r>
    </w:p>
    <w:p w:rsidR="00B223E7" w:rsidRDefault="001F4935">
      <w:pPr>
        <w:spacing w:after="80" w:line="254" w:lineRule="auto"/>
        <w:ind w:left="720"/>
      </w:pPr>
      <w:r>
        <w:lastRenderedPageBreak/>
        <w:t>nproc</w:t>
      </w:r>
    </w:p>
    <w:p w:rsidR="00B223E7" w:rsidRDefault="001F4935">
      <w:pPr>
        <w:spacing w:after="80" w:line="254" w:lineRule="auto"/>
        <w:ind w:left="720"/>
      </w:pPr>
      <w:r>
        <w:t>free -h</w:t>
      </w:r>
    </w:p>
    <w:p w:rsidR="00B223E7" w:rsidRDefault="001F4935">
      <w:pPr>
        <w:spacing w:after="80" w:line="254" w:lineRule="auto"/>
        <w:ind w:left="720"/>
      </w:pPr>
      <w:r>
        <w:t>df -h /</w:t>
      </w:r>
    </w:p>
    <w:p w:rsidR="00B223E7" w:rsidRDefault="001F4935">
      <w:pPr>
        <w:spacing w:after="80" w:line="254" w:lineRule="auto"/>
        <w:ind w:left="720"/>
      </w:pPr>
      <w:r>
        <w:rPr>
          <w:b/>
        </w:rPr>
        <w:t>Check</w:t>
      </w:r>
    </w:p>
    <w:p w:rsidR="00B223E7" w:rsidRDefault="001F4935">
      <w:pPr>
        <w:spacing w:after="80" w:line="254" w:lineRule="auto"/>
        <w:ind w:left="720"/>
      </w:pPr>
      <w:r>
        <w:rPr>
          <w:b/>
        </w:rPr>
        <w:t>Expected Step-20 result</w:t>
      </w:r>
    </w:p>
    <w:p w:rsidR="00B223E7" w:rsidRDefault="001F4935">
      <w:pPr>
        <w:spacing w:after="80" w:line="254" w:lineRule="auto"/>
        <w:ind w:left="720"/>
      </w:pPr>
      <w:r>
        <w:t>Ubuntu</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VERSION_ID="24.04" and VERSION_CODENAME=noble</w:t>
      </w:r>
    </w:p>
    <w:p w:rsidR="00B223E7" w:rsidRDefault="001F4935">
      <w:pPr>
        <w:spacing w:after="80" w:line="254" w:lineRule="auto"/>
        <w:ind w:left="720"/>
      </w:pPr>
      <w:r>
        <w:t>nproc</w:t>
      </w:r>
    </w:p>
    <w:p w:rsidR="00B223E7" w:rsidRDefault="001F4935">
      <w:pPr>
        <w:spacing w:after="80" w:line="254" w:lineRule="auto"/>
        <w:ind w:left="720"/>
      </w:pPr>
      <w:r>
        <w:t>2</w:t>
      </w:r>
    </w:p>
    <w:p w:rsidR="00B223E7" w:rsidRDefault="001F4935">
      <w:pPr>
        <w:spacing w:after="80" w:line="254" w:lineRule="auto"/>
        <w:ind w:left="720"/>
      </w:pPr>
      <w:r>
        <w:t>RAM</w:t>
      </w:r>
    </w:p>
    <w:p w:rsidR="00B223E7" w:rsidRDefault="001F4935">
      <w:pPr>
        <w:spacing w:after="80" w:line="254" w:lineRule="auto"/>
        <w:ind w:left="720"/>
      </w:pPr>
      <w:r>
        <w:t>Approximately 4 GB</w:t>
      </w:r>
    </w:p>
    <w:p w:rsidR="00B223E7" w:rsidRDefault="001F4935">
      <w:pPr>
        <w:spacing w:after="80" w:line="254" w:lineRule="auto"/>
        <w:ind w:left="720"/>
      </w:pPr>
      <w:r>
        <w:t>Root disk</w:t>
      </w:r>
    </w:p>
    <w:p w:rsidR="00B223E7" w:rsidRDefault="001F4935">
      <w:pPr>
        <w:spacing w:after="80" w:line="254" w:lineRule="auto"/>
        <w:ind w:left="720"/>
      </w:pPr>
      <w:r>
        <w:t>Approximately 10 GB before filesystem/OS overhead considerations</w:t>
      </w:r>
    </w:p>
    <w:p w:rsidR="00B223E7" w:rsidRDefault="001F4935">
      <w:pPr>
        <w:pStyle w:val="Heading3"/>
      </w:pPr>
      <w:r>
        <w:rPr>
          <w:rFonts w:ascii="Calibri Light" w:eastAsia="Calibri Light" w:hAnsi="Calibri Light"/>
          <w:b w:val="0"/>
        </w:rPr>
        <w:t>21.18.3 — Verify OS Login metadata</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curl -s \\</w:t>
      </w:r>
    </w:p>
    <w:p w:rsidR="00B223E7" w:rsidRDefault="001F4935">
      <w:pPr>
        <w:spacing w:after="80" w:line="254" w:lineRule="auto"/>
        <w:ind w:left="720"/>
      </w:pPr>
      <w:r>
        <w:t>-H "Metadata-Flavor: Google" \\</w:t>
      </w:r>
    </w:p>
    <w:p w:rsidR="00B223E7" w:rsidRDefault="001F4935">
      <w:pPr>
        <w:spacing w:after="80" w:line="254" w:lineRule="auto"/>
        <w:ind w:left="720"/>
      </w:pPr>
      <w:r>
        <w:t>http://metadata.google.internal/computeMetadata/v1/project/attributes/enable-oslogin</w:t>
      </w:r>
    </w:p>
    <w:p w:rsidR="00B223E7" w:rsidRDefault="001F4935">
      <w:pPr>
        <w:spacing w:after="80" w:line="254" w:lineRule="auto"/>
        <w:ind w:left="720"/>
      </w:pPr>
      <w:r>
        <w:t>Expected: TRUE.</w:t>
      </w:r>
    </w:p>
    <w:p w:rsidR="00B223E7" w:rsidRDefault="001F4935">
      <w:pPr>
        <w:pStyle w:val="Heading3"/>
      </w:pPr>
      <w:r>
        <w:rPr>
          <w:rFonts w:ascii="Calibri Light" w:eastAsia="Calibri Light" w:hAnsi="Calibri Light"/>
          <w:b w:val="0"/>
        </w:rPr>
        <w:t>21.18.4 — Repeat the sudo test after five minutes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sleep 300 &amp;&amp; sudo whoami</w:t>
      </w:r>
    </w:p>
    <w:p w:rsidR="00B223E7" w:rsidRDefault="001F4935">
      <w:pPr>
        <w:spacing w:after="80" w:line="254" w:lineRule="auto"/>
        <w:ind w:left="720"/>
      </w:pPr>
      <w:r>
        <w:t>Expected: root. This specifically protects against the earlier transient browser-SSH/sudo behavior that motivated using OS Login from day one.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TF-16: First-Boot Verification Gate</w:t>
            </w:r>
          </w:p>
          <w:p w:rsidR="00B223E7" w:rsidRDefault="001F4935">
            <w:pPr>
              <w:pStyle w:val="DiagramPrompt"/>
            </w:pPr>
            <w:r>
              <w:rPr>
                <w:b/>
              </w:rPr>
              <w:t xml:space="preserve">Future image-generation prompt: </w:t>
            </w:r>
            <w:r>
              <w:rPr>
                <w:i w:val="0"/>
              </w:rPr>
              <w:t>Create a presentation-ready technical architecture diagram titled “DIAGRAM TF-16: First-Boot Verification Gate”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the verification gate for OS version, CPU/RAM/disk, OS Login metadata and persistent sudo before package installation.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21.19 — Verify No Unnecessary Workload Service Account Is Attached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gcloud compute instances describe reddust-gateway-dev \`</w:t>
      </w:r>
    </w:p>
    <w:p w:rsidR="00B223E7" w:rsidRDefault="001F4935">
      <w:pPr>
        <w:spacing w:after="80" w:line="254" w:lineRule="auto"/>
        <w:ind w:left="360"/>
      </w:pPr>
      <w:r>
        <w:t>--zone australia-southeast1-b \`</w:t>
      </w:r>
    </w:p>
    <w:p w:rsidR="00B223E7" w:rsidRDefault="001F4935">
      <w:pPr>
        <w:spacing w:after="80" w:line="254" w:lineRule="auto"/>
        <w:ind w:left="360"/>
      </w:pPr>
      <w:r>
        <w:t>--project YOUR_PROJECT_ID \`</w:t>
      </w:r>
    </w:p>
    <w:p w:rsidR="00B223E7" w:rsidRDefault="001F4935">
      <w:pPr>
        <w:spacing w:after="80" w:line="254" w:lineRule="auto"/>
        <w:ind w:left="360"/>
      </w:pPr>
      <w:r>
        <w:t>\--format="get(serviceAccounts.email)"</w:t>
      </w:r>
    </w:p>
    <w:p w:rsidR="00B223E7" w:rsidRDefault="001F4935">
      <w:pPr>
        <w:spacing w:after="80" w:line="254" w:lineRule="auto"/>
        <w:ind w:left="360"/>
      </w:pPr>
      <w:r>
        <w:t>For this simple echo VM, the ideal result is no workload service account. If an unexpected default Compute service account appears, correct that through Terraform rather than manually editing the VM.</w:t>
      </w:r>
    </w:p>
    <w:p w:rsidR="00B223E7" w:rsidRDefault="001F4935">
      <w:pPr>
        <w:pStyle w:val="Heading2"/>
      </w:pPr>
      <w:r>
        <w:rPr>
          <w:rFonts w:ascii="Calibri Light" w:eastAsia="Calibri Light" w:hAnsi="Calibri Light"/>
          <w:b w:val="0"/>
        </w:rPr>
        <w:lastRenderedPageBreak/>
        <w:t>21.20 — Prepare Ubuntu and Create the Same Shared Team Python Runtime</w:t>
      </w:r>
    </w:p>
    <w:p w:rsidR="00B223E7" w:rsidRDefault="001F4935">
      <w:pPr>
        <w:spacing w:after="80" w:line="254" w:lineRule="auto"/>
        <w:ind w:left="360"/>
      </w:pPr>
      <w:r>
        <w:t>Terraform creates infrastructure; the first learning iteration still bootstraps the application runtime explicitly over SSH. The runtime layout must match Step 20 exactly so Terraform-created VMs and manually created VMs behave the same way.</w:t>
      </w:r>
    </w:p>
    <w:p w:rsidR="00B223E7" w:rsidRDefault="001F4935">
      <w:pPr>
        <w:pStyle w:val="Heading3"/>
      </w:pPr>
      <w:r>
        <w:rPr>
          <w:rFonts w:ascii="Calibri Light" w:eastAsia="Calibri Light" w:hAnsi="Calibri Light"/>
          <w:b w:val="0"/>
        </w:rPr>
        <w:t>21.20.1 — Update the Operating System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apt update</w:t>
      </w:r>
      <w:r>
        <w:br/>
        <w:t>sudo apt upgrade -y</w:t>
      </w:r>
      <w:r>
        <w:br/>
        <w:t>test -f /var/run/reboot-required &amp;&amp; echo "REBOOT REQUIRED" || echo "NO REBOOT REQUIRED"</w:t>
      </w:r>
    </w:p>
    <w:p w:rsidR="00B223E7" w:rsidRDefault="001F4935">
      <w:pPr>
        <w:spacing w:after="80" w:line="254" w:lineRule="auto"/>
        <w:ind w:left="720"/>
      </w:pPr>
      <w:r>
        <w:t xml:space="preserve">If a reboot is required, reboot, reconnect and verify </w:t>
      </w:r>
      <w:r>
        <w:rPr>
          <w:rFonts w:ascii="Courier New" w:hAnsi="Courier New"/>
          <w:sz w:val="19"/>
        </w:rPr>
        <w:t>sudo whoami</w:t>
      </w:r>
      <w:r>
        <w:t xml:space="preserve"> again.</w:t>
      </w:r>
    </w:p>
    <w:p w:rsidR="00B223E7" w:rsidRDefault="001F4935">
      <w:pPr>
        <w:pStyle w:val="Heading3"/>
      </w:pPr>
      <w:r>
        <w:rPr>
          <w:rFonts w:ascii="Calibri Light" w:eastAsia="Calibri Light" w:hAnsi="Calibri Light"/>
          <w:b w:val="0"/>
        </w:rPr>
        <w:t>21.20.2 — Install Build, Media, ACL and Transfer Dependencies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apt install -y \</w:t>
      </w:r>
      <w:r>
        <w:br/>
        <w:t xml:space="preserve">  build-essential git curl unzip ffmpeg rsync acl make gcc \</w:t>
      </w:r>
      <w:r>
        <w:br/>
        <w:t xml:space="preserve">  libssl-dev zlib1g-dev libbz2-dev libreadline-dev libsqlite3-dev \</w:t>
      </w:r>
      <w:r>
        <w:br/>
        <w:t xml:space="preserve">  libncurses-dev xz-utils tk-dev libffi-dev liblzma-dev libgdbm-dev \</w:t>
      </w:r>
      <w:r>
        <w:br/>
        <w:t xml:space="preserve">  libnss3-dev libxml2-dev libxmlsec1-dev uuid-dev</w:t>
      </w:r>
    </w:p>
    <w:p w:rsidR="00B223E7" w:rsidRDefault="001F4935">
      <w:pPr>
        <w:pStyle w:val="Heading3"/>
      </w:pPr>
      <w:r>
        <w:rPr>
          <w:rFonts w:ascii="Calibri Light" w:eastAsia="Calibri Light" w:hAnsi="Calibri Light"/>
          <w:b w:val="0"/>
        </w:rPr>
        <w:t xml:space="preserve">21.20.3 — Create the Shared </w:t>
      </w:r>
      <w:r>
        <w:rPr>
          <w:rFonts w:ascii="Courier New" w:hAnsi="Courier New"/>
          <w:b w:val="0"/>
          <w:sz w:val="19"/>
        </w:rPr>
        <w:t>/opt/reddust</w:t>
      </w:r>
      <w:r>
        <w:rPr>
          <w:rFonts w:ascii="Calibri Light" w:eastAsia="Calibri Light" w:hAnsi="Calibri Light"/>
          <w:b w:val="0"/>
        </w:rPr>
        <w:t xml:space="preserve"> Hierarchy and Service Identity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mkdir -p /opt/reddust/runtime</w:t>
      </w:r>
      <w:r>
        <w:br/>
        <w:t>sudo mkdir -p /opt/reddust/reddust-gateway</w:t>
      </w:r>
      <w:r>
        <w:br/>
        <w:t>sudo useradd --system --home-dir /opt/reddust --shell /usr/sbin/nologin reddust 2&gt;/dev/null || true</w:t>
      </w:r>
      <w:r>
        <w:br/>
        <w:t>sudo chown -R reddust:$(id -gn reddust) /opt/reddust/reddust-gateway</w:t>
      </w:r>
    </w:p>
    <w:p w:rsidR="00B223E7" w:rsidRDefault="001F4935">
      <w:pPr>
        <w:pStyle w:val="Heading3"/>
      </w:pPr>
      <w:r>
        <w:rPr>
          <w:rFonts w:ascii="Calibri Light" w:eastAsia="Calibri Light" w:hAnsi="Calibri Light"/>
          <w:b w:val="0"/>
        </w:rPr>
        <w:t xml:space="preserve">21.20.4 — Install Central </w:t>
      </w:r>
      <w:r>
        <w:rPr>
          <w:rFonts w:ascii="Courier New" w:hAnsi="Courier New"/>
          <w:b w:val="0"/>
          <w:sz w:val="19"/>
        </w:rPr>
        <w:t>pyenv</w:t>
      </w:r>
      <w:r>
        <w:rPr>
          <w:rFonts w:ascii="Calibri Light" w:eastAsia="Calibri Light" w:hAnsi="Calibri Light"/>
          <w:b w:val="0"/>
        </w:rPr>
        <w:t xml:space="preserve"> and Exact CPython 3.12.10</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git clone https://github.com/pyenv/pyenv.git /opt/reddust/runtime/pyenv</w:t>
      </w:r>
      <w:r>
        <w:br/>
        <w:t>sudo bash -c '</w:t>
      </w:r>
      <w:r>
        <w:br/>
        <w:t>export PYENV_ROOT=/opt/reddust/runtime/pyenv</w:t>
      </w:r>
      <w:r>
        <w:br/>
        <w:t>export PATH="$PYENV_ROOT/bin:$PATH"</w:t>
      </w:r>
      <w:r>
        <w:br/>
        <w:t>export MAKE_OPTS="-j2"</w:t>
      </w:r>
      <w:r>
        <w:br/>
        <w:t>pyenv install 3.12.10</w:t>
      </w:r>
      <w:r>
        <w:br/>
        <w:t>'</w:t>
      </w:r>
      <w:r>
        <w:br/>
      </w:r>
      <w:r>
        <w:br/>
        <w:t>sudo chown -R root:root /opt/reddust/runtime/pyenv</w:t>
      </w:r>
      <w:r>
        <w:br/>
        <w:t>sudo chmod -R a+rX /opt/reddust/runtime/pyenv</w:t>
      </w:r>
      <w:r>
        <w:br/>
        <w:t>sudo chmod -R go-w /opt/reddust/runtime/pyenv</w:t>
      </w:r>
    </w:p>
    <w:p w:rsidR="00B223E7" w:rsidRDefault="001F4935">
      <w:pPr>
        <w:spacing w:after="80" w:line="254" w:lineRule="auto"/>
        <w:ind w:left="720"/>
      </w:pPr>
      <w:r>
        <w:t>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/opt/reddust/runtime/pyenv/versions/3.12.10/bin/python --version</w:t>
      </w:r>
    </w:p>
    <w:p w:rsidR="00B223E7" w:rsidRDefault="001F4935">
      <w:pPr>
        <w:pStyle w:val="Heading3"/>
      </w:pPr>
      <w:r>
        <w:rPr>
          <w:rFonts w:ascii="Calibri Light" w:eastAsia="Calibri Light" w:hAnsi="Calibri Light"/>
          <w:b w:val="0"/>
        </w:rPr>
        <w:t xml:space="preserve">21.20.5 — Create One Shared </w:t>
      </w:r>
      <w:r>
        <w:rPr>
          <w:rFonts w:ascii="Courier New" w:hAnsi="Courier New"/>
          <w:b w:val="0"/>
          <w:sz w:val="19"/>
        </w:rPr>
        <w:t>.venv</w:t>
      </w:r>
      <w:r>
        <w:rPr>
          <w:rFonts w:ascii="Calibri Light" w:eastAsia="Calibri Light" w:hAnsi="Calibri Light"/>
          <w:b w:val="0"/>
        </w:rPr>
        <w:t xml:space="preserve"> and Upgrade </w:t>
      </w:r>
      <w:r>
        <w:rPr>
          <w:rFonts w:ascii="Courier New" w:hAnsi="Courier New"/>
          <w:b w:val="0"/>
          <w:sz w:val="19"/>
        </w:rPr>
        <w:t>pip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sudo -u reddust \</w:t>
      </w:r>
      <w:r>
        <w:br/>
        <w:t xml:space="preserve">  /opt/reddust/runtime/pyenv/versions/3.12.10/bin/python \</w:t>
      </w:r>
      <w:r>
        <w:br/>
        <w:t xml:space="preserve">  -m venv /opt/reddust/reddust-gateway/.venv</w:t>
      </w:r>
      <w:r>
        <w:br/>
      </w:r>
      <w:r>
        <w:br/>
        <w:t>sudo -u reddust \</w:t>
      </w:r>
      <w:r>
        <w:br/>
        <w:t xml:space="preserve">  /opt/reddust/reddust-gateway/.venv/bin/python \</w:t>
      </w:r>
      <w:r>
        <w:br/>
        <w:t xml:space="preserve">  -m pip install --upgrade pip</w:t>
      </w:r>
    </w:p>
    <w:p w:rsidR="00B223E7" w:rsidRDefault="001F4935">
      <w:pPr>
        <w:spacing w:after="80" w:line="254" w:lineRule="auto"/>
        <w:ind w:left="720"/>
      </w:pPr>
      <w:r>
        <w:t>Verify: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/opt/reddust/reddust-gateway/.venv/bin/python --version</w:t>
      </w:r>
      <w:r>
        <w:br/>
        <w:t>/opt/reddust/reddust-gateway/.venv/bin/python -c "import sys; print(sys.executable); print(sys.base_prefix)"</w:t>
      </w:r>
    </w:p>
    <w:p w:rsidR="00B223E7" w:rsidRDefault="001F4935">
      <w:pPr>
        <w:pStyle w:val="Heading3"/>
      </w:pPr>
      <w:r>
        <w:rPr>
          <w:rFonts w:ascii="Calibri Light" w:eastAsia="Calibri Light" w:hAnsi="Calibri Light"/>
          <w:b w:val="0"/>
        </w:rPr>
        <w:t>21.20.6 — Grant the Existing OS Login Team Access through ACLs</w:t>
      </w:r>
    </w:p>
    <w:p w:rsidR="00B223E7" w:rsidRDefault="001F4935">
      <w:pPr>
        <w:spacing w:after="80" w:line="254" w:lineRule="auto"/>
        <w:ind w:left="720"/>
      </w:pPr>
      <w:r>
        <w:t xml:space="preserve">After each user has logged into the VM once, record their actual </w:t>
      </w:r>
      <w:r>
        <w:rPr>
          <w:rFonts w:ascii="Courier New" w:hAnsi="Courier New"/>
          <w:sz w:val="19"/>
        </w:rPr>
        <w:t>whoami</w:t>
      </w:r>
      <w:r>
        <w:t xml:space="preserve"> values, resolve them with </w:t>
      </w:r>
      <w:r>
        <w:rPr>
          <w:rFonts w:ascii="Courier New" w:hAnsi="Courier New"/>
          <w:sz w:val="19"/>
        </w:rPr>
        <w:t>getent passwd</w:t>
      </w:r>
      <w:r>
        <w:t>, and apply the same named-user ACL policy described in Step 20.11. Do not create per-user RedDust virtual environments.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lastRenderedPageBreak/>
        <w:t>for U in "$ME" "$TANVI" "$SAYAN" "$SOUBHANIK" "$AZAD"; do</w:t>
      </w:r>
      <w:r>
        <w:br/>
        <w:t xml:space="preserve">  sudo setfacl -R -m "u:${U}:rwX" /opt/reddust/reddust-gateway</w:t>
      </w:r>
      <w:r>
        <w:br/>
        <w:t xml:space="preserve">  sudo find /opt/reddust/reddust-gateway -type d \</w:t>
      </w:r>
      <w:r>
        <w:br/>
        <w:t xml:space="preserve">    -exec setfacl -m "d:u:${U}:rwx" {} +</w:t>
      </w:r>
      <w:r>
        <w:br/>
        <w:t>done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TF-17: Shared Python Runtime and Team Access Isolation</w:t>
            </w:r>
          </w:p>
          <w:p w:rsidR="00B223E7" w:rsidRDefault="001F4935">
            <w:pPr>
              <w:pStyle w:val="DiagramPrompt"/>
            </w:pPr>
            <w:r>
              <w:rPr>
                <w:b/>
              </w:rPr>
              <w:t xml:space="preserve">Future image-generation prompt: </w:t>
            </w:r>
            <w:r>
              <w:rPr>
                <w:i w:val="0"/>
              </w:rPr>
              <w:t xml:space="preserve">Create a presentation-ready technical architecture diagram titled “DIAGRAM TF-17: Shared Python Runtime and Team Access Isolation”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Ubuntu system Python </w:t>
            </w:r>
            <w:r>
              <w:rPr>
                <w:rFonts w:ascii="Courier New" w:hAnsi="Courier New"/>
                <w:i w:val="0"/>
              </w:rPr>
              <w:t>/usr/bin/python3</w:t>
            </w:r>
            <w:r>
              <w:rPr>
                <w:i w:val="0"/>
              </w:rPr>
              <w:t xml:space="preserve"> untouched, central CPython 3.12.10 under </w:t>
            </w:r>
            <w:r>
              <w:rPr>
                <w:rFonts w:ascii="Courier New" w:hAnsi="Courier New"/>
                <w:i w:val="0"/>
              </w:rPr>
              <w:t>/opt/reddust/runtime/pyenv</w:t>
            </w:r>
            <w:r>
              <w:rPr>
                <w:i w:val="0"/>
              </w:rPr>
              <w:t xml:space="preserve">, one shared </w:t>
            </w:r>
            <w:r>
              <w:rPr>
                <w:rFonts w:ascii="Courier New" w:hAnsi="Courier New"/>
                <w:i w:val="0"/>
              </w:rPr>
              <w:t>.venv</w:t>
            </w:r>
            <w:r>
              <w:rPr>
                <w:i w:val="0"/>
              </w:rPr>
              <w:t xml:space="preserve"> under </w:t>
            </w:r>
            <w:r>
              <w:rPr>
                <w:rFonts w:ascii="Courier New" w:hAnsi="Courier New"/>
                <w:i w:val="0"/>
              </w:rPr>
              <w:t>/opt/reddust/reddust-gateway</w:t>
            </w:r>
            <w:r>
              <w:rPr>
                <w:i w:val="0"/>
              </w:rPr>
              <w:t>, root-owned immutable runtime, reddust-owned application directory, and five OS Login users sharing access.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21.21 — Upload the Existing RedDust Gateway Source into the Shared Integration Directory</w:t>
      </w:r>
    </w:p>
    <w:p w:rsidR="00B223E7" w:rsidRDefault="001F4935">
      <w:pPr>
        <w:spacing w:after="80" w:line="254" w:lineRule="auto"/>
        <w:ind w:left="360"/>
      </w:pPr>
      <w:r>
        <w:t xml:space="preserve">Prepare </w:t>
      </w:r>
      <w:r>
        <w:rPr>
          <w:rFonts w:ascii="Courier New" w:hAnsi="Courier New"/>
          <w:sz w:val="19"/>
        </w:rPr>
        <w:t>reddust-gateway.zip</w:t>
      </w:r>
      <w:r>
        <w:t xml:space="preserve"> on Windows. Include application source, </w:t>
      </w:r>
      <w:r>
        <w:rPr>
          <w:rFonts w:ascii="Courier New" w:hAnsi="Courier New"/>
          <w:sz w:val="19"/>
        </w:rPr>
        <w:t>EchoAudioTrack</w:t>
      </w:r>
      <w:r>
        <w:t xml:space="preserve"> code, </w:t>
      </w:r>
      <w:r>
        <w:rPr>
          <w:rFonts w:ascii="Courier New" w:hAnsi="Courier New"/>
          <w:sz w:val="19"/>
        </w:rPr>
        <w:t>requirements.txt</w:t>
      </w:r>
      <w:r>
        <w:t xml:space="preserve"> and required non-secret configuration. Exclude </w:t>
      </w:r>
      <w:r>
        <w:rPr>
          <w:rFonts w:ascii="Courier New" w:hAnsi="Courier New"/>
          <w:sz w:val="19"/>
        </w:rPr>
        <w:t>.venv</w:t>
      </w:r>
      <w:r>
        <w:t xml:space="preserve">, </w:t>
      </w:r>
      <w:r>
        <w:rPr>
          <w:rFonts w:ascii="Courier New" w:hAnsi="Courier New"/>
          <w:sz w:val="19"/>
        </w:rPr>
        <w:t>__pycache__</w:t>
      </w:r>
      <w:r>
        <w:t xml:space="preserve">, logs, </w:t>
      </w:r>
      <w:r>
        <w:rPr>
          <w:rFonts w:ascii="Courier New" w:hAnsi="Courier New"/>
          <w:sz w:val="19"/>
        </w:rPr>
        <w:t>.git</w:t>
      </w:r>
      <w:r>
        <w:t xml:space="preserve"> and secrets.</w:t>
      </w:r>
    </w:p>
    <w:p w:rsidR="00B223E7" w:rsidRDefault="001F4935">
      <w:pPr>
        <w:spacing w:after="80" w:line="254" w:lineRule="auto"/>
        <w:ind w:left="360"/>
      </w:pPr>
      <w:r>
        <w:t>Upload to the current human user's home directory only as a temporary landing point: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gcloud compute scp `</w:t>
      </w:r>
      <w:r>
        <w:br/>
        <w:t xml:space="preserve">  D:\RedDust\reddust-gateway.zip `</w:t>
      </w:r>
      <w:r>
        <w:br/>
        <w:t xml:space="preserve">  reddust-gateway-dev:~/ `</w:t>
      </w:r>
      <w:r>
        <w:br/>
        <w:t xml:space="preserve">  --zone australia-southeast1-b `</w:t>
      </w:r>
      <w:r>
        <w:br/>
        <w:t xml:space="preserve">  --project YOUR_PROJECT_ID</w:t>
      </w:r>
    </w:p>
    <w:p w:rsidR="00B223E7" w:rsidRDefault="001F4935">
      <w:pPr>
        <w:spacing w:after="80" w:line="254" w:lineRule="auto"/>
        <w:ind w:left="360"/>
      </w:pPr>
      <w:r>
        <w:t>On the VM: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rm -rf /tmp/reddust-gateway-upload</w:t>
      </w:r>
      <w:r>
        <w:br/>
        <w:t>mkdir -p /tmp/reddust-gateway-upload</w:t>
      </w:r>
      <w:r>
        <w:br/>
        <w:t>unzip ~/reddust-gateway.zip -d /tmp/reddust-gateway-upload</w:t>
      </w:r>
      <w:r>
        <w:br/>
        <w:t>find /tmp/reddust-gateway-upload -maxdepth 2 -type f</w:t>
      </w:r>
    </w:p>
    <w:p w:rsidR="00B223E7" w:rsidRDefault="001F4935">
      <w:pPr>
        <w:spacing w:after="80" w:line="254" w:lineRule="auto"/>
        <w:ind w:left="360"/>
      </w:pPr>
      <w:r>
        <w:t xml:space="preserve">Deploy into the canonical shared integration directory while preserving </w:t>
      </w:r>
      <w:r>
        <w:rPr>
          <w:rFonts w:ascii="Courier New" w:hAnsi="Courier New"/>
          <w:sz w:val="19"/>
        </w:rPr>
        <w:t>.venv</w:t>
      </w: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rsync -a \</w:t>
      </w:r>
      <w:r>
        <w:br/>
        <w:t xml:space="preserve">  --chown=reddust:reddust \</w:t>
      </w:r>
      <w:r>
        <w:br/>
        <w:t xml:space="preserve">  --exclude='.venv/' \</w:t>
      </w:r>
      <w:r>
        <w:br/>
        <w:t xml:space="preserve">  --exclude='.git/' \</w:t>
      </w:r>
      <w:r>
        <w:br/>
        <w:t xml:space="preserve">  --exclude='__pycache__/' \</w:t>
      </w:r>
      <w:r>
        <w:br/>
        <w:t xml:space="preserve">  /tmp/reddust-gateway-upload/ \</w:t>
      </w:r>
      <w:r>
        <w:br/>
        <w:t xml:space="preserve">  /opt/reddust/reddust-gateway/</w:t>
      </w:r>
    </w:p>
    <w:p w:rsidR="00B223E7" w:rsidRDefault="001F4935">
      <w:pPr>
        <w:spacing w:after="80" w:line="254" w:lineRule="auto"/>
        <w:ind w:left="360"/>
      </w:pPr>
      <w:r>
        <w:t xml:space="preserve">Reapply the team ACL policy after manual source deployment. The shared </w:t>
      </w:r>
      <w:r>
        <w:rPr>
          <w:rFonts w:ascii="Courier New" w:hAnsi="Courier New"/>
          <w:sz w:val="19"/>
        </w:rPr>
        <w:t>.venv</w:t>
      </w:r>
      <w:r>
        <w:t xml:space="preserve"> is never uploaded and never replaced.</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lastRenderedPageBreak/>
              <w:t>DIAGRAM PLACEHOLDER — DIAGRAM TF-18: Source Transfer into the Shared Integration Runtime</w:t>
            </w:r>
          </w:p>
          <w:p w:rsidR="00B223E7" w:rsidRDefault="001F4935">
            <w:pPr>
              <w:pStyle w:val="DiagramPrompt"/>
            </w:pPr>
            <w:r>
              <w:rPr>
                <w:b/>
              </w:rPr>
              <w:t xml:space="preserve">Future image-generation prompt: </w:t>
            </w:r>
            <w:r>
              <w:rPr>
                <w:i w:val="0"/>
              </w:rPr>
              <w:t xml:space="preserve">Create a presentation-ready technical architecture diagram titled “DIAGRAM TF-18: Source Transfer into the Shared Integration Runtime”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Windows source and requirements crossing the deployment boundary while Windows </w:t>
            </w:r>
            <w:r>
              <w:rPr>
                <w:rFonts w:ascii="Courier New" w:hAnsi="Courier New"/>
                <w:i w:val="0"/>
              </w:rPr>
              <w:t>.venv</w:t>
            </w:r>
            <w:r>
              <w:rPr>
                <w:i w:val="0"/>
              </w:rPr>
              <w:t xml:space="preserve">, caches, Git metadata and secrets are excluded; Linux uses the existing shared </w:t>
            </w:r>
            <w:r>
              <w:rPr>
                <w:rFonts w:ascii="Courier New" w:hAnsi="Courier New"/>
                <w:i w:val="0"/>
              </w:rPr>
              <w:t>/opt/reddust</w:t>
            </w:r>
            <w:r>
              <w:rPr>
                <w:i w:val="0"/>
              </w:rPr>
              <w:t xml:space="preserve"> runtime.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 xml:space="preserve">21.22 — Install Application Requirements and Start </w:t>
      </w:r>
      <w:r>
        <w:rPr>
          <w:rFonts w:ascii="Courier New" w:hAnsi="Courier New"/>
          <w:b w:val="0"/>
          <w:sz w:val="19"/>
        </w:rPr>
        <w:t>FastAPI</w:t>
      </w:r>
      <w:r>
        <w:rPr>
          <w:rFonts w:ascii="Calibri Light" w:eastAsia="Calibri Light" w:hAnsi="Calibri Light"/>
          <w:b w:val="0"/>
        </w:rPr>
        <w:t xml:space="preserve"> from the Shared </w:t>
      </w:r>
      <w:r>
        <w:rPr>
          <w:rFonts w:ascii="Courier New" w:hAnsi="Courier New"/>
          <w:b w:val="0"/>
          <w:sz w:val="19"/>
        </w:rPr>
        <w:t>.venv</w:t>
      </w:r>
    </w:p>
    <w:p w:rsidR="00B223E7" w:rsidRDefault="001F4935">
      <w:pPr>
        <w:spacing w:after="80" w:line="254" w:lineRule="auto"/>
        <w:ind w:left="360"/>
      </w:pPr>
      <w:r>
        <w:t>Install dependencies once, as the service identity: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-u reddust \</w:t>
      </w:r>
      <w:r>
        <w:br/>
        <w:t xml:space="preserve">  /opt/reddust/reddust-gateway/.venv/bin/python \</w:t>
      </w:r>
      <w:r>
        <w:br/>
        <w:t xml:space="preserve">  -m pip install -r /opt/reddust/reddust-gateway/requirements.txt</w:t>
      </w:r>
    </w:p>
    <w:p w:rsidR="00B223E7" w:rsidRDefault="001F4935">
      <w:pPr>
        <w:spacing w:after="80" w:line="254" w:lineRule="auto"/>
        <w:ind w:left="360"/>
      </w:pPr>
      <w:r>
        <w:t>Verify critical packages: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/opt/reddust/reddust-gateway/.venv/bin/python -m pip show fastapi</w:t>
      </w:r>
      <w:r>
        <w:br/>
        <w:t>/opt/reddust/reddust-gateway/.venv/bin/python -m pip show uvicorn</w:t>
      </w:r>
      <w:r>
        <w:br/>
        <w:t>/opt/reddust/reddust-gateway/.venv/bin/python -m pip show aiortc</w:t>
      </w:r>
      <w:r>
        <w:br/>
        <w:t>/opt/reddust/reddust-gateway/.venv/bin/python -m pip show av</w:t>
      </w:r>
    </w:p>
    <w:p w:rsidR="00B223E7" w:rsidRDefault="001F4935">
      <w:pPr>
        <w:spacing w:after="80" w:line="254" w:lineRule="auto"/>
        <w:ind w:left="360"/>
      </w:pPr>
      <w:r>
        <w:t xml:space="preserve">Run the application manually as </w:t>
      </w:r>
      <w:r>
        <w:rPr>
          <w:rFonts w:ascii="Courier New" w:hAnsi="Courier New"/>
          <w:sz w:val="19"/>
        </w:rPr>
        <w:t>reddust</w:t>
      </w: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cd /opt/reddust/reddust-gateway</w:t>
      </w:r>
      <w:r>
        <w:br/>
        <w:t>sudo -u reddust \</w:t>
      </w:r>
      <w:r>
        <w:br/>
        <w:t xml:space="preserve">  /opt/reddust/reddust-gateway/.venv/bin/python \</w:t>
      </w:r>
      <w:r>
        <w:br/>
        <w:t xml:space="preserve">  -m uvicorn main:app --host 0.0.0.0 --port 8000</w:t>
      </w:r>
    </w:p>
    <w:p w:rsidR="00B223E7" w:rsidRDefault="001F4935">
      <w:pPr>
        <w:pStyle w:val="Heading3"/>
      </w:pPr>
      <w:r>
        <w:rPr>
          <w:rFonts w:ascii="Calibri Light" w:eastAsia="Calibri Light" w:hAnsi="Calibri Light"/>
          <w:b w:val="0"/>
        </w:rPr>
        <w:t>21.22.1 — Local VM Health Test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curl http://127.0.0.1:8000/healthz</w:t>
      </w:r>
    </w:p>
    <w:p w:rsidR="00B223E7" w:rsidRDefault="001F4935">
      <w:pPr>
        <w:spacing w:after="80" w:line="254" w:lineRule="auto"/>
        <w:ind w:left="720"/>
      </w:pPr>
      <w:r>
        <w:t>Expected: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{"status":"ok","service":"reddust-gateway"}</w:t>
      </w:r>
    </w:p>
    <w:p w:rsidR="00B223E7" w:rsidRDefault="001F4935">
      <w:pPr>
        <w:pStyle w:val="Heading3"/>
      </w:pPr>
      <w:r>
        <w:rPr>
          <w:rFonts w:ascii="Calibri Light" w:eastAsia="Calibri Light" w:hAnsi="Calibri Light"/>
          <w:b w:val="0"/>
        </w:rPr>
        <w:t>21.22.2 — Internet Health Test from Windows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output -raw gateway_external_ip</w:t>
      </w:r>
      <w:r>
        <w:br/>
        <w:t>curl.exe http://YOUR_EXTERNAL_IP:8000/healthz</w:t>
      </w:r>
    </w:p>
    <w:p w:rsidR="00B223E7" w:rsidRDefault="001F4935">
      <w:pPr>
        <w:spacing w:after="80" w:line="254" w:lineRule="auto"/>
        <w:ind w:left="720"/>
      </w:pPr>
      <w:r>
        <w:t xml:space="preserve">If the same health JSON returns from Windows, Terraform has produced an Internet-reachable </w:t>
      </w:r>
      <w:r>
        <w:rPr>
          <w:rFonts w:ascii="Courier New" w:hAnsi="Courier New"/>
          <w:sz w:val="19"/>
        </w:rPr>
        <w:t>FastAPI</w:t>
      </w:r>
      <w:r>
        <w:t xml:space="preserve"> signalling endpoint while the application itself is running from the canonical shared runtime.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TF-19: Public FastAPI Reachability from the Shared Runtime</w:t>
            </w:r>
          </w:p>
          <w:p w:rsidR="00B223E7" w:rsidRDefault="001F4935">
            <w:pPr>
              <w:pStyle w:val="DiagramPrompt"/>
            </w:pPr>
            <w:r>
              <w:rPr>
                <w:b/>
              </w:rPr>
              <w:t xml:space="preserve">Future image-generation prompt: </w:t>
            </w:r>
            <w:r>
              <w:rPr>
                <w:i w:val="0"/>
              </w:rPr>
              <w:t xml:space="preserve">Create a presentation-ready technical architecture diagram titled “DIAGRAM TF-19: Public </w:t>
            </w:r>
            <w:r>
              <w:rPr>
                <w:rFonts w:ascii="Courier New" w:hAnsi="Courier New"/>
                <w:i w:val="0"/>
              </w:rPr>
              <w:t>FastAPI</w:t>
            </w:r>
            <w:r>
              <w:rPr>
                <w:i w:val="0"/>
              </w:rPr>
              <w:t xml:space="preserve"> Reachability from the Shared Runtime”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the public signalling path through TCP 8000 to </w:t>
            </w:r>
            <w:r>
              <w:rPr>
                <w:rFonts w:ascii="Courier New" w:hAnsi="Courier New"/>
                <w:i w:val="0"/>
              </w:rPr>
              <w:t>Uvicorn</w:t>
            </w:r>
            <w:r>
              <w:rPr>
                <w:i w:val="0"/>
              </w:rPr>
              <w:t>/</w:t>
            </w:r>
            <w:r>
              <w:rPr>
                <w:rFonts w:ascii="Courier New" w:hAnsi="Courier New"/>
                <w:i w:val="0"/>
              </w:rPr>
              <w:t>FastAPI</w:t>
            </w:r>
            <w:r>
              <w:rPr>
                <w:i w:val="0"/>
              </w:rPr>
              <w:t xml:space="preserve"> and the /healthz or /offer request/response sequence, without confusing it with WebRTC media.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21.23 — Discover the Real WebRTC UDP Range and Add the Second Terraform Iteration</w:t>
      </w:r>
    </w:p>
    <w:p w:rsidR="00B223E7" w:rsidRDefault="001F4935">
      <w:pPr>
        <w:spacing w:after="80" w:line="254" w:lineRule="auto"/>
        <w:ind w:left="360"/>
      </w:pPr>
      <w:r>
        <w:t>The media firewall should use the actual Linux ephemeral range observed on the VM, rather than a hardcoded example. This makes a useful Terraform learning exercise: create base infrastructure, inspect the running system, refine configuration, and apply only the incremental difference.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cat /proc/sys/net/ipv4/ip_local_port_range</w:t>
      </w:r>
    </w:p>
    <w:p w:rsidR="00B223E7" w:rsidRDefault="001F4935">
      <w:pPr>
        <w:spacing w:after="80" w:line="254" w:lineRule="auto"/>
        <w:ind w:left="360"/>
      </w:pPr>
      <w:r>
        <w:t>Record the actual start and end values. Then return to VS Code and add these variables to variables.tf:</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"webrtc_udp_start"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"Beginning of Linux UDP ephemeral port range"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number</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variable "webrtc_udp_end"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description = "End of Linux UDP ephemeral port range"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type = number</w:t>
      </w:r>
    </w:p>
    <w:p w:rsidR="00B223E7" w:rsidRDefault="001F4935">
      <w:pPr>
        <w:spacing w:after="80" w:line="254" w:lineRule="auto"/>
        <w:ind w:left="360"/>
      </w:pPr>
      <w:r>
        <w:t>}</w:t>
      </w:r>
    </w:p>
    <w:p w:rsidR="00B223E7" w:rsidRDefault="001F4935">
      <w:pPr>
        <w:spacing w:after="80" w:line="254" w:lineRule="auto"/>
        <w:ind w:left="360"/>
      </w:pPr>
      <w:r>
        <w:t xml:space="preserve">Add the actual values to </w:t>
      </w:r>
      <w:r>
        <w:rPr>
          <w:rFonts w:ascii="Courier New" w:hAnsi="Courier New"/>
          <w:sz w:val="19"/>
        </w:rPr>
        <w:t>terraform</w:t>
      </w:r>
      <w:r>
        <w:t>.tfvars. The following numbers are only an example; use the values reported by your VM:</w:t>
      </w:r>
    </w:p>
    <w:p w:rsidR="00B223E7" w:rsidRDefault="001F4935">
      <w:pPr>
        <w:spacing w:after="80" w:line="254" w:lineRule="auto"/>
        <w:ind w:left="360"/>
      </w:pPr>
      <w:r>
        <w:t>webrtc_udp_start \= 32768</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webrtc_udp_end = 60999</w:t>
      </w:r>
    </w:p>
    <w:p w:rsidR="00B223E7" w:rsidRDefault="001F4935">
      <w:pPr>
        <w:pStyle w:val="Heading3"/>
      </w:pPr>
      <w:r>
        <w:rPr>
          <w:rFonts w:ascii="Calibri Light" w:eastAsia="Calibri Light" w:hAnsi="Calibri Light"/>
          <w:b w:val="0"/>
        </w:rPr>
        <w:t>21.23.1 — Add the WebRTC UDP firewall rule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resource "google_compute_firewall" "webrtc_udp"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project = var.project_id</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name = "allow-reddust-webrtc-udp"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network = "default"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direction = "INGRESS"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priority = 1000</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source_ranges = [</w:t>
      </w:r>
    </w:p>
    <w:p w:rsidR="00B223E7" w:rsidRDefault="001F4935">
      <w:pPr>
        <w:spacing w:after="80" w:line="254" w:lineRule="auto"/>
        <w:ind w:left="720"/>
      </w:pPr>
      <w:r>
        <w:t>"0.0.0.0/0"</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target_tags = [</w:t>
      </w:r>
    </w:p>
    <w:p w:rsidR="00B223E7" w:rsidRDefault="001F4935">
      <w:pPr>
        <w:spacing w:after="80" w:line="254" w:lineRule="auto"/>
        <w:ind w:left="720"/>
      </w:pPr>
      <w:r>
        <w:t>"reddust-gateway"</w:t>
      </w:r>
    </w:p>
    <w:p w:rsidR="00B223E7" w:rsidRDefault="001F4935">
      <w:pPr>
        <w:spacing w:after="80" w:line="254" w:lineRule="auto"/>
        <w:ind w:left="720"/>
      </w:pPr>
      <w:r>
        <w:t>]</w:t>
      </w:r>
    </w:p>
    <w:p w:rsidR="00B223E7" w:rsidRDefault="001F4935">
      <w:pPr>
        <w:spacing w:after="80" w:line="254" w:lineRule="auto"/>
        <w:ind w:left="720"/>
      </w:pPr>
      <w:r>
        <w:t>allow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protocol = "udp"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ports = [</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"${var.webrtc_udp_start}-${var.webrtc_udp_end}"</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depends_on = [</w:t>
      </w:r>
    </w:p>
    <w:p w:rsidR="00B223E7" w:rsidRDefault="001F4935">
      <w:pPr>
        <w:spacing w:after="80" w:line="254" w:lineRule="auto"/>
        <w:ind w:left="720"/>
      </w:pPr>
      <w:r>
        <w:t>google_project_service.compute</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pStyle w:val="Heading3"/>
      </w:pPr>
      <w:r>
        <w:rPr>
          <w:rFonts w:ascii="Calibri Light" w:eastAsia="Calibri Light" w:hAnsi="Calibri Light"/>
          <w:b w:val="0"/>
        </w:rPr>
        <w:lastRenderedPageBreak/>
        <w:t>21.23.2 — Review the incremental plan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fmt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validate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plan</w:t>
      </w:r>
    </w:p>
    <w:p w:rsidR="00B223E7" w:rsidRDefault="001F4935">
      <w:pPr>
        <w:spacing w:after="80" w:line="254" w:lineRule="auto"/>
        <w:ind w:left="720"/>
      </w:pPr>
      <w:r>
        <w:t>The key learning point: Terraform should keep the VM, IAM, OS Login and TCP firewall unchanged and propose only the new UDP firewall resource.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apply</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TF-20: Incremental Terraform Change</w:t>
            </w:r>
          </w:p>
          <w:p w:rsidR="00B223E7" w:rsidRDefault="001F4935">
            <w:pPr>
              <w:pStyle w:val="DiagramPrompt"/>
            </w:pPr>
            <w:r>
              <w:rPr>
                <w:b/>
              </w:rPr>
              <w:t xml:space="preserve">Future image-generation prompt: </w:t>
            </w:r>
            <w:r>
              <w:rPr>
                <w:i w:val="0"/>
              </w:rPr>
              <w:t>Create a presentation-ready technical architecture diagram titled “DIAGRAM TF-20: Incremental Terraform Change”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Use Terraform concepts and resource relationships accurately: provider/configuration, state, plan/apply, Google APIs, IAM, VM, firewall and outputs; distinguish infrastructure ownership from application bootstrap. Avoid decorative clutter; prioritize architecture, sequence, ownership, security boundaries and operational clarity.</w:t>
            </w:r>
          </w:p>
        </w:tc>
      </w:tr>
    </w:tbl>
    <w:p w:rsidR="00B223E7" w:rsidRDefault="00B223E7">
      <w:pPr>
        <w:spacing w:after="20"/>
      </w:pP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TF-21: Signalling vs Media Firewall</w:t>
            </w:r>
          </w:p>
          <w:p w:rsidR="00B223E7" w:rsidRDefault="001F4935">
            <w:pPr>
              <w:pStyle w:val="DiagramPrompt"/>
            </w:pPr>
            <w:r>
              <w:rPr>
                <w:b/>
              </w:rPr>
              <w:t xml:space="preserve">Future image-generation prompt: </w:t>
            </w:r>
            <w:r>
              <w:rPr>
                <w:i w:val="0"/>
              </w:rPr>
              <w:t>Create a presentation-ready technical architecture diagram titled “DIAGRAM TF-21: Signalling vs Media Firewall”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Split HTTP POST /offer + SDP signalling from ICE/DTLS/SRTP WebRTC audio media, emphasizing that HTTP success does not prove media success. Show default VPC, NIC, target tag, public IPv4, TCP 8000 signalling rule and/or UDP WebRTC rule as appropriate, with Internet ingress direction clearly marked.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21.24 — Inspect Terraform State and Configure STUN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state list</w:t>
      </w:r>
    </w:p>
    <w:p w:rsidR="00B223E7" w:rsidRDefault="001F4935">
      <w:pPr>
        <w:spacing w:after="80" w:line="254" w:lineRule="auto"/>
        <w:ind w:left="360"/>
      </w:pPr>
      <w:r>
        <w:t>You should see resources resembling the Ubuntu image data source, both firewall rules, the Compute Engine VM, OS Login metadata, IAM member, and enabled project services. This list is a practical view of what Terraform believes it owns.</w:t>
      </w:r>
    </w:p>
    <w:p w:rsidR="00B223E7" w:rsidRDefault="001F4935">
      <w:pPr>
        <w:pStyle w:val="Heading3"/>
      </w:pPr>
      <w:r>
        <w:rPr>
          <w:rFonts w:ascii="Calibri Light" w:eastAsia="Calibri Light" w:hAnsi="Calibri Light"/>
          <w:b w:val="0"/>
        </w:rPr>
        <w:t>21.24.1 — React Native STUN configuration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const pc = new RTCPeerConnection({</w:t>
      </w:r>
    </w:p>
    <w:p w:rsidR="00B223E7" w:rsidRDefault="001F4935">
      <w:pPr>
        <w:spacing w:after="80" w:line="254" w:lineRule="auto"/>
        <w:ind w:left="720"/>
      </w:pPr>
      <w:r>
        <w:t>iceServers: [</w:t>
      </w:r>
    </w:p>
    <w:p w:rsidR="00B223E7" w:rsidRDefault="001F4935">
      <w:pPr>
        <w:spacing w:after="80" w:line="254" w:lineRule="auto"/>
        <w:ind w:left="720"/>
      </w:pPr>
      <w:r>
        <w:t>{</w:t>
      </w:r>
    </w:p>
    <w:p w:rsidR="00B223E7" w:rsidRDefault="001F4935">
      <w:pPr>
        <w:spacing w:after="80" w:line="254" w:lineRule="auto"/>
        <w:ind w:left="720"/>
      </w:pPr>
      <w:r>
        <w:t>urls: 'stun:stun.l.google.com:19302',</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pStyle w:val="Heading3"/>
      </w:pPr>
      <w:r>
        <w:rPr>
          <w:rFonts w:ascii="Calibri Light" w:eastAsia="Calibri Light" w:hAnsi="Calibri Light"/>
          <w:b w:val="0"/>
        </w:rPr>
        <w:t xml:space="preserve">21.24.2 — </w:t>
      </w:r>
      <w:r>
        <w:rPr>
          <w:rFonts w:ascii="Courier New" w:hAnsi="Courier New"/>
          <w:b w:val="0"/>
          <w:sz w:val="19"/>
        </w:rPr>
        <w:t>aiortc</w:t>
      </w:r>
      <w:r>
        <w:rPr>
          <w:rFonts w:ascii="Calibri Light" w:eastAsia="Calibri Light" w:hAnsi="Calibri Light"/>
          <w:b w:val="0"/>
        </w:rPr>
        <w:t xml:space="preserve"> STUN configuration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from aiortc import (</w:t>
      </w:r>
    </w:p>
    <w:p w:rsidR="00B223E7" w:rsidRDefault="001F4935">
      <w:pPr>
        <w:spacing w:after="80" w:line="254" w:lineRule="auto"/>
        <w:ind w:left="720"/>
      </w:pPr>
      <w:r>
        <w:rPr>
          <w:rFonts w:ascii="Courier New" w:hAnsi="Courier New"/>
          <w:sz w:val="19"/>
        </w:rPr>
        <w:lastRenderedPageBreak/>
        <w:t>RTCConfiguration</w:t>
      </w:r>
      <w:r>
        <w:t>,</w:t>
      </w:r>
    </w:p>
    <w:p w:rsidR="00B223E7" w:rsidRDefault="001F4935">
      <w:pPr>
        <w:spacing w:after="80" w:line="254" w:lineRule="auto"/>
        <w:ind w:left="720"/>
      </w:pPr>
      <w:r>
        <w:rPr>
          <w:rFonts w:ascii="Courier New" w:hAnsi="Courier New"/>
          <w:sz w:val="19"/>
        </w:rPr>
        <w:t>RTCIceServer</w:t>
      </w:r>
      <w:r>
        <w:t>,</w:t>
      </w:r>
    </w:p>
    <w:p w:rsidR="00B223E7" w:rsidRDefault="001F4935">
      <w:pPr>
        <w:spacing w:after="80" w:line="254" w:lineRule="auto"/>
        <w:ind w:left="720"/>
      </w:pPr>
      <w:r>
        <w:rPr>
          <w:rFonts w:ascii="Courier New" w:hAnsi="Courier New"/>
          <w:sz w:val="19"/>
        </w:rPr>
        <w:t>RTCPeerConnection</w:t>
      </w:r>
      <w:r>
        <w:t>,</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configuration = RTCConfiguration(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iceServers=[</w:t>
      </w:r>
    </w:p>
    <w:p w:rsidR="00B223E7" w:rsidRDefault="001F4935">
      <w:pPr>
        <w:spacing w:after="80" w:line="254" w:lineRule="auto"/>
        <w:ind w:left="720"/>
      </w:pPr>
      <w:r>
        <w:rPr>
          <w:rFonts w:ascii="Courier New" w:hAnsi="Courier New"/>
          <w:sz w:val="19"/>
        </w:rPr>
        <w:t>RTCIceServer</w:t>
      </w: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urls="stun:stun.l.google.com:19302"</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spacing w:after="80" w:line="254" w:lineRule="auto"/>
        <w:ind w:left="72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pc = RTCPeerConnection(configuration)</w:t>
      </w:r>
    </w:p>
    <w:p w:rsidR="00B223E7" w:rsidRDefault="001F4935">
      <w:pPr>
        <w:spacing w:after="80" w:line="254" w:lineRule="auto"/>
        <w:ind w:left="720"/>
      </w:pPr>
      <w:r>
        <w:rPr>
          <w:b/>
        </w:rPr>
        <w:t>Step-20 scope</w:t>
      </w:r>
    </w:p>
    <w:p w:rsidR="00B223E7" w:rsidRDefault="001F4935">
      <w:pPr>
        <w:spacing w:after="80" w:line="254" w:lineRule="auto"/>
        <w:ind w:left="720"/>
      </w:pPr>
      <w:r>
        <w:t>STUN is enabled; TURN/coturn is not installed yet. If restrictive NAT/CGNAT prevents direct connectivity, the next architecture step is an authenticated TURN fallback rather than progressively weakening random firewall controls.</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TF-22: ICE/STUN Candidate Discovery</w:t>
            </w:r>
          </w:p>
          <w:p w:rsidR="00B223E7" w:rsidRDefault="001F4935">
            <w:pPr>
              <w:pStyle w:val="DiagramPrompt"/>
            </w:pPr>
            <w:r>
              <w:rPr>
                <w:b/>
              </w:rPr>
              <w:t xml:space="preserve">Future image-generation prompt: </w:t>
            </w:r>
            <w:r>
              <w:rPr>
                <w:i w:val="0"/>
              </w:rPr>
              <w:t>Create a presentation-ready technical architecture diagram titled “DIAGRAM TF-22: ICE/STUN Candidate Discovery”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ICE candidate discovery with Google STUN, direct candidate checks and the distinction between STUN discovery and future TURN relay fallback.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21.25 — Point the Mobile App at the Terraform Output and Test the Echo</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output -raw offer_url</w:t>
      </w:r>
    </w:p>
    <w:p w:rsidR="00B223E7" w:rsidRDefault="001F4935">
      <w:pPr>
        <w:spacing w:after="80" w:line="254" w:lineRule="auto"/>
        <w:ind w:left="360"/>
      </w:pPr>
      <w:r>
        <w:t>Use the returned temporary HTTP URL as the mobile app’s development signalling endpoint. Because the public IP is ephemeral, Terraform output is the preferred source of truth for the current address.</w:t>
      </w:r>
    </w:p>
    <w:p w:rsidR="00B223E7" w:rsidRDefault="001F4935">
      <w:pPr>
        <w:pStyle w:val="Heading3"/>
      </w:pPr>
      <w:r>
        <w:rPr>
          <w:rFonts w:ascii="Calibri Light" w:eastAsia="Calibri Light" w:hAnsi="Calibri Light"/>
          <w:b w:val="0"/>
        </w:rPr>
        <w:t>21.25.1 — Wi-Fi test</w:t>
      </w:r>
    </w:p>
    <w:p w:rsidR="00B223E7" w:rsidRDefault="001F4935">
      <w:pPr>
        <w:spacing w:after="80" w:line="254" w:lineRule="auto"/>
        <w:ind w:left="720"/>
      </w:pPr>
      <w:r>
        <w:t>Test the complete path while the Android phone is on Wi-Fi. Confirm each success gate independently:</w:t>
      </w:r>
    </w:p>
    <w:p w:rsidR="00B223E7" w:rsidRDefault="001F4935">
      <w:pPr>
        <w:spacing w:after="80" w:line="254" w:lineRule="auto"/>
        <w:ind w:left="720"/>
      </w:pPr>
      <w:r>
        <w:t xml:space="preserve">☐ POST /offer reaches </w:t>
      </w:r>
      <w:r>
        <w:rPr>
          <w:rFonts w:ascii="Courier New" w:hAnsi="Courier New"/>
          <w:sz w:val="19"/>
        </w:rPr>
        <w:t>FastAPI</w:t>
      </w:r>
      <w:r>
        <w:t xml:space="preserve"> and succeeds.</w:t>
      </w:r>
    </w:p>
    <w:p w:rsidR="00B223E7" w:rsidRDefault="001F4935">
      <w:pPr>
        <w:spacing w:after="80" w:line="254" w:lineRule="auto"/>
        <w:ind w:left="720"/>
      </w:pPr>
      <w:r>
        <w:t>☐ The SDP answer is returned and set as the React</w:t>
      </w:r>
    </w:p>
    <w:p w:rsidR="00B223E7" w:rsidRDefault="001F4935">
      <w:pPr>
        <w:spacing w:after="80" w:line="254" w:lineRule="auto"/>
        <w:ind w:left="720"/>
      </w:pPr>
      <w:r>
        <w:t>Native remote description.</w:t>
      </w:r>
    </w:p>
    <w:p w:rsidR="00B223E7" w:rsidRDefault="001F4935">
      <w:pPr>
        <w:spacing w:after="80" w:line="254" w:lineRule="auto"/>
        <w:ind w:left="720"/>
      </w:pPr>
      <w:r>
        <w:t>☐ ICE reaches connected or completed.</w:t>
      </w:r>
    </w:p>
    <w:p w:rsidR="00B223E7" w:rsidRDefault="001F4935">
      <w:pPr>
        <w:spacing w:after="80" w:line="254" w:lineRule="auto"/>
        <w:ind w:left="720"/>
      </w:pPr>
      <w:r>
        <w:t xml:space="preserve">☐ </w:t>
      </w:r>
      <w:r>
        <w:rPr>
          <w:rFonts w:ascii="Courier New" w:hAnsi="Courier New"/>
          <w:sz w:val="19"/>
        </w:rPr>
        <w:t>aiortc</w:t>
      </w:r>
      <w:r>
        <w:t xml:space="preserve"> receives the incoming audio track.</w:t>
      </w:r>
    </w:p>
    <w:p w:rsidR="00B223E7" w:rsidRDefault="001F4935">
      <w:pPr>
        <w:spacing w:after="80" w:line="254" w:lineRule="auto"/>
        <w:ind w:left="720"/>
      </w:pPr>
      <w:r>
        <w:t xml:space="preserve">☐ </w:t>
      </w:r>
      <w:r>
        <w:rPr>
          <w:rFonts w:ascii="Courier New" w:hAnsi="Courier New"/>
          <w:sz w:val="19"/>
        </w:rPr>
        <w:t>EchoAudioTrack</w:t>
      </w:r>
      <w:r>
        <w:t xml:space="preserve"> creates the return audio.</w:t>
      </w:r>
    </w:p>
    <w:p w:rsidR="00B223E7" w:rsidRDefault="001F4935">
      <w:pPr>
        <w:spacing w:after="80" w:line="254" w:lineRule="auto"/>
        <w:ind w:left="720"/>
      </w:pPr>
      <w:r>
        <w:t>☐ The React Native remote track event fires.</w:t>
      </w:r>
    </w:p>
    <w:p w:rsidR="00B223E7" w:rsidRDefault="001F4935">
      <w:pPr>
        <w:spacing w:after="80" w:line="254" w:lineRule="auto"/>
        <w:ind w:left="720"/>
      </w:pPr>
      <w:r>
        <w:t>☐ The native audio system sends the remote stream</w:t>
      </w:r>
    </w:p>
    <w:p w:rsidR="00B223E7" w:rsidRDefault="001F4935">
      <w:pPr>
        <w:spacing w:after="80" w:line="254" w:lineRule="auto"/>
        <w:ind w:left="720"/>
      </w:pPr>
      <w:r>
        <w:t>to the speaker.</w:t>
      </w:r>
    </w:p>
    <w:p w:rsidR="00B223E7" w:rsidRDefault="001F4935">
      <w:pPr>
        <w:spacing w:after="80" w:line="254" w:lineRule="auto"/>
        <w:ind w:left="720"/>
      </w:pPr>
      <w:r>
        <w:t>☐ Kim hears the audible echo.</w:t>
      </w:r>
    </w:p>
    <w:p w:rsidR="00B223E7" w:rsidRDefault="001F4935">
      <w:pPr>
        <w:pStyle w:val="Heading3"/>
      </w:pPr>
      <w:r>
        <w:rPr>
          <w:rFonts w:ascii="Calibri Light" w:eastAsia="Calibri Light" w:hAnsi="Calibri Light"/>
          <w:b w:val="0"/>
        </w:rPr>
        <w:lastRenderedPageBreak/>
        <w:t>21.25.2 — 4G/5G test</w:t>
      </w:r>
    </w:p>
    <w:p w:rsidR="00B223E7" w:rsidRDefault="001F4935">
      <w:pPr>
        <w:spacing w:after="80" w:line="254" w:lineRule="auto"/>
        <w:ind w:left="720"/>
      </w:pPr>
      <w:r>
        <w:t>Turn Wi-Fi off and repeat on mobile data using the standalone preview/development build so local Metro connectivity does not invalidate the test. The mobile-data audible echo is the decisive Step-20 Internet milestone.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TF-23: Wi-Fi vs Mobile Data Validation</w:t>
            </w:r>
          </w:p>
          <w:p w:rsidR="00B223E7" w:rsidRDefault="001F4935">
            <w:pPr>
              <w:pStyle w:val="DiagramPrompt"/>
            </w:pPr>
            <w:r>
              <w:rPr>
                <w:b/>
              </w:rPr>
              <w:t xml:space="preserve">Future image-generation prompt: </w:t>
            </w:r>
            <w:r>
              <w:rPr>
                <w:i w:val="0"/>
              </w:rPr>
              <w:t>Create a presentation-ready technical architecture diagram titled “DIAGRAM TF-23: Wi-Fi vs Mobile Data Validation”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Compare phone-on-Wi-Fi and phone-on-4G/5G paths through NAT/CGNAT to the same GCP Gateway and identify the mobile-data echo as the decisive Internet validation. Avoid decorative clutter; prioritize architecture, sequence, ownership, security boundaries and operational clarity.</w:t>
            </w:r>
          </w:p>
        </w:tc>
      </w:tr>
    </w:tbl>
    <w:p w:rsidR="00B223E7" w:rsidRDefault="00B223E7">
      <w:pPr>
        <w:spacing w:after="20"/>
      </w:pP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TF-24: Complete WebRTC Echo Sequence</w:t>
            </w:r>
          </w:p>
          <w:p w:rsidR="00B223E7" w:rsidRDefault="001F4935">
            <w:pPr>
              <w:pStyle w:val="DiagramPrompt"/>
            </w:pPr>
            <w:r>
              <w:rPr>
                <w:b/>
              </w:rPr>
              <w:t xml:space="preserve">Future image-generation prompt: </w:t>
            </w:r>
            <w:r>
              <w:rPr>
                <w:i w:val="0"/>
              </w:rPr>
              <w:t>Create a presentation-ready technical architecture diagram titled “DIAGRAM TF-24: Complete WebRTC Echo Sequence”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Represent the immediately preceding subsection faithfully, using the exact RedDust component names, paths, GCP resource names and trust boundaries described in the runbook.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 xml:space="preserve">21.26 — Put the Proven Shared Gateway Under </w:t>
      </w:r>
      <w:r>
        <w:rPr>
          <w:rFonts w:ascii="Courier New" w:hAnsi="Courier New"/>
          <w:b w:val="0"/>
          <w:sz w:val="19"/>
        </w:rPr>
        <w:t>systemd</w:t>
      </w:r>
    </w:p>
    <w:p w:rsidR="00B223E7" w:rsidRDefault="001F4935">
      <w:pPr>
        <w:spacing w:after="80" w:line="254" w:lineRule="auto"/>
        <w:ind w:left="360"/>
      </w:pPr>
      <w:r>
        <w:t xml:space="preserve">Only after the manual </w:t>
      </w:r>
      <w:r>
        <w:rPr>
          <w:rFonts w:ascii="Courier New" w:hAnsi="Courier New"/>
          <w:sz w:val="19"/>
        </w:rPr>
        <w:t>Uvicorn</w:t>
      </w:r>
      <w:r>
        <w:t xml:space="preserve"> command and echo path work should the process become a boot-persistent service. The unit is independent of any developer's OS Login home directory.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[Unit]</w:t>
      </w:r>
      <w:r>
        <w:br/>
        <w:t>Description=RedDust WebRTC Gateway</w:t>
      </w:r>
      <w:r>
        <w:br/>
        <w:t>After=network.target</w:t>
      </w:r>
      <w:r>
        <w:br/>
      </w:r>
      <w:r>
        <w:br/>
        <w:t>[Service]</w:t>
      </w:r>
      <w:r>
        <w:br/>
        <w:t>Type=simple</w:t>
      </w:r>
      <w:r>
        <w:br/>
        <w:t>User=reddust</w:t>
      </w:r>
      <w:r>
        <w:br/>
        <w:t>WorkingDirectory=/opt/reddust/reddust-gateway</w:t>
      </w:r>
      <w:r>
        <w:br/>
        <w:t>Environment="PYTHONUNBUFFERED=1"</w:t>
      </w:r>
      <w:r>
        <w:br/>
        <w:t>ExecStart=/opt/reddust/reddust-gateway/.venv/bin/python -m uvicorn main:app --host 0.0.0.0 --port 8000</w:t>
      </w:r>
      <w:r>
        <w:br/>
        <w:t>Restart=always</w:t>
      </w:r>
      <w:r>
        <w:br/>
        <w:t>RestartSec=3</w:t>
      </w:r>
      <w:r>
        <w:br/>
      </w:r>
      <w:r>
        <w:br/>
        <w:t>[Install]</w:t>
      </w:r>
      <w:r>
        <w:br/>
        <w:t>WantedBy=multi-user.target</w:t>
      </w:r>
    </w:p>
    <w:p w:rsidR="00B223E7" w:rsidRDefault="001F4935">
      <w:pPr>
        <w:spacing w:after="80" w:line="254" w:lineRule="auto"/>
        <w:ind w:left="360"/>
      </w:pPr>
      <w:r>
        <w:t>Activate it: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systemctl daemon-reload</w:t>
      </w:r>
      <w:r>
        <w:br/>
        <w:t>sudo systemctl enable reddust-gateway</w:t>
      </w:r>
      <w:r>
        <w:br/>
        <w:t>sudo systemctl start reddust-gateway</w:t>
      </w:r>
      <w:r>
        <w:br/>
        <w:t>sudo systemctl status reddust-gateway</w:t>
      </w:r>
      <w:r>
        <w:br/>
        <w:t>sudo journalctl -u reddust-gateway -f</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lastRenderedPageBreak/>
              <w:t>DIAGRAM PLACEHOLDER — DIAGRAM TF-25: systemd Managed Shared Runtime</w:t>
            </w:r>
          </w:p>
          <w:p w:rsidR="00B223E7" w:rsidRDefault="001F4935">
            <w:pPr>
              <w:pStyle w:val="DiagramPrompt"/>
            </w:pPr>
            <w:r>
              <w:rPr>
                <w:b/>
              </w:rPr>
              <w:t xml:space="preserve">Future image-generation prompt: </w:t>
            </w:r>
            <w:r>
              <w:rPr>
                <w:i w:val="0"/>
              </w:rPr>
              <w:t xml:space="preserve">Create a presentation-ready technical architecture diagram titled “DIAGRAM TF-25: </w:t>
            </w:r>
            <w:r>
              <w:rPr>
                <w:rFonts w:ascii="Courier New" w:hAnsi="Courier New"/>
                <w:i w:val="0"/>
              </w:rPr>
              <w:t>systemd</w:t>
            </w:r>
            <w:r>
              <w:rPr>
                <w:i w:val="0"/>
              </w:rPr>
              <w:t xml:space="preserve"> Managed Shared Runtime”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w:t>
            </w:r>
            <w:r>
              <w:rPr>
                <w:rFonts w:ascii="Courier New" w:hAnsi="Courier New"/>
                <w:i w:val="0"/>
              </w:rPr>
              <w:t>systemd</w:t>
            </w:r>
            <w:r>
              <w:rPr>
                <w:i w:val="0"/>
              </w:rPr>
              <w:t xml:space="preserve"> launching the Gateway as non-login user reddust with WorkingDirectory=</w:t>
            </w:r>
            <w:r>
              <w:rPr>
                <w:rFonts w:ascii="Courier New" w:hAnsi="Courier New"/>
                <w:i w:val="0"/>
              </w:rPr>
              <w:t>/opt/reddust/reddust-gateway</w:t>
            </w:r>
            <w:r>
              <w:rPr>
                <w:i w:val="0"/>
              </w:rPr>
              <w:t xml:space="preserve"> and ExecStart pointing directly to the shared </w:t>
            </w:r>
            <w:r>
              <w:rPr>
                <w:rFonts w:ascii="Courier New" w:hAnsi="Courier New"/>
                <w:i w:val="0"/>
              </w:rPr>
              <w:t>.venv</w:t>
            </w:r>
            <w:r>
              <w:rPr>
                <w:i w:val="0"/>
              </w:rPr>
              <w:t xml:space="preserve"> Python/</w:t>
            </w:r>
            <w:r>
              <w:rPr>
                <w:rFonts w:ascii="Courier New" w:hAnsi="Courier New"/>
                <w:i w:val="0"/>
              </w:rPr>
              <w:t>Uvicorn</w:t>
            </w:r>
            <w:r>
              <w:rPr>
                <w:i w:val="0"/>
              </w:rPr>
              <w:t xml:space="preserve"> executable.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21.27 — Failure Isolation</w:t>
      </w:r>
    </w:p>
    <w:p w:rsidR="00B223E7" w:rsidRDefault="001F4935">
      <w:pPr>
        <w:spacing w:after="80" w:line="254" w:lineRule="auto"/>
        <w:ind w:left="360"/>
      </w:pPr>
      <w:r>
        <w:t>Troubleshoot from the outside inward so signalling and media failures are not confused.</w:t>
      </w:r>
    </w:p>
    <w:p w:rsidR="00B223E7" w:rsidRDefault="001F4935">
      <w:pPr>
        <w:spacing w:after="80" w:line="254" w:lineRule="auto"/>
        <w:ind w:left="360"/>
      </w:pPr>
      <w:r>
        <w:rPr>
          <w:b/>
        </w:rPr>
        <w:t>Question</w:t>
      </w:r>
    </w:p>
    <w:p w:rsidR="00B223E7" w:rsidRDefault="001F4935">
      <w:pPr>
        <w:spacing w:after="80" w:line="254" w:lineRule="auto"/>
        <w:ind w:left="360"/>
      </w:pPr>
      <w:r>
        <w:rPr>
          <w:b/>
        </w:rPr>
        <w:t>If NO, inspect</w:t>
      </w:r>
    </w:p>
    <w:p w:rsidR="00B223E7" w:rsidRDefault="001F4935">
      <w:pPr>
        <w:spacing w:after="80" w:line="254" w:lineRule="auto"/>
        <w:ind w:left="360"/>
      </w:pPr>
      <w:r>
        <w:t>Can external /healthz be reached?</w:t>
      </w:r>
    </w:p>
    <w:p w:rsidR="00B223E7" w:rsidRDefault="001F4935">
      <w:pPr>
        <w:spacing w:after="80" w:line="254" w:lineRule="auto"/>
        <w:ind w:left="360"/>
      </w:pPr>
      <w:r>
        <w:rPr>
          <w:rFonts w:ascii="Courier New" w:hAnsi="Courier New"/>
          <w:sz w:val="19"/>
        </w:rPr>
        <w:t>Uvicorn</w:t>
      </w:r>
      <w:r>
        <w:t xml:space="preserve"> --host 0.0.0.0, current external IP, TCP 8000 firewall, VM network tag</w:t>
      </w:r>
    </w:p>
    <w:p w:rsidR="00B223E7" w:rsidRDefault="001F4935">
      <w:pPr>
        <w:spacing w:after="80" w:line="254" w:lineRule="auto"/>
        <w:ind w:left="360"/>
      </w:pPr>
      <w:r>
        <w:t>Does POST /offer succeed?</w:t>
      </w:r>
    </w:p>
    <w:p w:rsidR="00B223E7" w:rsidRDefault="001F4935">
      <w:pPr>
        <w:spacing w:after="80" w:line="254" w:lineRule="auto"/>
        <w:ind w:left="360"/>
      </w:pPr>
      <w:r>
        <w:rPr>
          <w:rFonts w:ascii="Courier New" w:hAnsi="Courier New"/>
          <w:sz w:val="19"/>
        </w:rPr>
        <w:t>FastAPI</w:t>
      </w:r>
      <w:r>
        <w:t xml:space="preserve"> route, request schema, Android HTTP policy, application logs</w:t>
      </w:r>
    </w:p>
    <w:p w:rsidR="00B223E7" w:rsidRDefault="001F4935">
      <w:pPr>
        <w:spacing w:after="80" w:line="254" w:lineRule="auto"/>
        <w:ind w:left="360"/>
      </w:pPr>
      <w:r>
        <w:t>Does the SDP answer apply?</w:t>
      </w:r>
    </w:p>
    <w:p w:rsidR="00B223E7" w:rsidRDefault="001F4935">
      <w:pPr>
        <w:spacing w:after="80" w:line="254" w:lineRule="auto"/>
        <w:ind w:left="360"/>
      </w:pPr>
      <w:r>
        <w:t xml:space="preserve">SDP parsing and </w:t>
      </w:r>
      <w:r>
        <w:rPr>
          <w:rFonts w:ascii="Courier New" w:hAnsi="Courier New"/>
          <w:sz w:val="19"/>
        </w:rPr>
        <w:t>aiortc</w:t>
      </w:r>
      <w:r>
        <w:t xml:space="preserve"> exceptions</w:t>
      </w:r>
    </w:p>
    <w:p w:rsidR="00B223E7" w:rsidRDefault="001F4935">
      <w:pPr>
        <w:spacing w:after="80" w:line="254" w:lineRule="auto"/>
        <w:ind w:left="360"/>
      </w:pPr>
      <w:r>
        <w:t>Does ICE reach connected/completed?</w:t>
      </w:r>
    </w:p>
    <w:p w:rsidR="00B223E7" w:rsidRDefault="001F4935">
      <w:pPr>
        <w:spacing w:after="80" w:line="254" w:lineRule="auto"/>
        <w:ind w:left="360"/>
      </w:pPr>
      <w:r>
        <w:t>STUN, ICE candidates, UDP firewall, actual Linux ephemeral port range</w:t>
      </w:r>
    </w:p>
    <w:p w:rsidR="00B223E7" w:rsidRDefault="001F4935">
      <w:pPr>
        <w:spacing w:after="80" w:line="254" w:lineRule="auto"/>
        <w:ind w:left="360"/>
      </w:pPr>
      <w:r>
        <w:t xml:space="preserve">Does </w:t>
      </w:r>
      <w:r>
        <w:rPr>
          <w:rFonts w:ascii="Courier New" w:hAnsi="Courier New"/>
          <w:sz w:val="19"/>
        </w:rPr>
        <w:t>aiortc</w:t>
      </w:r>
      <w:r>
        <w:t xml:space="preserve"> receive an audio track?</w:t>
      </w:r>
    </w:p>
    <w:p w:rsidR="00B223E7" w:rsidRDefault="001F4935">
      <w:pPr>
        <w:spacing w:after="80" w:line="254" w:lineRule="auto"/>
        <w:ind w:left="360"/>
      </w:pPr>
      <w:r>
        <w:t>microphone permission, getUserMedia, addTrack/client WebRTC logic</w:t>
      </w:r>
    </w:p>
    <w:p w:rsidR="00B223E7" w:rsidRDefault="001F4935">
      <w:pPr>
        <w:spacing w:after="80" w:line="254" w:lineRule="auto"/>
        <w:ind w:left="360"/>
      </w:pPr>
      <w:r>
        <w:t>Is return echo audible?</w:t>
      </w:r>
    </w:p>
    <w:p w:rsidR="00B223E7" w:rsidRDefault="001F4935">
      <w:pPr>
        <w:spacing w:after="80" w:line="254" w:lineRule="auto"/>
        <w:ind w:left="360"/>
      </w:pPr>
      <w:r>
        <w:rPr>
          <w:rFonts w:ascii="Courier New" w:hAnsi="Courier New"/>
          <w:sz w:val="19"/>
        </w:rPr>
        <w:t>EchoAudioTrack</w:t>
      </w:r>
      <w:r>
        <w:t>, server addTrack, RN remote track event, native speaker/audio routing</w:t>
      </w:r>
    </w:p>
    <w:p w:rsidR="00B223E7" w:rsidRDefault="001F4935">
      <w:pPr>
        <w:spacing w:after="80" w:line="254" w:lineRule="auto"/>
        <w:ind w:left="360"/>
      </w:pPr>
      <w:r>
        <w:t>Wi-Fi passes but 5G fails?</w:t>
      </w:r>
    </w:p>
    <w:p w:rsidR="00B223E7" w:rsidRDefault="001F4935">
      <w:pPr>
        <w:spacing w:after="80" w:line="254" w:lineRule="auto"/>
        <w:ind w:left="360"/>
      </w:pPr>
      <w:r>
        <w:t>Likely restrictive NAT/CGNAT; plan authenticated coturn TURN in the next step</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TF-26: Troubleshooting Decision Tree</w:t>
            </w:r>
          </w:p>
          <w:p w:rsidR="00B223E7" w:rsidRDefault="001F4935">
            <w:pPr>
              <w:pStyle w:val="DiagramPrompt"/>
            </w:pPr>
            <w:r>
              <w:rPr>
                <w:b/>
              </w:rPr>
              <w:t xml:space="preserve">Future image-generation prompt: </w:t>
            </w:r>
            <w:r>
              <w:rPr>
                <w:i w:val="0"/>
              </w:rPr>
              <w:t>Create a presentation-ready technical architecture diagram titled “DIAGRAM TF-26: Troubleshooting Decision Tree”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Build a decision tree from /healthz to /offer to SDP to ICE to incoming track to audible echo, with likely fault domains at each failure point.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lastRenderedPageBreak/>
        <w:t>21.28 — Safe Terraform Learning Experiments After the Echo Works</w:t>
      </w:r>
    </w:p>
    <w:p w:rsidR="00B223E7" w:rsidRDefault="001F4935">
      <w:pPr>
        <w:pStyle w:val="Heading3"/>
      </w:pPr>
      <w:r>
        <w:rPr>
          <w:rFonts w:ascii="Calibri Light" w:eastAsia="Calibri Light" w:hAnsi="Calibri Light"/>
          <w:b w:val="0"/>
        </w:rPr>
        <w:t>21.28.1 — Observe a machine-type plan without applying it</w:t>
      </w:r>
    </w:p>
    <w:p w:rsidR="00B223E7" w:rsidRDefault="001F4935">
      <w:pPr>
        <w:spacing w:after="80" w:line="254" w:lineRule="auto"/>
        <w:ind w:left="720"/>
      </w:pPr>
      <w:r>
        <w:t xml:space="preserve">Temporarily change the machine type input to e2-small, run </w:t>
      </w:r>
      <w:r>
        <w:rPr>
          <w:rFonts w:ascii="Courier New" w:hAnsi="Courier New"/>
          <w:sz w:val="19"/>
        </w:rPr>
        <w:t>terraform</w:t>
      </w:r>
      <w:r>
        <w:t xml:space="preserve"> plan and inspect the proposed change. Then change it back to e2-medium and plan again. Do not apply the experimental e2-small change. The final plan should return to no changes.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plan</w:t>
      </w:r>
    </w:p>
    <w:p w:rsidR="00B223E7" w:rsidRDefault="001F4935">
      <w:pPr>
        <w:pStyle w:val="Heading3"/>
      </w:pPr>
      <w:r>
        <w:rPr>
          <w:rFonts w:ascii="Calibri Light" w:eastAsia="Calibri Light" w:hAnsi="Calibri Light"/>
          <w:b w:val="0"/>
        </w:rPr>
        <w:t>21.28.2 — Understand destroy without casually running it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destroy can remove resources Terraform manages. Do not run it while the active Step-20 environment is needed. Use a destroy plan to understand the impact first: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936" w:right="144"/>
      </w:pPr>
      <w:r>
        <w:t>terraform plan -destroy</w:t>
      </w:r>
    </w:p>
    <w:p w:rsidR="00B223E7" w:rsidRDefault="001F4935">
      <w:pPr>
        <w:spacing w:after="80" w:line="254" w:lineRule="auto"/>
        <w:ind w:left="720"/>
      </w:pPr>
      <w:r>
        <w:rPr>
          <w:b/>
        </w:rPr>
        <w:t>Cost/safety mindset</w:t>
      </w:r>
    </w:p>
    <w:p w:rsidR="00B223E7" w:rsidRDefault="001F4935">
      <w:pPr>
        <w:spacing w:after="80" w:line="254" w:lineRule="auto"/>
        <w:ind w:left="720"/>
      </w:pPr>
      <w:r>
        <w:t>Terraform can create expensive infrastructure very quickly. The plan review is both a technical safety gate and a cost-control gate. Unexpected replacements, public exposure, large managed services or many resources should stop the apply until understood.</w:t>
      </w:r>
    </w:p>
    <w:p w:rsidR="00B223E7" w:rsidRDefault="001F4935">
      <w:pPr>
        <w:pStyle w:val="Heading2"/>
      </w:pPr>
      <w:r>
        <w:rPr>
          <w:rFonts w:ascii="Calibri Light" w:eastAsia="Calibri Light" w:hAnsi="Calibri Light"/>
          <w:b w:val="0"/>
        </w:rPr>
        <w:t>21.29 — Next Terraform Lesson: Move Local State to GCS</w:t>
      </w:r>
    </w:p>
    <w:p w:rsidR="00B223E7" w:rsidRDefault="001F4935">
      <w:pPr>
        <w:spacing w:after="80" w:line="254" w:lineRule="auto"/>
        <w:ind w:left="360"/>
      </w:pPr>
      <w:r>
        <w:t xml:space="preserve">The first learning build stores state locally in </w:t>
      </w:r>
      <w:r>
        <w:rPr>
          <w:rFonts w:ascii="Courier New" w:hAnsi="Courier New"/>
          <w:sz w:val="19"/>
        </w:rPr>
        <w:t>terraform</w:t>
      </w:r>
      <w:r>
        <w:t>.tfstate. That is acceptable for one developer while learning, but it is not the team architecture. After the Gateway works, create a dedicated GCS state bucket, enable object versioning, restrict access, configure a GCS backend, and migrate local state.</w:t>
      </w:r>
    </w:p>
    <w:p w:rsidR="00B223E7" w:rsidRDefault="001F4935">
      <w:pPr>
        <w:spacing w:after="80" w:line="254" w:lineRule="auto"/>
        <w:ind w:left="360"/>
      </w:pPr>
      <w:r>
        <w:t>Dedicated GCS state bucket</w:t>
      </w:r>
    </w:p>
    <w:p w:rsidR="00B223E7" w:rsidRDefault="001F4935">
      <w:pPr>
        <w:spacing w:after="80" w:line="254" w:lineRule="auto"/>
        <w:ind w:left="360"/>
      </w:pPr>
      <w:r>
        <w:t>↓</w:t>
      </w:r>
    </w:p>
    <w:p w:rsidR="00B223E7" w:rsidRDefault="001F4935">
      <w:pPr>
        <w:spacing w:after="80" w:line="254" w:lineRule="auto"/>
        <w:ind w:left="360"/>
      </w:pPr>
      <w:r>
        <w:t>object versioning</w:t>
      </w:r>
    </w:p>
    <w:p w:rsidR="00B223E7" w:rsidRDefault="001F4935">
      <w:pPr>
        <w:spacing w:after="80" w:line="254" w:lineRule="auto"/>
        <w:ind w:left="360"/>
      </w:pPr>
      <w:r>
        <w:t>↓</w:t>
      </w:r>
    </w:p>
    <w:p w:rsidR="00B223E7" w:rsidRDefault="001F4935">
      <w:pPr>
        <w:spacing w:after="80" w:line="254" w:lineRule="auto"/>
        <w:ind w:left="360"/>
      </w:pPr>
      <w:r>
        <w:t>restricted IAM</w:t>
      </w:r>
    </w:p>
    <w:p w:rsidR="00B223E7" w:rsidRDefault="001F4935">
      <w:pPr>
        <w:spacing w:after="80" w:line="254" w:lineRule="auto"/>
        <w:ind w:left="360"/>
      </w:pPr>
      <w:r>
        <w:t>↓</w:t>
      </w:r>
    </w:p>
    <w:p w:rsidR="00B223E7" w:rsidRDefault="001F4935">
      <w:pPr>
        <w:spacing w:after="80" w:line="254" w:lineRule="auto"/>
        <w:ind w:left="360"/>
      </w:pPr>
      <w:r>
        <w:t>backend "gcs"</w:t>
      </w:r>
    </w:p>
    <w:p w:rsidR="00B223E7" w:rsidRDefault="001F4935">
      <w:pPr>
        <w:spacing w:after="80" w:line="254" w:lineRule="auto"/>
        <w:ind w:left="360"/>
      </w:pPr>
      <w:r>
        <w: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init -migrate-state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TF-27: Local to Remote State Evolution</w:t>
            </w:r>
          </w:p>
          <w:p w:rsidR="00B223E7" w:rsidRDefault="001F4935">
            <w:pPr>
              <w:pStyle w:val="DiagramPrompt"/>
            </w:pPr>
            <w:r>
              <w:rPr>
                <w:b/>
              </w:rPr>
              <w:t xml:space="preserve">Future image-generation prompt: </w:t>
            </w:r>
            <w:r>
              <w:rPr>
                <w:i w:val="0"/>
              </w:rPr>
              <w:t xml:space="preserve">Create a presentation-ready technical architecture diagram titled “DIAGRAM TF-27: Local to Remote State Evolution”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evolution from local </w:t>
            </w:r>
            <w:r>
              <w:rPr>
                <w:rFonts w:ascii="Courier New" w:hAnsi="Courier New"/>
                <w:i w:val="0"/>
              </w:rPr>
              <w:t>terraform</w:t>
            </w:r>
            <w:r>
              <w:rPr>
                <w:i w:val="0"/>
              </w:rPr>
              <w:t>.tfstate to a protected GCS backend with versioning, restricted IAM and team-safe state access. Show a phased progression from the current VM echo baseline to remote state, custom networking, managed services, CI/CD, observability/security and later GKE without implying those later components already exist.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21.30 — RedDust Terraform Evolution After Step 21</w:t>
      </w:r>
    </w:p>
    <w:p w:rsidR="00B223E7" w:rsidRDefault="001F4935">
      <w:pPr>
        <w:spacing w:after="80" w:line="254" w:lineRule="auto"/>
        <w:ind w:left="360"/>
      </w:pPr>
      <w:r>
        <w:t>Do not rush to GKE. The disciplined progression is to make the VM-based Internet echo reproducible first, then deepen Terraform skills one platform layer at a time.</w:t>
      </w:r>
    </w:p>
    <w:p w:rsidR="00B223E7" w:rsidRDefault="001F4935">
      <w:pPr>
        <w:spacing w:after="80" w:line="254" w:lineRule="auto"/>
        <w:ind w:left="360"/>
      </w:pPr>
      <w:r>
        <w:rPr>
          <w:b/>
        </w:rPr>
        <w:lastRenderedPageBreak/>
        <w:t>Stage</w:t>
      </w:r>
    </w:p>
    <w:p w:rsidR="00B223E7" w:rsidRDefault="001F4935">
      <w:pPr>
        <w:spacing w:after="80" w:line="254" w:lineRule="auto"/>
        <w:ind w:left="360"/>
      </w:pPr>
      <w:r>
        <w:rPr>
          <w:b/>
        </w:rPr>
        <w:t>Terraform learning focus</w:t>
      </w:r>
    </w:p>
    <w:p w:rsidR="00B223E7" w:rsidRDefault="001F4935">
      <w:pPr>
        <w:spacing w:after="80" w:line="254" w:lineRule="auto"/>
        <w:ind w:left="360"/>
      </w:pPr>
      <w:r>
        <w:rPr>
          <w:b/>
        </w:rPr>
        <w:t>RedDust outcome</w:t>
      </w:r>
    </w:p>
    <w:p w:rsidR="00B223E7" w:rsidRDefault="001F4935">
      <w:pPr>
        <w:spacing w:after="80" w:line="254" w:lineRule="auto"/>
        <w:ind w:left="360"/>
      </w:pPr>
      <w:r>
        <w:t>Current Step 20</w:t>
      </w:r>
    </w:p>
    <w:p w:rsidR="00B223E7" w:rsidRDefault="001F4935">
      <w:pPr>
        <w:spacing w:after="80" w:line="254" w:lineRule="auto"/>
        <w:ind w:left="360"/>
      </w:pPr>
      <w:r>
        <w:t>Provider, variables, API enablement, IAM, OS Login, VM, firewall, outputs, state</w:t>
      </w:r>
    </w:p>
    <w:p w:rsidR="00B223E7" w:rsidRDefault="001F4935">
      <w:pPr>
        <w:spacing w:after="80" w:line="254" w:lineRule="auto"/>
        <w:ind w:left="360"/>
      </w:pPr>
      <w:r>
        <w:t xml:space="preserve">Repeatable </w:t>
      </w:r>
      <w:r>
        <w:rPr>
          <w:rFonts w:ascii="Courier New" w:hAnsi="Courier New"/>
          <w:sz w:val="19"/>
        </w:rPr>
        <w:t>FastAPI</w:t>
      </w:r>
      <w:r>
        <w:t>/</w:t>
      </w:r>
      <w:r>
        <w:rPr>
          <w:rFonts w:ascii="Courier New" w:hAnsi="Courier New"/>
          <w:sz w:val="19"/>
        </w:rPr>
        <w:t>aiortc</w:t>
      </w:r>
      <w:r>
        <w:t xml:space="preserve"> echo VM</w:t>
      </w:r>
    </w:p>
    <w:p w:rsidR="00B223E7" w:rsidRDefault="001F4935">
      <w:pPr>
        <w:spacing w:after="80" w:line="254" w:lineRule="auto"/>
        <w:ind w:left="360"/>
      </w:pPr>
      <w:r>
        <w:t>Next</w:t>
      </w:r>
    </w:p>
    <w:p w:rsidR="00B223E7" w:rsidRDefault="001F4935">
      <w:pPr>
        <w:spacing w:after="80" w:line="254" w:lineRule="auto"/>
        <w:ind w:left="360"/>
      </w:pPr>
      <w:r>
        <w:t>GCS remote state</w:t>
      </w:r>
    </w:p>
    <w:p w:rsidR="00B223E7" w:rsidRDefault="001F4935">
      <w:pPr>
        <w:spacing w:after="80" w:line="254" w:lineRule="auto"/>
        <w:ind w:left="360"/>
      </w:pPr>
      <w:r>
        <w:t>Team-safe shared Terraform state</w:t>
      </w:r>
    </w:p>
    <w:p w:rsidR="00B223E7" w:rsidRDefault="001F4935">
      <w:pPr>
        <w:spacing w:after="80" w:line="254" w:lineRule="auto"/>
        <w:ind w:left="360"/>
      </w:pPr>
      <w:r>
        <w:t>Networking</w:t>
      </w:r>
    </w:p>
    <w:p w:rsidR="00B223E7" w:rsidRDefault="001F4935">
      <w:pPr>
        <w:spacing w:after="80" w:line="254" w:lineRule="auto"/>
        <w:ind w:left="360"/>
      </w:pPr>
      <w:r>
        <w:t>Custom VPC, subnet, static IP, DNS, NAT where required</w:t>
      </w:r>
    </w:p>
    <w:p w:rsidR="00B223E7" w:rsidRDefault="001F4935">
      <w:pPr>
        <w:spacing w:after="80" w:line="254" w:lineRule="auto"/>
        <w:ind w:left="360"/>
      </w:pPr>
      <w:r>
        <w:t>Controlled RedDust network rather than default VPC</w:t>
      </w:r>
    </w:p>
    <w:p w:rsidR="00B223E7" w:rsidRDefault="001F4935">
      <w:pPr>
        <w:spacing w:after="80" w:line="254" w:lineRule="auto"/>
        <w:ind w:left="360"/>
      </w:pPr>
      <w:r>
        <w:t>Platform services</w:t>
      </w:r>
    </w:p>
    <w:p w:rsidR="00B223E7" w:rsidRDefault="001F4935">
      <w:pPr>
        <w:spacing w:after="80" w:line="254" w:lineRule="auto"/>
        <w:ind w:left="360"/>
      </w:pPr>
      <w:r>
        <w:t>Artifact Registry, Secret Manager, Cloud SQL/Redis only when needed</w:t>
      </w:r>
    </w:p>
    <w:p w:rsidR="00B223E7" w:rsidRDefault="001F4935">
      <w:pPr>
        <w:spacing w:after="80" w:line="254" w:lineRule="auto"/>
        <w:ind w:left="360"/>
      </w:pPr>
      <w:r>
        <w:t>Managed application dependencies</w:t>
      </w:r>
    </w:p>
    <w:p w:rsidR="00B223E7" w:rsidRDefault="001F4935">
      <w:pPr>
        <w:spacing w:after="80" w:line="254" w:lineRule="auto"/>
        <w:ind w:left="360"/>
      </w:pPr>
      <w:r>
        <w:t>CI/CD</w:t>
      </w:r>
    </w:p>
    <w:p w:rsidR="00B223E7" w:rsidRDefault="001F4935">
      <w:pPr>
        <w:spacing w:after="80" w:line="254" w:lineRule="auto"/>
        <w:ind w:left="360"/>
      </w:pPr>
      <w:r>
        <w:t>Workload identity, Cloud Build/GitHub Actions, plan/apply gates</w:t>
      </w:r>
    </w:p>
    <w:p w:rsidR="00B223E7" w:rsidRDefault="001F4935">
      <w:pPr>
        <w:spacing w:after="80" w:line="254" w:lineRule="auto"/>
        <w:ind w:left="360"/>
      </w:pPr>
      <w:r>
        <w:t>Automated infrastructure and application delivery</w:t>
      </w:r>
    </w:p>
    <w:p w:rsidR="00B223E7" w:rsidRDefault="001F4935">
      <w:pPr>
        <w:spacing w:after="80" w:line="254" w:lineRule="auto"/>
        <w:ind w:left="360"/>
      </w:pPr>
      <w:r>
        <w:t>Observability/security</w:t>
      </w:r>
    </w:p>
    <w:p w:rsidR="00B223E7" w:rsidRDefault="001F4935">
      <w:pPr>
        <w:spacing w:after="80" w:line="254" w:lineRule="auto"/>
        <w:ind w:left="360"/>
      </w:pPr>
      <w:r>
        <w:t>Cloud Monitoring, Logging, alerting, security controls</w:t>
      </w:r>
    </w:p>
    <w:p w:rsidR="00B223E7" w:rsidRDefault="001F4935">
      <w:pPr>
        <w:spacing w:after="80" w:line="254" w:lineRule="auto"/>
        <w:ind w:left="360"/>
      </w:pPr>
      <w:r>
        <w:t>Pilot operations and DevSecOps</w:t>
      </w:r>
    </w:p>
    <w:p w:rsidR="00B223E7" w:rsidRDefault="001F4935">
      <w:pPr>
        <w:spacing w:after="80" w:line="254" w:lineRule="auto"/>
        <w:ind w:left="360"/>
      </w:pPr>
      <w:r>
        <w:t>Kubernetes later</w:t>
      </w:r>
    </w:p>
    <w:p w:rsidR="00B223E7" w:rsidRDefault="001F4935">
      <w:pPr>
        <w:spacing w:after="80" w:line="254" w:lineRule="auto"/>
        <w:ind w:left="360"/>
      </w:pPr>
      <w:r>
        <w:t>GKE, node pools/Autopilot, Workload Identity, Kubernetes networking, Helm/GitOps</w:t>
      </w:r>
    </w:p>
    <w:p w:rsidR="00B223E7" w:rsidRDefault="001F4935">
      <w:pPr>
        <w:spacing w:after="80" w:line="254" w:lineRule="auto"/>
        <w:ind w:left="360"/>
      </w:pPr>
      <w:r>
        <w:t>Orchestrated multi-service runtime when scale/operations justify it</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TF-28: Terraform Roadmap to Pilot-Ready Platform</w:t>
            </w:r>
          </w:p>
          <w:p w:rsidR="00B223E7" w:rsidRDefault="001F4935">
            <w:pPr>
              <w:pStyle w:val="DiagramPrompt"/>
            </w:pPr>
            <w:r>
              <w:rPr>
                <w:b/>
              </w:rPr>
              <w:t xml:space="preserve">Future image-generation prompt: </w:t>
            </w:r>
            <w:r>
              <w:rPr>
                <w:i w:val="0"/>
              </w:rPr>
              <w:t>Create a presentation-ready technical architecture diagram titled “DIAGRAM TF-28: Terraform Roadmap to Pilot-Ready Platform”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Use Terraform concepts and resource relationships accurately: provider/configuration, state, plan/apply, Google APIs, IAM, VM, firewall and outputs; distinguish infrastructure ownership from application bootstrap. Show a phased progression from the current VM echo baseline to remote state, custom networking, managed services, CI/CD, observability/security and later GKE without implying those later components already exist.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21.31 — Step-21 Terraform Completion Checklist</w:t>
      </w:r>
    </w:p>
    <w:p w:rsidR="00B223E7" w:rsidRDefault="001F4935">
      <w:pPr>
        <w:spacing w:after="80" w:line="254" w:lineRule="auto"/>
        <w:ind w:left="360"/>
      </w:pPr>
      <w:r>
        <w:t>☐ Terraform CLI installed and available in</w:t>
      </w:r>
    </w:p>
    <w:p w:rsidR="00B223E7" w:rsidRDefault="001F4935">
      <w:pPr>
        <w:spacing w:after="80" w:line="254" w:lineRule="auto"/>
        <w:ind w:left="360"/>
      </w:pPr>
      <w:r>
        <w:t>PowerShell.</w:t>
      </w:r>
    </w:p>
    <w:p w:rsidR="00B223E7" w:rsidRDefault="001F4935">
      <w:pPr>
        <w:spacing w:after="80" w:line="254" w:lineRule="auto"/>
        <w:ind w:left="360"/>
      </w:pPr>
      <w:r>
        <w:t xml:space="preserve">☐ </w:t>
      </w:r>
      <w:r>
        <w:rPr>
          <w:rFonts w:ascii="Courier New" w:hAnsi="Courier New"/>
          <w:sz w:val="19"/>
        </w:rPr>
        <w:t>gcloud</w:t>
      </w:r>
      <w:r>
        <w:t xml:space="preserve"> installed and Application Default</w:t>
      </w:r>
    </w:p>
    <w:p w:rsidR="00B223E7" w:rsidRDefault="001F4935">
      <w:pPr>
        <w:spacing w:after="80" w:line="254" w:lineRule="auto"/>
        <w:ind w:left="360"/>
      </w:pPr>
      <w:r>
        <w:t>Credentials created.</w:t>
      </w:r>
    </w:p>
    <w:p w:rsidR="00B223E7" w:rsidRDefault="001F4935">
      <w:pPr>
        <w:spacing w:after="80" w:line="254" w:lineRule="auto"/>
        <w:ind w:left="360"/>
      </w:pPr>
      <w:r>
        <w:lastRenderedPageBreak/>
        <w:t>☐ RedDust infrastructure repository created and</w:t>
      </w:r>
    </w:p>
    <w:p w:rsidR="00B223E7" w:rsidRDefault="001F4935">
      <w:pPr>
        <w:spacing w:after="80" w:line="254" w:lineRule="auto"/>
        <w:ind w:left="360"/>
      </w:pPr>
      <w:r>
        <w:t>.tf files committed appropriately.</w:t>
      </w:r>
    </w:p>
    <w:p w:rsidR="00B223E7" w:rsidRDefault="001F4935">
      <w:pPr>
        <w:spacing w:after="80" w:line="254" w:lineRule="auto"/>
        <w:ind w:left="360"/>
      </w:pPr>
      <w:r>
        <w:t xml:space="preserve">☐ </w:t>
      </w:r>
      <w:r>
        <w:rPr>
          <w:rFonts w:ascii="Courier New" w:hAnsi="Courier New"/>
          <w:sz w:val="19"/>
        </w:rPr>
        <w:t>terraform</w:t>
      </w:r>
      <w:r>
        <w:t xml:space="preserve"> init and </w:t>
      </w:r>
      <w:r>
        <w:rPr>
          <w:rFonts w:ascii="Courier New" w:hAnsi="Courier New"/>
          <w:sz w:val="19"/>
        </w:rPr>
        <w:t>terraform</w:t>
      </w:r>
      <w:r>
        <w:t xml:space="preserve"> validate succeed.</w:t>
      </w:r>
    </w:p>
    <w:p w:rsidR="00B223E7" w:rsidRDefault="001F4935">
      <w:pPr>
        <w:spacing w:after="80" w:line="254" w:lineRule="auto"/>
        <w:ind w:left="360"/>
      </w:pPr>
      <w:r>
        <w:t xml:space="preserve">☐ </w:t>
      </w:r>
      <w:r>
        <w:rPr>
          <w:rFonts w:ascii="Courier New" w:hAnsi="Courier New"/>
          <w:sz w:val="19"/>
        </w:rPr>
        <w:t>terraform</w:t>
      </w:r>
      <w:r>
        <w:t xml:space="preserve"> plan reviewed before apply.</w:t>
      </w:r>
    </w:p>
    <w:p w:rsidR="00B223E7" w:rsidRDefault="001F4935">
      <w:pPr>
        <w:spacing w:after="80" w:line="254" w:lineRule="auto"/>
        <w:ind w:left="360"/>
      </w:pPr>
      <w:r>
        <w:t>☐ Compute/OS Login APIs managed by Terraform.</w:t>
      </w:r>
    </w:p>
    <w:p w:rsidR="00B223E7" w:rsidRDefault="001F4935">
      <w:pPr>
        <w:spacing w:after="80" w:line="254" w:lineRule="auto"/>
        <w:ind w:left="360"/>
      </w:pPr>
      <w:r>
        <w:t>☐ Project enable-oslogin=TRUE managed by</w:t>
      </w:r>
    </w:p>
    <w:p w:rsidR="00B223E7" w:rsidRDefault="001F4935">
      <w:pPr>
        <w:spacing w:after="80" w:line="254" w:lineRule="auto"/>
        <w:ind w:left="360"/>
      </w:pPr>
      <w:r>
        <w:t>Terraform.</w:t>
      </w:r>
    </w:p>
    <w:p w:rsidR="00B223E7" w:rsidRDefault="001F4935">
      <w:pPr>
        <w:spacing w:after="80" w:line="254" w:lineRule="auto"/>
        <w:ind w:left="360"/>
      </w:pPr>
      <w:r>
        <w:t>☐ Administrator receives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roles/compute.osAdminLogin.</w:t>
      </w:r>
    </w:p>
    <w:p w:rsidR="00B223E7" w:rsidRDefault="001F4935">
      <w:pPr>
        <w:spacing w:after="80" w:line="254" w:lineRule="auto"/>
        <w:ind w:left="360"/>
      </w:pPr>
      <w:r>
        <w:t>☐ reddust-gateway-dev e2-medium created in</w:t>
      </w:r>
    </w:p>
    <w:p w:rsidR="00B223E7" w:rsidRDefault="001F4935">
      <w:pPr>
        <w:spacing w:after="80" w:line="254" w:lineRule="auto"/>
        <w:ind w:left="360"/>
      </w:pPr>
      <w:r>
        <w:t>australia-southeast1-b.</w:t>
      </w:r>
    </w:p>
    <w:p w:rsidR="00B223E7" w:rsidRDefault="001F4935">
      <w:pPr>
        <w:spacing w:after="80" w:line="254" w:lineRule="auto"/>
        <w:ind w:left="360"/>
      </w:pPr>
      <w:r>
        <w:t>☐ Ubuntu 24.04 LTS and 10 GB pd-standard boot</w:t>
      </w:r>
    </w:p>
    <w:p w:rsidR="00B223E7" w:rsidRDefault="001F4935">
      <w:pPr>
        <w:spacing w:after="80" w:line="254" w:lineRule="auto"/>
        <w:ind w:left="360"/>
      </w:pPr>
      <w:r>
        <w:t>disk verified.</w:t>
      </w:r>
    </w:p>
    <w:p w:rsidR="00B223E7" w:rsidRDefault="001F4935">
      <w:pPr>
        <w:spacing w:after="80" w:line="254" w:lineRule="auto"/>
        <w:ind w:left="360"/>
      </w:pPr>
      <w:r>
        <w:t>☐ VM uses tag reddust-gateway and ephemeral</w:t>
      </w:r>
    </w:p>
    <w:p w:rsidR="00B223E7" w:rsidRDefault="001F4935">
      <w:pPr>
        <w:spacing w:after="80" w:line="254" w:lineRule="auto"/>
        <w:ind w:left="360"/>
      </w:pPr>
      <w:r>
        <w:t>external IPv4.</w:t>
      </w:r>
    </w:p>
    <w:p w:rsidR="00B223E7" w:rsidRDefault="001F4935">
      <w:pPr>
        <w:spacing w:after="80" w:line="254" w:lineRule="auto"/>
        <w:ind w:left="360"/>
      </w:pPr>
      <w:r>
        <w:t>☐ Temporary TCP 8000 firewall is</w:t>
      </w:r>
    </w:p>
    <w:p w:rsidR="00B223E7" w:rsidRDefault="001F4935">
      <w:pPr>
        <w:spacing w:after="80" w:line="254" w:lineRule="auto"/>
        <w:ind w:left="360"/>
      </w:pPr>
      <w:r>
        <w:t>Terraform-managed.</w:t>
      </w:r>
    </w:p>
    <w:p w:rsidR="00B223E7" w:rsidRDefault="001F4935">
      <w:pPr>
        <w:spacing w:after="80" w:line="254" w:lineRule="auto"/>
        <w:ind w:left="360"/>
      </w:pPr>
      <w:r>
        <w:t>☐ OS Login and sudo pass immediately and after</w:t>
      </w:r>
    </w:p>
    <w:p w:rsidR="00B223E7" w:rsidRDefault="001F4935">
      <w:pPr>
        <w:spacing w:after="80" w:line="254" w:lineRule="auto"/>
        <w:ind w:left="360"/>
      </w:pPr>
      <w:r>
        <w:t>five minutes.</w:t>
      </w:r>
    </w:p>
    <w:p w:rsidR="00B223E7" w:rsidRDefault="001F4935">
      <w:pPr>
        <w:spacing w:after="80" w:line="254" w:lineRule="auto"/>
        <w:ind w:left="360"/>
      </w:pPr>
      <w:r>
        <w:t xml:space="preserve">☐ Exact Python 3.12.10 installed in the central </w:t>
      </w:r>
      <w:r>
        <w:rPr>
          <w:rFonts w:ascii="Courier New" w:hAnsi="Courier New"/>
          <w:sz w:val="19"/>
        </w:rPr>
        <w:t>/opt/reddust</w:t>
      </w:r>
      <w:r>
        <w:t xml:space="preserve"> runtime; one shared Linux </w:t>
      </w:r>
      <w:r>
        <w:rPr>
          <w:rFonts w:ascii="Courier New" w:hAnsi="Courier New"/>
          <w:sz w:val="19"/>
        </w:rPr>
        <w:t>.venv</w:t>
      </w:r>
      <w:r>
        <w:t xml:space="preserve"> created at </w:t>
      </w:r>
      <w:r>
        <w:rPr>
          <w:rFonts w:ascii="Courier New" w:hAnsi="Courier New"/>
          <w:sz w:val="19"/>
        </w:rPr>
        <w:t>/opt/reddust/reddust-gateway/.venv.</w:t>
      </w:r>
    </w:p>
    <w:p w:rsidR="00B223E7" w:rsidRDefault="001F4935">
      <w:pPr>
        <w:spacing w:after="80" w:line="254" w:lineRule="auto"/>
        <w:ind w:left="360"/>
      </w:pPr>
      <w:r>
        <w:t xml:space="preserve">☐ Existing RedDust </w:t>
      </w:r>
      <w:r>
        <w:rPr>
          <w:rFonts w:ascii="Courier New" w:hAnsi="Courier New"/>
          <w:sz w:val="19"/>
        </w:rPr>
        <w:t>FastAPI</w:t>
      </w:r>
      <w:r>
        <w:t>/</w:t>
      </w:r>
      <w:r>
        <w:rPr>
          <w:rFonts w:ascii="Courier New" w:hAnsi="Courier New"/>
          <w:sz w:val="19"/>
        </w:rPr>
        <w:t>aiortc</w:t>
      </w:r>
      <w:r>
        <w:t xml:space="preserve"> source deployed to </w:t>
      </w:r>
      <w:r>
        <w:rPr>
          <w:rFonts w:ascii="Courier New" w:hAnsi="Courier New"/>
          <w:sz w:val="19"/>
        </w:rPr>
        <w:t>/opt/reddust/reddust-gateway</w:t>
      </w:r>
      <w:r>
        <w:t xml:space="preserve"> without a Windows </w:t>
      </w:r>
      <w:r>
        <w:rPr>
          <w:rFonts w:ascii="Courier New" w:hAnsi="Courier New"/>
          <w:sz w:val="19"/>
        </w:rPr>
        <w:t>.venv</w:t>
      </w:r>
      <w:r>
        <w:t xml:space="preserve"> or any per-user Linux </w:t>
      </w:r>
      <w:r>
        <w:rPr>
          <w:rFonts w:ascii="Courier New" w:hAnsi="Courier New"/>
          <w:sz w:val="19"/>
        </w:rPr>
        <w:t>.venv</w:t>
      </w:r>
      <w:r>
        <w:t>.</w:t>
      </w:r>
    </w:p>
    <w:p w:rsidR="00B223E7" w:rsidRDefault="001F4935">
      <w:pPr>
        <w:spacing w:after="80" w:line="254" w:lineRule="auto"/>
        <w:ind w:left="360"/>
      </w:pPr>
      <w:r>
        <w:t>☐ Local VM /healthz succeeds.</w:t>
      </w:r>
    </w:p>
    <w:p w:rsidR="00B223E7" w:rsidRDefault="001F4935">
      <w:pPr>
        <w:spacing w:after="80" w:line="254" w:lineRule="auto"/>
        <w:ind w:left="360"/>
      </w:pPr>
      <w:r>
        <w:t>☐ External /healthz succeeds through Terraform</w:t>
      </w:r>
    </w:p>
    <w:p w:rsidR="00B223E7" w:rsidRDefault="001F4935">
      <w:pPr>
        <w:spacing w:after="80" w:line="254" w:lineRule="auto"/>
        <w:ind w:left="360"/>
      </w:pPr>
      <w:r>
        <w:t>firewall.</w:t>
      </w:r>
    </w:p>
    <w:p w:rsidR="00B223E7" w:rsidRDefault="001F4935">
      <w:pPr>
        <w:spacing w:after="80" w:line="254" w:lineRule="auto"/>
        <w:ind w:left="360"/>
      </w:pPr>
      <w:r>
        <w:t>☐ Actual VM Linux ephemeral UDP range discovered.</w:t>
      </w:r>
    </w:p>
    <w:p w:rsidR="00B223E7" w:rsidRDefault="001F4935">
      <w:pPr>
        <w:spacing w:after="80" w:line="254" w:lineRule="auto"/>
        <w:ind w:left="360"/>
      </w:pPr>
      <w:r>
        <w:t>☐ WebRTC UDP firewall added as a second Terraform</w:t>
      </w:r>
    </w:p>
    <w:p w:rsidR="00B223E7" w:rsidRDefault="001F4935">
      <w:pPr>
        <w:spacing w:after="80" w:line="254" w:lineRule="auto"/>
        <w:ind w:left="360"/>
      </w:pPr>
      <w:r>
        <w:t>iteration.</w:t>
      </w:r>
    </w:p>
    <w:p w:rsidR="00B223E7" w:rsidRDefault="001F4935">
      <w:pPr>
        <w:spacing w:after="80" w:line="254" w:lineRule="auto"/>
        <w:ind w:left="360"/>
      </w:pPr>
      <w:r>
        <w:t>☐ STUN configured on peers.</w:t>
      </w:r>
    </w:p>
    <w:p w:rsidR="00B223E7" w:rsidRDefault="001F4935">
      <w:pPr>
        <w:spacing w:after="80" w:line="254" w:lineRule="auto"/>
        <w:ind w:left="360"/>
      </w:pPr>
      <w:r>
        <w:t>☐ Wi-Fi WebRTC echo succeeds.</w:t>
      </w:r>
    </w:p>
    <w:p w:rsidR="00B223E7" w:rsidRDefault="001F4935">
      <w:pPr>
        <w:spacing w:after="80" w:line="254" w:lineRule="auto"/>
        <w:ind w:left="360"/>
      </w:pPr>
      <w:r>
        <w:t>☐ 4G/5G WebRTC echo succeeds or failure is</w:t>
      </w:r>
    </w:p>
    <w:p w:rsidR="00B223E7" w:rsidRDefault="001F4935">
      <w:pPr>
        <w:spacing w:after="80" w:line="254" w:lineRule="auto"/>
        <w:ind w:left="360"/>
      </w:pPr>
      <w:r>
        <w:t>isolated as a TURN requirement.</w:t>
      </w:r>
    </w:p>
    <w:p w:rsidR="00B223E7" w:rsidRDefault="001F4935">
      <w:pPr>
        <w:spacing w:after="80" w:line="254" w:lineRule="auto"/>
        <w:ind w:left="360"/>
      </w:pPr>
      <w:r>
        <w:t xml:space="preserve">☐ Gateway runs under </w:t>
      </w:r>
      <w:r>
        <w:rPr>
          <w:rFonts w:ascii="Courier New" w:hAnsi="Courier New"/>
          <w:sz w:val="19"/>
        </w:rPr>
        <w:t>systemd</w:t>
      </w:r>
      <w:r>
        <w:t xml:space="preserve"> after manual</w:t>
      </w:r>
    </w:p>
    <w:p w:rsidR="00B223E7" w:rsidRDefault="001F4935">
      <w:pPr>
        <w:spacing w:after="80" w:line="254" w:lineRule="auto"/>
        <w:ind w:left="360"/>
      </w:pPr>
      <w:r>
        <w:t>success.</w:t>
      </w:r>
    </w:p>
    <w:p w:rsidR="00B223E7" w:rsidRDefault="001F4935">
      <w:pPr>
        <w:spacing w:after="80" w:line="254" w:lineRule="auto"/>
        <w:ind w:left="360"/>
      </w:pPr>
      <w:r>
        <w:t>☐ Terraform state list matches expected managed</w:t>
      </w:r>
    </w:p>
    <w:p w:rsidR="00B223E7" w:rsidRDefault="001F4935">
      <w:pPr>
        <w:spacing w:after="80" w:line="254" w:lineRule="auto"/>
        <w:ind w:left="360"/>
      </w:pPr>
      <w:r>
        <w:t>resources.</w:t>
      </w:r>
    </w:p>
    <w:p w:rsidR="00B223E7" w:rsidRDefault="001F4935">
      <w:pPr>
        <w:spacing w:after="80" w:line="254" w:lineRule="auto"/>
        <w:ind w:left="360"/>
      </w:pPr>
      <w:r>
        <w:t>☐ No Terraform-managed properties are being</w:t>
      </w:r>
    </w:p>
    <w:p w:rsidR="00B223E7" w:rsidRDefault="001F4935">
      <w:pPr>
        <w:spacing w:after="80" w:line="254" w:lineRule="auto"/>
        <w:ind w:left="360"/>
      </w:pPr>
      <w:r>
        <w:t>casually changed in the GCP Console.</w:t>
      </w:r>
    </w:p>
    <w:p w:rsidR="00B223E7" w:rsidRDefault="001F4935">
      <w:pPr>
        <w:spacing w:after="80" w:line="254" w:lineRule="auto"/>
        <w:ind w:left="360"/>
      </w:pPr>
      <w:r>
        <w:t>☐ Next task is GCS remote state before wider team</w:t>
      </w:r>
    </w:p>
    <w:p w:rsidR="00B223E7" w:rsidRDefault="001F4935">
      <w:pPr>
        <w:spacing w:after="80" w:line="254" w:lineRule="auto"/>
        <w:ind w:left="360"/>
      </w:pPr>
      <w:r>
        <w:lastRenderedPageBreak/>
        <w:t>use.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TF-29: Definition of Done</w:t>
            </w:r>
          </w:p>
          <w:p w:rsidR="00B223E7" w:rsidRDefault="001F4935">
            <w:pPr>
              <w:pStyle w:val="DiagramPrompt"/>
            </w:pPr>
            <w:r>
              <w:rPr>
                <w:b/>
              </w:rPr>
              <w:t xml:space="preserve">Future image-generation prompt: </w:t>
            </w:r>
            <w:r>
              <w:rPr>
                <w:i w:val="0"/>
              </w:rPr>
              <w:t>Create a presentation-ready technical architecture diagram titled “DIAGRAM TF-29: Definition of Done”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Summarize the main completion gates as checkable milestones from Terraform initialization through VM verification, shared runtime, signalling, UDP media and successful Wi-Fi/4G echo.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Appendix A — Command Quick Reference</w:t>
      </w:r>
    </w:p>
    <w:p w:rsidR="00B223E7" w:rsidRDefault="001F4935">
      <w:pPr>
        <w:spacing w:after="80" w:line="254" w:lineRule="auto"/>
        <w:ind w:left="360"/>
      </w:pPr>
      <w:r>
        <w:rPr>
          <w:b/>
        </w:rPr>
        <w:t>Purpose</w:t>
      </w:r>
    </w:p>
    <w:p w:rsidR="00B223E7" w:rsidRDefault="001F4935">
      <w:pPr>
        <w:spacing w:after="80" w:line="254" w:lineRule="auto"/>
        <w:ind w:left="360"/>
      </w:pPr>
      <w:r>
        <w:rPr>
          <w:b/>
        </w:rPr>
        <w:t>Command</w:t>
      </w:r>
    </w:p>
    <w:p w:rsidR="00B223E7" w:rsidRDefault="001F4935">
      <w:pPr>
        <w:spacing w:after="80" w:line="254" w:lineRule="auto"/>
        <w:ind w:left="360"/>
      </w:pPr>
      <w:r>
        <w:t>Check Terraform</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-version</w:t>
      </w:r>
    </w:p>
    <w:p w:rsidR="00B223E7" w:rsidRDefault="001F4935">
      <w:pPr>
        <w:spacing w:after="80" w:line="254" w:lineRule="auto"/>
        <w:ind w:left="360"/>
      </w:pPr>
      <w:r>
        <w:t>Authenticate ADC</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gcloud auth application-default login</w:t>
      </w:r>
    </w:p>
    <w:p w:rsidR="00B223E7" w:rsidRDefault="001F4935">
      <w:pPr>
        <w:spacing w:after="80" w:line="254" w:lineRule="auto"/>
        <w:ind w:left="360"/>
      </w:pPr>
      <w:r>
        <w:t>Format</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fmt</w:t>
      </w:r>
    </w:p>
    <w:p w:rsidR="00B223E7" w:rsidRDefault="001F4935">
      <w:pPr>
        <w:spacing w:after="80" w:line="254" w:lineRule="auto"/>
        <w:ind w:left="360"/>
      </w:pPr>
      <w:r>
        <w:t>Initialize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init</w:t>
      </w:r>
    </w:p>
    <w:p w:rsidR="00B223E7" w:rsidRDefault="001F4935">
      <w:pPr>
        <w:spacing w:after="80" w:line="254" w:lineRule="auto"/>
        <w:ind w:left="360"/>
      </w:pPr>
      <w:r>
        <w:t>Validate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validate</w:t>
      </w:r>
    </w:p>
    <w:p w:rsidR="00B223E7" w:rsidRDefault="001F4935">
      <w:pPr>
        <w:spacing w:after="80" w:line="254" w:lineRule="auto"/>
        <w:ind w:left="360"/>
      </w:pPr>
      <w:r>
        <w:t>Preview change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plan</w:t>
      </w:r>
    </w:p>
    <w:p w:rsidR="00B223E7" w:rsidRDefault="001F4935">
      <w:pPr>
        <w:spacing w:after="80" w:line="254" w:lineRule="auto"/>
        <w:ind w:left="360"/>
      </w:pPr>
      <w:r>
        <w:t>Save plan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plan -out=tfplan</w:t>
      </w:r>
    </w:p>
    <w:p w:rsidR="00B223E7" w:rsidRDefault="001F4935">
      <w:pPr>
        <w:spacing w:after="80" w:line="254" w:lineRule="auto"/>
        <w:ind w:left="360"/>
      </w:pPr>
      <w:r>
        <w:t>Apply reviewed plan</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apply tfplan</w:t>
      </w:r>
    </w:p>
    <w:p w:rsidR="00B223E7" w:rsidRDefault="001F4935">
      <w:pPr>
        <w:spacing w:after="80" w:line="254" w:lineRule="auto"/>
        <w:ind w:left="360"/>
      </w:pPr>
      <w:r>
        <w:t>View outputs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output</w:t>
      </w:r>
    </w:p>
    <w:p w:rsidR="00B223E7" w:rsidRDefault="001F4935">
      <w:pPr>
        <w:spacing w:after="80" w:line="254" w:lineRule="auto"/>
        <w:ind w:left="360"/>
      </w:pPr>
      <w:r>
        <w:t>Get public IP</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output -raw gateway_external_ip</w:t>
      </w:r>
    </w:p>
    <w:p w:rsidR="00B223E7" w:rsidRDefault="001F4935">
      <w:pPr>
        <w:spacing w:after="80" w:line="254" w:lineRule="auto"/>
        <w:ind w:left="360"/>
      </w:pPr>
      <w:r>
        <w:t>List state objects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state list</w:t>
      </w:r>
    </w:p>
    <w:p w:rsidR="00B223E7" w:rsidRDefault="001F4935">
      <w:pPr>
        <w:spacing w:after="80" w:line="254" w:lineRule="auto"/>
        <w:ind w:left="360"/>
      </w:pPr>
      <w:r>
        <w:t>Preview destroy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terraform plan -destroy</w:t>
      </w:r>
    </w:p>
    <w:p w:rsidR="00B223E7" w:rsidRDefault="001F4935">
      <w:pPr>
        <w:spacing w:after="80" w:line="254" w:lineRule="auto"/>
        <w:ind w:left="360"/>
      </w:pPr>
      <w:r>
        <w:t>SSH</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gcloud compute ssh reddust-gateway-dev --zone australia-southeast1-b --project YOUR_PROJECT_ID</w:t>
      </w:r>
    </w:p>
    <w:p w:rsidR="00B223E7" w:rsidRDefault="001F4935">
      <w:pPr>
        <w:spacing w:after="80" w:line="254" w:lineRule="auto"/>
        <w:ind w:left="360"/>
      </w:pPr>
      <w:r>
        <w:t>VM UDP range</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cat /proc/sys/net/ipv4/ip_local_port_range</w:t>
      </w:r>
    </w:p>
    <w:p w:rsidR="00B223E7" w:rsidRDefault="001F4935">
      <w:pPr>
        <w:spacing w:after="80" w:line="254" w:lineRule="auto"/>
        <w:ind w:left="360"/>
      </w:pPr>
      <w:r>
        <w:lastRenderedPageBreak/>
        <w:t xml:space="preserve">Start shared </w:t>
      </w:r>
      <w:r>
        <w:rPr>
          <w:rFonts w:ascii="Courier New" w:hAnsi="Courier New"/>
          <w:sz w:val="19"/>
        </w:rPr>
        <w:t>Uvicorn</w:t>
      </w:r>
      <w:r>
        <w:t xml:space="preserve"> runtime manually</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/opt/reddust/reddust-gateway/.venv/bin/python -m uvicorn main:app --host 0.0.0.0 --port 8000</w:t>
      </w:r>
    </w:p>
    <w:p w:rsidR="00B223E7" w:rsidRDefault="001F4935">
      <w:pPr>
        <w:spacing w:after="80" w:line="254" w:lineRule="auto"/>
        <w:ind w:left="360"/>
      </w:pPr>
      <w:r>
        <w:t>Service logs</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sudo journalctl -u reddust-gateway -f</w:t>
      </w:r>
    </w:p>
    <w:p w:rsidR="00B223E7" w:rsidRDefault="001F4935">
      <w:pPr>
        <w:pStyle w:val="Heading2"/>
      </w:pPr>
      <w:r>
        <w:rPr>
          <w:rFonts w:ascii="Calibri Light" w:eastAsia="Calibri Light" w:hAnsi="Calibri Light"/>
          <w:b w:val="0"/>
        </w:rPr>
        <w:t>Appendix B — Canonical Terraform Dev Folder</w:t>
      </w:r>
    </w:p>
    <w:p w:rsidR="00B223E7" w:rsidRDefault="001F4935">
      <w:pPr>
        <w:pStyle w:val="CodeBlock"/>
        <w:pBdr>
          <w:top w:val="single" w:sz="4" w:space="0" w:color="D9E2F3"/>
          <w:left w:val="single" w:sz="4" w:space="0" w:color="D9E2F3"/>
          <w:bottom w:val="single" w:sz="4" w:space="0" w:color="D9E2F3"/>
          <w:right w:val="single" w:sz="4" w:space="0" w:color="D9E2F3"/>
        </w:pBdr>
        <w:shd w:val="clear" w:color="auto" w:fill="F3F6F9"/>
        <w:ind w:left="576" w:right="144"/>
      </w:pPr>
      <w:r>
        <w:t>D:\RedDust</w:t>
      </w:r>
    </w:p>
    <w:p w:rsidR="00B223E7" w:rsidRDefault="001F4935">
      <w:pPr>
        <w:spacing w:after="80" w:line="254" w:lineRule="auto"/>
        <w:ind w:left="360"/>
      </w:pPr>
      <w:r>
        <w:t>eddust-infrastructure erraform\dev│</w:t>
      </w:r>
    </w:p>
    <w:p w:rsidR="00B223E7" w:rsidRDefault="001F4935">
      <w:pPr>
        <w:spacing w:after="80" w:line="254" w:lineRule="auto"/>
        <w:ind w:left="360"/>
      </w:pPr>
      <w:r>
        <w:t>├── .gitignore</w:t>
      </w:r>
    </w:p>
    <w:p w:rsidR="00B223E7" w:rsidRDefault="001F4935">
      <w:pPr>
        <w:spacing w:after="80" w:line="254" w:lineRule="auto"/>
        <w:ind w:left="360"/>
      </w:pPr>
      <w:r>
        <w:t>├── .</w:t>
      </w:r>
      <w:r>
        <w:rPr>
          <w:rFonts w:ascii="Courier New" w:hAnsi="Courier New"/>
          <w:sz w:val="19"/>
        </w:rPr>
        <w:t>terraform</w:t>
      </w:r>
      <w:r>
        <w:t xml:space="preserve">.lock.hcl # created by </w:t>
      </w:r>
      <w:r>
        <w:rPr>
          <w:rFonts w:ascii="Courier New" w:hAnsi="Courier New"/>
          <w:sz w:val="19"/>
        </w:rPr>
        <w:t>terraform</w:t>
      </w:r>
      <w:r>
        <w:t xml:space="preserve"> init; commit it</w:t>
      </w:r>
    </w:p>
    <w:p w:rsidR="00B223E7" w:rsidRDefault="001F4935">
      <w:pPr>
        <w:spacing w:after="80" w:line="254" w:lineRule="auto"/>
        <w:ind w:left="360"/>
      </w:pPr>
      <w:r>
        <w:t>├── apis.tf</w:t>
      </w:r>
    </w:p>
    <w:p w:rsidR="00B223E7" w:rsidRDefault="001F4935">
      <w:pPr>
        <w:spacing w:after="80" w:line="254" w:lineRule="auto"/>
        <w:ind w:left="360"/>
      </w:pPr>
      <w:r>
        <w:t>├── compute.tf</w:t>
      </w:r>
    </w:p>
    <w:p w:rsidR="00B223E7" w:rsidRDefault="001F4935">
      <w:pPr>
        <w:spacing w:after="80" w:line="254" w:lineRule="auto"/>
        <w:ind w:left="360"/>
      </w:pPr>
      <w:r>
        <w:t>├── firewall.tf</w:t>
      </w:r>
    </w:p>
    <w:p w:rsidR="00B223E7" w:rsidRDefault="001F4935">
      <w:pPr>
        <w:spacing w:after="80" w:line="254" w:lineRule="auto"/>
        <w:ind w:left="360"/>
      </w:pPr>
      <w:r>
        <w:t>├── iam.tf</w:t>
      </w:r>
    </w:p>
    <w:p w:rsidR="00B223E7" w:rsidRDefault="001F4935">
      <w:pPr>
        <w:spacing w:after="80" w:line="254" w:lineRule="auto"/>
        <w:ind w:left="360"/>
      </w:pPr>
      <w:r>
        <w:t>├── outputs.tf</w:t>
      </w:r>
    </w:p>
    <w:p w:rsidR="00B223E7" w:rsidRDefault="001F4935">
      <w:pPr>
        <w:spacing w:after="80" w:line="254" w:lineRule="auto"/>
        <w:ind w:left="360"/>
      </w:pPr>
      <w:r>
        <w:t>├── provider.tf</w:t>
      </w:r>
    </w:p>
    <w:p w:rsidR="00B223E7" w:rsidRDefault="001F4935">
      <w:pPr>
        <w:spacing w:after="80" w:line="254" w:lineRule="auto"/>
        <w:ind w:left="360"/>
      </w:pPr>
      <w:r>
        <w:t xml:space="preserve">├── </w:t>
      </w:r>
      <w:r>
        <w:rPr>
          <w:rFonts w:ascii="Courier New" w:hAnsi="Courier New"/>
          <w:sz w:val="19"/>
        </w:rPr>
        <w:t>terraform</w:t>
      </w:r>
      <w:r>
        <w:t>.tfvars # environment values; do not commit in this setup</w:t>
      </w:r>
    </w:p>
    <w:p w:rsidR="00B223E7" w:rsidRDefault="001F4935">
      <w:pPr>
        <w:spacing w:after="80" w:line="254" w:lineRule="auto"/>
        <w:ind w:left="360"/>
      </w:pPr>
      <w:r>
        <w:t>├── variables.tf</w:t>
      </w:r>
    </w:p>
    <w:p w:rsidR="00B223E7" w:rsidRDefault="001F4935">
      <w:pPr>
        <w:spacing w:after="80" w:line="254" w:lineRule="auto"/>
        <w:ind w:left="360"/>
      </w:pPr>
      <w:r>
        <w:t>└── versions.tf</w:t>
      </w:r>
    </w:p>
    <w:p w:rsidR="00B223E7" w:rsidRDefault="001F4935">
      <w:pPr>
        <w:spacing w:after="80" w:line="254" w:lineRule="auto"/>
        <w:ind w:left="360"/>
      </w:pPr>
      <w:r>
        <w:t>Generated locally and ignored:</w:t>
      </w:r>
    </w:p>
    <w:p w:rsidR="00B223E7" w:rsidRDefault="001F4935">
      <w:pPr>
        <w:spacing w:after="80" w:line="254" w:lineRule="auto"/>
        <w:ind w:left="360"/>
      </w:pPr>
      <w:r>
        <w:t>├── .</w:t>
      </w:r>
      <w:r>
        <w:rPr>
          <w:rFonts w:ascii="Courier New" w:hAnsi="Courier New"/>
          <w:sz w:val="19"/>
        </w:rPr>
        <w:t>terraform</w:t>
      </w:r>
      <w:r>
        <w:t xml:space="preserve">├── </w:t>
      </w:r>
      <w:r>
        <w:rPr>
          <w:rFonts w:ascii="Courier New" w:hAnsi="Courier New"/>
          <w:sz w:val="19"/>
        </w:rPr>
        <w:t>terraform</w:t>
      </w:r>
      <w:r>
        <w:t>.tfstate</w:t>
      </w:r>
    </w:p>
    <w:p w:rsidR="00B223E7" w:rsidRDefault="001F4935">
      <w:pPr>
        <w:spacing w:after="80" w:line="254" w:lineRule="auto"/>
        <w:ind w:left="360"/>
      </w:pPr>
      <w:r>
        <w:t xml:space="preserve">├── </w:t>
      </w:r>
      <w:r>
        <w:rPr>
          <w:rFonts w:ascii="Courier New" w:hAnsi="Courier New"/>
          <w:sz w:val="19"/>
        </w:rPr>
        <w:t>terraform</w:t>
      </w:r>
      <w:r>
        <w:t>.tfstate.backup</w:t>
      </w:r>
    </w:p>
    <w:p w:rsidR="00B223E7" w:rsidRDefault="001F4935">
      <w:pPr>
        <w:spacing w:after="80" w:line="254" w:lineRule="auto"/>
        <w:ind w:left="360"/>
      </w:pPr>
      <w:r>
        <w:t>└── tfplan</w:t>
      </w:r>
    </w:p>
    <w:p w:rsidR="00B223E7" w:rsidRDefault="001F4935">
      <w:pPr>
        <w:pStyle w:val="Heading2"/>
      </w:pPr>
      <w:r>
        <w:rPr>
          <w:rFonts w:ascii="Calibri Light" w:eastAsia="Calibri Light" w:hAnsi="Calibri Light"/>
          <w:b w:val="0"/>
        </w:rPr>
        <w:t>Appendix C — Suggested Team Rules Once Terraform Is Adopted</w:t>
      </w:r>
    </w:p>
    <w:p w:rsidR="00B223E7" w:rsidRDefault="001F4935">
      <w:pPr>
        <w:spacing w:after="80" w:line="254" w:lineRule="auto"/>
        <w:ind w:left="360"/>
      </w:pPr>
      <w:r>
        <w:t>☐ Infrastructure changes start as code changes,</w:t>
      </w:r>
    </w:p>
    <w:p w:rsidR="00B223E7" w:rsidRDefault="001F4935">
      <w:pPr>
        <w:spacing w:after="80" w:line="254" w:lineRule="auto"/>
        <w:ind w:left="360"/>
      </w:pPr>
      <w:r>
        <w:t>not console clicks.</w:t>
      </w:r>
    </w:p>
    <w:p w:rsidR="00B223E7" w:rsidRDefault="001F4935">
      <w:pPr>
        <w:spacing w:after="80" w:line="254" w:lineRule="auto"/>
        <w:ind w:left="360"/>
      </w:pPr>
      <w:r>
        <w:t xml:space="preserve">☐ Every change receives </w:t>
      </w:r>
      <w:r>
        <w:rPr>
          <w:rFonts w:ascii="Courier New" w:hAnsi="Courier New"/>
          <w:sz w:val="19"/>
        </w:rPr>
        <w:t>terraform</w:t>
      </w:r>
      <w:r>
        <w:t xml:space="preserve"> fmt, validate</w:t>
      </w:r>
    </w:p>
    <w:p w:rsidR="00B223E7" w:rsidRDefault="001F4935">
      <w:pPr>
        <w:spacing w:after="80" w:line="254" w:lineRule="auto"/>
        <w:ind w:left="360"/>
      </w:pPr>
      <w:r>
        <w:t>and plan.</w:t>
      </w:r>
    </w:p>
    <w:p w:rsidR="00B223E7" w:rsidRDefault="001F4935">
      <w:pPr>
        <w:spacing w:after="80" w:line="254" w:lineRule="auto"/>
        <w:ind w:left="360"/>
      </w:pPr>
      <w:r>
        <w:t>☐ Plans are reviewed before apply.</w:t>
      </w:r>
    </w:p>
    <w:p w:rsidR="00B223E7" w:rsidRDefault="001F4935">
      <w:pPr>
        <w:spacing w:after="80" w:line="254" w:lineRule="auto"/>
        <w:ind w:left="360"/>
      </w:pPr>
      <w:r>
        <w:t>☐ Unexpected destroy/replace actions block the</w:t>
      </w:r>
    </w:p>
    <w:p w:rsidR="00B223E7" w:rsidRDefault="001F4935">
      <w:pPr>
        <w:spacing w:after="80" w:line="254" w:lineRule="auto"/>
        <w:ind w:left="360"/>
      </w:pPr>
      <w:r>
        <w:t>apply.</w:t>
      </w:r>
    </w:p>
    <w:p w:rsidR="00B223E7" w:rsidRDefault="001F4935">
      <w:pPr>
        <w:spacing w:after="80" w:line="254" w:lineRule="auto"/>
        <w:ind w:left="360"/>
      </w:pPr>
      <w:r>
        <w:t>☐ State is migrated to a protected remote backend</w:t>
      </w:r>
    </w:p>
    <w:p w:rsidR="00B223E7" w:rsidRDefault="001F4935">
      <w:pPr>
        <w:spacing w:after="80" w:line="254" w:lineRule="auto"/>
        <w:ind w:left="360"/>
      </w:pPr>
      <w:r>
        <w:t>before multiple developers operate the same environment.</w:t>
      </w:r>
    </w:p>
    <w:p w:rsidR="00B223E7" w:rsidRDefault="001F4935">
      <w:pPr>
        <w:spacing w:after="80" w:line="254" w:lineRule="auto"/>
        <w:ind w:left="360"/>
      </w:pPr>
      <w:r>
        <w:t>☐ Secrets are not stored in state/config</w:t>
      </w:r>
    </w:p>
    <w:p w:rsidR="00B223E7" w:rsidRDefault="001F4935">
      <w:pPr>
        <w:spacing w:after="80" w:line="254" w:lineRule="auto"/>
        <w:ind w:left="360"/>
      </w:pPr>
      <w:r>
        <w:t>casually; use a deliberate Secret Manager and CI identity design.</w:t>
      </w:r>
    </w:p>
    <w:p w:rsidR="00B223E7" w:rsidRDefault="001F4935">
      <w:pPr>
        <w:spacing w:after="80" w:line="254" w:lineRule="auto"/>
        <w:ind w:left="360"/>
      </w:pPr>
      <w:r>
        <w:t>☐ Application deployment and infrastructure</w:t>
      </w:r>
    </w:p>
    <w:p w:rsidR="00B223E7" w:rsidRDefault="001F4935">
      <w:pPr>
        <w:spacing w:after="80" w:line="254" w:lineRule="auto"/>
        <w:ind w:left="360"/>
      </w:pPr>
      <w:r>
        <w:t>provisioning remain conceptually separate.</w:t>
      </w:r>
    </w:p>
    <w:p w:rsidR="00B223E7" w:rsidRDefault="001F4935">
      <w:pPr>
        <w:spacing w:after="80" w:line="254" w:lineRule="auto"/>
        <w:ind w:left="360"/>
      </w:pPr>
      <w:r>
        <w:t>☐ GKE is introduced only when orchestration</w:t>
      </w:r>
    </w:p>
    <w:p w:rsidR="00B223E7" w:rsidRDefault="001F4935">
      <w:pPr>
        <w:spacing w:after="80" w:line="254" w:lineRule="auto"/>
        <w:ind w:left="360"/>
      </w:pPr>
      <w:r>
        <w:t>benefits exceed operational complexity.</w:t>
      </w:r>
    </w:p>
    <w:p w:rsidR="00B223E7" w:rsidRDefault="001F4935">
      <w:pPr>
        <w:spacing w:after="80" w:line="254" w:lineRule="auto"/>
        <w:ind w:left="360"/>
      </w:pPr>
      <w:r>
        <w:lastRenderedPageBreak/>
        <w:t>☐ Development, staging and production eventually</w:t>
      </w:r>
    </w:p>
    <w:p w:rsidR="00B223E7" w:rsidRDefault="001F4935">
      <w:pPr>
        <w:spacing w:after="80" w:line="254" w:lineRule="auto"/>
        <w:ind w:left="360"/>
      </w:pPr>
      <w:r>
        <w:t>use reusable modules with environment-specific inputs.</w:t>
      </w:r>
    </w:p>
    <w:p w:rsidR="00B223E7" w:rsidRDefault="001F4935">
      <w:pPr>
        <w:spacing w:after="80" w:line="254" w:lineRule="auto"/>
        <w:ind w:left="360"/>
      </w:pPr>
      <w:r>
        <w:t>☐ Terraform becomes the documented source of</w:t>
      </w:r>
    </w:p>
    <w:p w:rsidR="00B223E7" w:rsidRDefault="001F4935">
      <w:pPr>
        <w:spacing w:after="80" w:line="254" w:lineRule="auto"/>
        <w:ind w:left="360"/>
      </w:pPr>
      <w:r>
        <w:t>truth for Terraform-managed GCP infrastructure.</w:t>
      </w:r>
    </w:p>
    <w:tbl>
      <w:tblPr>
        <w:tblW w:w="0" w:type="auto"/>
        <w:jc w:val="center"/>
        <w:tblLook w:val="04A0" w:firstRow="1" w:lastRow="0" w:firstColumn="1" w:lastColumn="0" w:noHBand="0" w:noVBand="1"/>
      </w:tblPr>
      <w:tblGrid>
        <w:gridCol w:w="10166"/>
      </w:tblGrid>
      <w:tr w:rsidR="00B223E7">
        <w:trPr>
          <w:cantSplit/>
          <w:jc w:val="center"/>
        </w:trPr>
        <w:tc>
          <w:tcPr>
            <w:tcW w:w="10166" w:type="dxa"/>
            <w:tcBorders>
              <w:top w:val="single" w:sz="8" w:space="0" w:color="D6B656"/>
              <w:left w:val="single" w:sz="8" w:space="0" w:color="D6B656"/>
              <w:bottom w:val="single" w:sz="8" w:space="0" w:color="D6B656"/>
              <w:right w:val="single" w:sz="8" w:space="0" w:color="D6B656"/>
            </w:tcBorders>
            <w:shd w:val="clear" w:color="auto" w:fill="FFF2CC"/>
            <w:vAlign w:val="center"/>
          </w:tcPr>
          <w:p w:rsidR="00B223E7" w:rsidRDefault="001F4935">
            <w:pPr>
              <w:ind w:left="72"/>
            </w:pPr>
            <w:r>
              <w:rPr>
                <w:b/>
                <w:color w:val="7F6000"/>
              </w:rPr>
              <w:t>DIAGRAM PLACEHOLDER — DIAGRAM TF-30: Future Repository and Environment Model</w:t>
            </w:r>
          </w:p>
          <w:p w:rsidR="00B223E7" w:rsidRDefault="001F4935">
            <w:pPr>
              <w:pStyle w:val="DiagramPrompt"/>
            </w:pPr>
            <w:r>
              <w:rPr>
                <w:b/>
              </w:rPr>
              <w:t xml:space="preserve">Future image-generation prompt: </w:t>
            </w:r>
            <w:r>
              <w:rPr>
                <w:i w:val="0"/>
              </w:rPr>
              <w:t>Create a presentation-ready technical architecture diagram titled “DIAGRAM TF-30: Future Repository and Environment Model” for the RedDust platform. Use a clean landscape layout, white or very light background, dark-blue section headers, restrained Google Cloud styling, readable labels, and directional arrows. Keep the diagram suitable for insertion into a technical onboarding Word document and later reuse in a PowerPoint deck. Show developer laptops and feature branches feeding Git/PR/CI, then one controlled integration checkout and one shared runtime on the VM. Avoid decorative clutter; prioritize architecture, sequence, ownership, security boundaries and operational clarity.</w:t>
            </w:r>
          </w:p>
        </w:tc>
      </w:tr>
    </w:tbl>
    <w:p w:rsidR="00B223E7" w:rsidRDefault="00B223E7">
      <w:pPr>
        <w:spacing w:after="20"/>
      </w:pPr>
    </w:p>
    <w:p w:rsidR="00B223E7" w:rsidRDefault="001F4935">
      <w:pPr>
        <w:pStyle w:val="Heading2"/>
      </w:pPr>
      <w:r>
        <w:rPr>
          <w:rFonts w:ascii="Calibri Light" w:eastAsia="Calibri Light" w:hAnsi="Calibri Light"/>
          <w:b w:val="0"/>
        </w:rPr>
        <w:t>Closing Note</w:t>
      </w:r>
    </w:p>
    <w:p w:rsidR="00B223E7" w:rsidRDefault="001F4935">
      <w:pPr>
        <w:spacing w:after="80" w:line="254" w:lineRule="auto"/>
        <w:ind w:left="360"/>
      </w:pPr>
      <w:r>
        <w:t>The first goal is deliberately modest: reproduce the known Step-20 VM-based WebRTC echo environment with code. Once that works, Terraform will stop feeling like a new language and start feeling like a repeatable way of expressing cloud architecture. From that foundation, custom networking, managed services, CI/CD, DevSecOps and eventually GKE can be added one controlled layer at a time.</w:t>
      </w:r>
    </w:p>
    <w:p w:rsidR="00B223E7" w:rsidRDefault="001F4935">
      <w:pPr>
        <w:spacing w:after="80" w:line="254" w:lineRule="auto"/>
        <w:ind w:left="360"/>
      </w:pPr>
      <w:r>
        <w:rPr>
          <w:b/>
        </w:rPr>
        <w:t>Recommended first working session</w:t>
      </w:r>
    </w:p>
    <w:p w:rsidR="00B223E7" w:rsidRDefault="001F4935">
      <w:pPr>
        <w:spacing w:after="80" w:line="254" w:lineRule="auto"/>
        <w:ind w:left="360"/>
      </w:pPr>
      <w:r>
        <w:t xml:space="preserve">Stop at the first successful </w:t>
      </w:r>
      <w:r>
        <w:rPr>
          <w:rFonts w:ascii="Courier New" w:hAnsi="Courier New"/>
          <w:sz w:val="19"/>
        </w:rPr>
        <w:t>terraform</w:t>
      </w:r>
      <w:r>
        <w:t xml:space="preserve"> plan if necessary. Verify that the plan represents exactly the resources you expect. Apply only after the plan is understood. Then progress through VM verification and the existing echo application deployment without introducing additional platform complexity.</w:t>
      </w:r>
    </w:p>
    <w:sectPr w:rsidR="00B223E7" w:rsidSect="00034616">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74F1" w:rsidRDefault="000F74F1">
      <w:pPr>
        <w:spacing w:after="0" w:line="240" w:lineRule="auto"/>
      </w:pPr>
      <w:r>
        <w:separator/>
      </w:r>
    </w:p>
  </w:endnote>
  <w:endnote w:type="continuationSeparator" w:id="0">
    <w:p w:rsidR="000F74F1" w:rsidRDefault="000F7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17E8" w:rsidRDefault="00BB17E8">
    <w:pPr>
      <w:pStyle w:val="Footer"/>
      <w:jc w:val="center"/>
    </w:pPr>
    <w:r>
      <w:rPr>
        <w:color w:val="646464"/>
        <w:sz w:val="16"/>
      </w:rPr>
      <w:t>RedDust Platform Architecture — Steps 20–21 — Shared Team Runtime Revision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74F1" w:rsidRDefault="000F74F1">
      <w:pPr>
        <w:spacing w:after="0" w:line="240" w:lineRule="auto"/>
      </w:pPr>
      <w:r>
        <w:separator/>
      </w:r>
    </w:p>
  </w:footnote>
  <w:footnote w:type="continuationSeparator" w:id="0">
    <w:p w:rsidR="000F74F1" w:rsidRDefault="000F74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D460A"/>
    <w:multiLevelType w:val="multilevel"/>
    <w:tmpl w:val="7672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95481"/>
    <w:multiLevelType w:val="multilevel"/>
    <w:tmpl w:val="4D98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6978"/>
    <w:rsid w:val="000F2197"/>
    <w:rsid w:val="000F74F1"/>
    <w:rsid w:val="0015074B"/>
    <w:rsid w:val="00176936"/>
    <w:rsid w:val="001F4935"/>
    <w:rsid w:val="0029639D"/>
    <w:rsid w:val="002C279F"/>
    <w:rsid w:val="00312974"/>
    <w:rsid w:val="00326F90"/>
    <w:rsid w:val="003864C6"/>
    <w:rsid w:val="003F1A84"/>
    <w:rsid w:val="004D325F"/>
    <w:rsid w:val="00572908"/>
    <w:rsid w:val="00756CA4"/>
    <w:rsid w:val="009919AC"/>
    <w:rsid w:val="00A2512A"/>
    <w:rsid w:val="00AA1D8D"/>
    <w:rsid w:val="00B223E7"/>
    <w:rsid w:val="00B47730"/>
    <w:rsid w:val="00B97C62"/>
    <w:rsid w:val="00BB17E8"/>
    <w:rsid w:val="00C66DCA"/>
    <w:rsid w:val="00CB0664"/>
    <w:rsid w:val="00CE2D1E"/>
    <w:rsid w:val="00D2219C"/>
    <w:rsid w:val="00D422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F4B9A0-BA6F-49ED-87AF-6A8B707E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Light" w:eastAsia="Calibri Light" w:hAnsi="Calibri Light"/>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00"/>
      <w:ind w:left="36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160" w:after="100"/>
      <w:ind w:left="720"/>
      <w:outlineLvl w:val="2"/>
    </w:pPr>
    <w:rPr>
      <w:rFonts w:asciiTheme="majorHAnsi" w:eastAsiaTheme="majorEastAsia" w:hAnsiTheme="majorHAnsi" w:cstheme="majorBidi"/>
      <w:b/>
      <w:bCs/>
      <w:color w:val="2F5597"/>
      <w:sz w:val="25"/>
    </w:rPr>
  </w:style>
  <w:style w:type="paragraph" w:styleId="Heading4">
    <w:name w:val="heading 4"/>
    <w:basedOn w:val="Normal"/>
    <w:next w:val="Normal"/>
    <w:link w:val="Heading4Char"/>
    <w:uiPriority w:val="9"/>
    <w:unhideWhenUsed/>
    <w:qFormat/>
    <w:rsid w:val="00FC693F"/>
    <w:pPr>
      <w:keepNext/>
      <w:keepLines/>
      <w:spacing w:before="160" w:after="100"/>
      <w:ind w:left="1080"/>
      <w:outlineLvl w:val="3"/>
    </w:pPr>
    <w:rPr>
      <w:rFonts w:asciiTheme="majorHAnsi" w:eastAsiaTheme="majorEastAsia" w:hAnsiTheme="majorHAnsi" w:cstheme="majorBidi"/>
      <w:b/>
      <w:bCs/>
      <w:i/>
      <w:iCs/>
      <w:color w:val="3F6FA5"/>
      <w:sz w:val="23"/>
    </w:rPr>
  </w:style>
  <w:style w:type="paragraph" w:styleId="Heading5">
    <w:name w:val="heading 5"/>
    <w:basedOn w:val="Normal"/>
    <w:next w:val="Normal"/>
    <w:link w:val="Heading5Char"/>
    <w:uiPriority w:val="9"/>
    <w:semiHidden/>
    <w:unhideWhenUsed/>
    <w:qFormat/>
    <w:rsid w:val="00FC693F"/>
    <w:pPr>
      <w:keepNext/>
      <w:keepLines/>
      <w:spacing w:before="160" w:after="100"/>
      <w:ind w:left="1440"/>
      <w:outlineLvl w:val="4"/>
    </w:pPr>
    <w:rPr>
      <w:rFonts w:asciiTheme="majorHAnsi" w:eastAsiaTheme="majorEastAsia" w:hAnsiTheme="majorHAnsi" w:cstheme="majorBidi"/>
      <w:b/>
      <w:color w:val="4F81BD"/>
    </w:rPr>
  </w:style>
  <w:style w:type="paragraph" w:styleId="Heading6">
    <w:name w:val="heading 6"/>
    <w:basedOn w:val="Normal"/>
    <w:next w:val="Normal"/>
    <w:link w:val="Heading6Char"/>
    <w:uiPriority w:val="9"/>
    <w:semiHidden/>
    <w:unhideWhenUsed/>
    <w:qFormat/>
    <w:rsid w:val="00FC693F"/>
    <w:pPr>
      <w:keepNext/>
      <w:keepLines/>
      <w:spacing w:before="160" w:after="100"/>
      <w:ind w:left="1800"/>
      <w:outlineLvl w:val="5"/>
    </w:pPr>
    <w:rPr>
      <w:rFonts w:asciiTheme="majorHAnsi" w:eastAsiaTheme="majorEastAsia" w:hAnsiTheme="majorHAnsi" w:cstheme="majorBidi"/>
      <w:b/>
      <w:i/>
      <w:iCs/>
      <w:color w:val="5B9BD5"/>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pPr>
    <w:rPr>
      <w:rFonts w:ascii="Courier New" w:eastAsia="Courier New" w:hAnsi="Courier New"/>
      <w:sz w:val="17"/>
    </w:rPr>
  </w:style>
  <w:style w:type="paragraph" w:customStyle="1" w:styleId="DiagramPrompt">
    <w:name w:val="Diagram Prompt"/>
    <w:rPr>
      <w:rFonts w:ascii="Calibri Light" w:eastAsia="Calibri Light" w:hAnsi="Calibri Light"/>
      <w:i/>
      <w:sz w:val="19"/>
    </w:rPr>
  </w:style>
  <w:style w:type="paragraph" w:customStyle="1" w:styleId="pdq2pgselectionanchorcontainer">
    <w:name w:val="pdq2pg_selectionanchorcontainer"/>
    <w:basedOn w:val="Normal"/>
    <w:rsid w:val="00312974"/>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HTMLCode">
    <w:name w:val="HTML Code"/>
    <w:basedOn w:val="DefaultParagraphFont"/>
    <w:uiPriority w:val="99"/>
    <w:semiHidden/>
    <w:unhideWhenUsed/>
    <w:rsid w:val="00312974"/>
    <w:rPr>
      <w:rFonts w:ascii="Courier New" w:eastAsia="Times New Roman" w:hAnsi="Courier New" w:cs="Courier New"/>
      <w:sz w:val="20"/>
      <w:szCs w:val="20"/>
    </w:rPr>
  </w:style>
  <w:style w:type="paragraph" w:styleId="NormalWeb">
    <w:name w:val="Normal (Web)"/>
    <w:basedOn w:val="Normal"/>
    <w:uiPriority w:val="99"/>
    <w:semiHidden/>
    <w:unhideWhenUsed/>
    <w:rsid w:val="00312974"/>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HTMLPreformatted">
    <w:name w:val="HTML Preformatted"/>
    <w:basedOn w:val="Normal"/>
    <w:link w:val="HTMLPreformattedChar"/>
    <w:uiPriority w:val="99"/>
    <w:semiHidden/>
    <w:unhideWhenUsed/>
    <w:rsid w:val="00312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AU"/>
    </w:rPr>
  </w:style>
  <w:style w:type="character" w:customStyle="1" w:styleId="HTMLPreformattedChar">
    <w:name w:val="HTML Preformatted Char"/>
    <w:basedOn w:val="DefaultParagraphFont"/>
    <w:link w:val="HTMLPreformatted"/>
    <w:uiPriority w:val="99"/>
    <w:semiHidden/>
    <w:rsid w:val="00312974"/>
    <w:rPr>
      <w:rFonts w:ascii="Courier New" w:eastAsia="Times New Roman" w:hAnsi="Courier New" w:cs="Courier New"/>
      <w:sz w:val="20"/>
      <w:szCs w:val="20"/>
      <w:lang w:val="en-AU" w:eastAsia="en-AU"/>
    </w:rPr>
  </w:style>
  <w:style w:type="character" w:customStyle="1" w:styleId="l">
    <w:name w:val="ͼl"/>
    <w:basedOn w:val="DefaultParagraphFont"/>
    <w:rsid w:val="00312974"/>
  </w:style>
  <w:style w:type="character" w:customStyle="1" w:styleId="n">
    <w:name w:val="ͼn"/>
    <w:basedOn w:val="DefaultParagraphFont"/>
    <w:rsid w:val="00312974"/>
  </w:style>
  <w:style w:type="character" w:customStyle="1" w:styleId="j">
    <w:name w:val="ͼj"/>
    <w:basedOn w:val="DefaultParagraphFont"/>
    <w:rsid w:val="00312974"/>
  </w:style>
  <w:style w:type="character" w:customStyle="1" w:styleId="m">
    <w:name w:val="ͼm"/>
    <w:basedOn w:val="DefaultParagraphFont"/>
    <w:rsid w:val="00312974"/>
  </w:style>
  <w:style w:type="character" w:customStyle="1" w:styleId="k">
    <w:name w:val="ͼk"/>
    <w:basedOn w:val="DefaultParagraphFont"/>
    <w:rsid w:val="00312974"/>
  </w:style>
  <w:style w:type="character" w:customStyle="1" w:styleId="g">
    <w:name w:val="ͼg"/>
    <w:basedOn w:val="DefaultParagraphFont"/>
    <w:rsid w:val="00312974"/>
  </w:style>
  <w:style w:type="character" w:customStyle="1" w:styleId="q">
    <w:name w:val="ͼq"/>
    <w:basedOn w:val="DefaultParagraphFont"/>
    <w:rsid w:val="00312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5539577">
      <w:bodyDiv w:val="1"/>
      <w:marLeft w:val="0"/>
      <w:marRight w:val="0"/>
      <w:marTop w:val="0"/>
      <w:marBottom w:val="0"/>
      <w:divBdr>
        <w:top w:val="none" w:sz="0" w:space="0" w:color="auto"/>
        <w:left w:val="none" w:sz="0" w:space="0" w:color="auto"/>
        <w:bottom w:val="none" w:sz="0" w:space="0" w:color="auto"/>
        <w:right w:val="none" w:sz="0" w:space="0" w:color="auto"/>
      </w:divBdr>
      <w:divsChild>
        <w:div w:id="1981685966">
          <w:marLeft w:val="0"/>
          <w:marRight w:val="0"/>
          <w:marTop w:val="0"/>
          <w:marBottom w:val="0"/>
          <w:divBdr>
            <w:top w:val="none" w:sz="0" w:space="0" w:color="auto"/>
            <w:left w:val="none" w:sz="0" w:space="0" w:color="auto"/>
            <w:bottom w:val="none" w:sz="0" w:space="0" w:color="auto"/>
            <w:right w:val="none" w:sz="0" w:space="0" w:color="auto"/>
          </w:divBdr>
          <w:divsChild>
            <w:div w:id="995569443">
              <w:marLeft w:val="0"/>
              <w:marRight w:val="0"/>
              <w:marTop w:val="0"/>
              <w:marBottom w:val="0"/>
              <w:divBdr>
                <w:top w:val="none" w:sz="0" w:space="0" w:color="auto"/>
                <w:left w:val="none" w:sz="0" w:space="0" w:color="auto"/>
                <w:bottom w:val="none" w:sz="0" w:space="0" w:color="auto"/>
                <w:right w:val="none" w:sz="0" w:space="0" w:color="auto"/>
              </w:divBdr>
              <w:divsChild>
                <w:div w:id="1185290940">
                  <w:marLeft w:val="0"/>
                  <w:marRight w:val="0"/>
                  <w:marTop w:val="0"/>
                  <w:marBottom w:val="0"/>
                  <w:divBdr>
                    <w:top w:val="none" w:sz="0" w:space="0" w:color="auto"/>
                    <w:left w:val="none" w:sz="0" w:space="0" w:color="auto"/>
                    <w:bottom w:val="none" w:sz="0" w:space="0" w:color="auto"/>
                    <w:right w:val="none" w:sz="0" w:space="0" w:color="auto"/>
                  </w:divBdr>
                  <w:divsChild>
                    <w:div w:id="97873216">
                      <w:marLeft w:val="0"/>
                      <w:marRight w:val="0"/>
                      <w:marTop w:val="0"/>
                      <w:marBottom w:val="0"/>
                      <w:divBdr>
                        <w:top w:val="none" w:sz="0" w:space="0" w:color="auto"/>
                        <w:left w:val="none" w:sz="0" w:space="0" w:color="auto"/>
                        <w:bottom w:val="none" w:sz="0" w:space="0" w:color="auto"/>
                        <w:right w:val="none" w:sz="0" w:space="0" w:color="auto"/>
                      </w:divBdr>
                      <w:divsChild>
                        <w:div w:id="979460476">
                          <w:marLeft w:val="0"/>
                          <w:marRight w:val="0"/>
                          <w:marTop w:val="0"/>
                          <w:marBottom w:val="0"/>
                          <w:divBdr>
                            <w:top w:val="none" w:sz="0" w:space="0" w:color="auto"/>
                            <w:left w:val="none" w:sz="0" w:space="0" w:color="auto"/>
                            <w:bottom w:val="none" w:sz="0" w:space="0" w:color="auto"/>
                            <w:right w:val="none" w:sz="0" w:space="0" w:color="auto"/>
                          </w:divBdr>
                          <w:divsChild>
                            <w:div w:id="1806387483">
                              <w:marLeft w:val="0"/>
                              <w:marRight w:val="0"/>
                              <w:marTop w:val="0"/>
                              <w:marBottom w:val="0"/>
                              <w:divBdr>
                                <w:top w:val="none" w:sz="0" w:space="0" w:color="auto"/>
                                <w:left w:val="none" w:sz="0" w:space="0" w:color="auto"/>
                                <w:bottom w:val="none" w:sz="0" w:space="0" w:color="auto"/>
                                <w:right w:val="none" w:sz="0" w:space="0" w:color="auto"/>
                              </w:divBdr>
                              <w:divsChild>
                                <w:div w:id="1542479404">
                                  <w:marLeft w:val="0"/>
                                  <w:marRight w:val="0"/>
                                  <w:marTop w:val="0"/>
                                  <w:marBottom w:val="0"/>
                                  <w:divBdr>
                                    <w:top w:val="none" w:sz="0" w:space="0" w:color="auto"/>
                                    <w:left w:val="none" w:sz="0" w:space="0" w:color="auto"/>
                                    <w:bottom w:val="none" w:sz="0" w:space="0" w:color="auto"/>
                                    <w:right w:val="none" w:sz="0" w:space="0" w:color="auto"/>
                                  </w:divBdr>
                                  <w:divsChild>
                                    <w:div w:id="379019553">
                                      <w:marLeft w:val="0"/>
                                      <w:marRight w:val="0"/>
                                      <w:marTop w:val="0"/>
                                      <w:marBottom w:val="0"/>
                                      <w:divBdr>
                                        <w:top w:val="none" w:sz="0" w:space="0" w:color="auto"/>
                                        <w:left w:val="none" w:sz="0" w:space="0" w:color="auto"/>
                                        <w:bottom w:val="none" w:sz="0" w:space="0" w:color="auto"/>
                                        <w:right w:val="none" w:sz="0" w:space="0" w:color="auto"/>
                                      </w:divBdr>
                                      <w:divsChild>
                                        <w:div w:id="641498278">
                                          <w:marLeft w:val="0"/>
                                          <w:marRight w:val="0"/>
                                          <w:marTop w:val="0"/>
                                          <w:marBottom w:val="0"/>
                                          <w:divBdr>
                                            <w:top w:val="none" w:sz="0" w:space="0" w:color="auto"/>
                                            <w:left w:val="none" w:sz="0" w:space="0" w:color="auto"/>
                                            <w:bottom w:val="none" w:sz="0" w:space="0" w:color="auto"/>
                                            <w:right w:val="none" w:sz="0" w:space="0" w:color="auto"/>
                                          </w:divBdr>
                                          <w:divsChild>
                                            <w:div w:id="1016271477">
                                              <w:marLeft w:val="0"/>
                                              <w:marRight w:val="0"/>
                                              <w:marTop w:val="0"/>
                                              <w:marBottom w:val="0"/>
                                              <w:divBdr>
                                                <w:top w:val="none" w:sz="0" w:space="0" w:color="auto"/>
                                                <w:left w:val="none" w:sz="0" w:space="0" w:color="auto"/>
                                                <w:bottom w:val="none" w:sz="0" w:space="0" w:color="auto"/>
                                                <w:right w:val="none" w:sz="0" w:space="0" w:color="auto"/>
                                              </w:divBdr>
                                              <w:divsChild>
                                                <w:div w:id="1880581255">
                                                  <w:marLeft w:val="0"/>
                                                  <w:marRight w:val="0"/>
                                                  <w:marTop w:val="0"/>
                                                  <w:marBottom w:val="0"/>
                                                  <w:divBdr>
                                                    <w:top w:val="none" w:sz="0" w:space="0" w:color="auto"/>
                                                    <w:left w:val="none" w:sz="0" w:space="0" w:color="auto"/>
                                                    <w:bottom w:val="none" w:sz="0" w:space="0" w:color="auto"/>
                                                    <w:right w:val="none" w:sz="0" w:space="0" w:color="auto"/>
                                                  </w:divBdr>
                                                  <w:divsChild>
                                                    <w:div w:id="1999990551">
                                                      <w:marLeft w:val="0"/>
                                                      <w:marRight w:val="0"/>
                                                      <w:marTop w:val="0"/>
                                                      <w:marBottom w:val="0"/>
                                                      <w:divBdr>
                                                        <w:top w:val="none" w:sz="0" w:space="0" w:color="auto"/>
                                                        <w:left w:val="none" w:sz="0" w:space="0" w:color="auto"/>
                                                        <w:bottom w:val="none" w:sz="0" w:space="0" w:color="auto"/>
                                                        <w:right w:val="none" w:sz="0" w:space="0" w:color="auto"/>
                                                      </w:divBdr>
                                                      <w:divsChild>
                                                        <w:div w:id="9467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302087">
          <w:marLeft w:val="0"/>
          <w:marRight w:val="0"/>
          <w:marTop w:val="0"/>
          <w:marBottom w:val="0"/>
          <w:divBdr>
            <w:top w:val="none" w:sz="0" w:space="0" w:color="auto"/>
            <w:left w:val="none" w:sz="0" w:space="0" w:color="auto"/>
            <w:bottom w:val="none" w:sz="0" w:space="0" w:color="auto"/>
            <w:right w:val="none" w:sz="0" w:space="0" w:color="auto"/>
          </w:divBdr>
          <w:divsChild>
            <w:div w:id="1228540431">
              <w:marLeft w:val="0"/>
              <w:marRight w:val="0"/>
              <w:marTop w:val="0"/>
              <w:marBottom w:val="0"/>
              <w:divBdr>
                <w:top w:val="none" w:sz="0" w:space="0" w:color="auto"/>
                <w:left w:val="none" w:sz="0" w:space="0" w:color="auto"/>
                <w:bottom w:val="none" w:sz="0" w:space="0" w:color="auto"/>
                <w:right w:val="none" w:sz="0" w:space="0" w:color="auto"/>
              </w:divBdr>
              <w:divsChild>
                <w:div w:id="208274130">
                  <w:marLeft w:val="0"/>
                  <w:marRight w:val="0"/>
                  <w:marTop w:val="0"/>
                  <w:marBottom w:val="0"/>
                  <w:divBdr>
                    <w:top w:val="none" w:sz="0" w:space="0" w:color="auto"/>
                    <w:left w:val="none" w:sz="0" w:space="0" w:color="auto"/>
                    <w:bottom w:val="none" w:sz="0" w:space="0" w:color="auto"/>
                    <w:right w:val="none" w:sz="0" w:space="0" w:color="auto"/>
                  </w:divBdr>
                  <w:divsChild>
                    <w:div w:id="1043286362">
                      <w:marLeft w:val="0"/>
                      <w:marRight w:val="0"/>
                      <w:marTop w:val="0"/>
                      <w:marBottom w:val="0"/>
                      <w:divBdr>
                        <w:top w:val="none" w:sz="0" w:space="0" w:color="auto"/>
                        <w:left w:val="none" w:sz="0" w:space="0" w:color="auto"/>
                        <w:bottom w:val="none" w:sz="0" w:space="0" w:color="auto"/>
                        <w:right w:val="none" w:sz="0" w:space="0" w:color="auto"/>
                      </w:divBdr>
                      <w:divsChild>
                        <w:div w:id="713892915">
                          <w:marLeft w:val="0"/>
                          <w:marRight w:val="0"/>
                          <w:marTop w:val="0"/>
                          <w:marBottom w:val="0"/>
                          <w:divBdr>
                            <w:top w:val="none" w:sz="0" w:space="0" w:color="auto"/>
                            <w:left w:val="none" w:sz="0" w:space="0" w:color="auto"/>
                            <w:bottom w:val="none" w:sz="0" w:space="0" w:color="auto"/>
                            <w:right w:val="none" w:sz="0" w:space="0" w:color="auto"/>
                          </w:divBdr>
                          <w:divsChild>
                            <w:div w:id="1225413812">
                              <w:marLeft w:val="0"/>
                              <w:marRight w:val="0"/>
                              <w:marTop w:val="0"/>
                              <w:marBottom w:val="0"/>
                              <w:divBdr>
                                <w:top w:val="none" w:sz="0" w:space="0" w:color="auto"/>
                                <w:left w:val="none" w:sz="0" w:space="0" w:color="auto"/>
                                <w:bottom w:val="none" w:sz="0" w:space="0" w:color="auto"/>
                                <w:right w:val="none" w:sz="0" w:space="0" w:color="auto"/>
                              </w:divBdr>
                              <w:divsChild>
                                <w:div w:id="949244362">
                                  <w:marLeft w:val="0"/>
                                  <w:marRight w:val="0"/>
                                  <w:marTop w:val="0"/>
                                  <w:marBottom w:val="0"/>
                                  <w:divBdr>
                                    <w:top w:val="none" w:sz="0" w:space="0" w:color="auto"/>
                                    <w:left w:val="none" w:sz="0" w:space="0" w:color="auto"/>
                                    <w:bottom w:val="none" w:sz="0" w:space="0" w:color="auto"/>
                                    <w:right w:val="none" w:sz="0" w:space="0" w:color="auto"/>
                                  </w:divBdr>
                                  <w:divsChild>
                                    <w:div w:id="406537979">
                                      <w:marLeft w:val="0"/>
                                      <w:marRight w:val="0"/>
                                      <w:marTop w:val="0"/>
                                      <w:marBottom w:val="0"/>
                                      <w:divBdr>
                                        <w:top w:val="none" w:sz="0" w:space="0" w:color="auto"/>
                                        <w:left w:val="none" w:sz="0" w:space="0" w:color="auto"/>
                                        <w:bottom w:val="none" w:sz="0" w:space="0" w:color="auto"/>
                                        <w:right w:val="none" w:sz="0" w:space="0" w:color="auto"/>
                                      </w:divBdr>
                                      <w:divsChild>
                                        <w:div w:id="869420618">
                                          <w:marLeft w:val="0"/>
                                          <w:marRight w:val="0"/>
                                          <w:marTop w:val="0"/>
                                          <w:marBottom w:val="0"/>
                                          <w:divBdr>
                                            <w:top w:val="none" w:sz="0" w:space="0" w:color="auto"/>
                                            <w:left w:val="none" w:sz="0" w:space="0" w:color="auto"/>
                                            <w:bottom w:val="none" w:sz="0" w:space="0" w:color="auto"/>
                                            <w:right w:val="none" w:sz="0" w:space="0" w:color="auto"/>
                                          </w:divBdr>
                                          <w:divsChild>
                                            <w:div w:id="862671639">
                                              <w:marLeft w:val="0"/>
                                              <w:marRight w:val="0"/>
                                              <w:marTop w:val="0"/>
                                              <w:marBottom w:val="0"/>
                                              <w:divBdr>
                                                <w:top w:val="none" w:sz="0" w:space="0" w:color="auto"/>
                                                <w:left w:val="none" w:sz="0" w:space="0" w:color="auto"/>
                                                <w:bottom w:val="none" w:sz="0" w:space="0" w:color="auto"/>
                                                <w:right w:val="none" w:sz="0" w:space="0" w:color="auto"/>
                                              </w:divBdr>
                                              <w:divsChild>
                                                <w:div w:id="286665118">
                                                  <w:marLeft w:val="0"/>
                                                  <w:marRight w:val="0"/>
                                                  <w:marTop w:val="0"/>
                                                  <w:marBottom w:val="0"/>
                                                  <w:divBdr>
                                                    <w:top w:val="none" w:sz="0" w:space="0" w:color="auto"/>
                                                    <w:left w:val="none" w:sz="0" w:space="0" w:color="auto"/>
                                                    <w:bottom w:val="none" w:sz="0" w:space="0" w:color="auto"/>
                                                    <w:right w:val="none" w:sz="0" w:space="0" w:color="auto"/>
                                                  </w:divBdr>
                                                  <w:divsChild>
                                                    <w:div w:id="1337150046">
                                                      <w:marLeft w:val="0"/>
                                                      <w:marRight w:val="0"/>
                                                      <w:marTop w:val="0"/>
                                                      <w:marBottom w:val="0"/>
                                                      <w:divBdr>
                                                        <w:top w:val="none" w:sz="0" w:space="0" w:color="auto"/>
                                                        <w:left w:val="none" w:sz="0" w:space="0" w:color="auto"/>
                                                        <w:bottom w:val="none" w:sz="0" w:space="0" w:color="auto"/>
                                                        <w:right w:val="none" w:sz="0" w:space="0" w:color="auto"/>
                                                      </w:divBdr>
                                                      <w:divsChild>
                                                        <w:div w:id="1095514265">
                                                          <w:marLeft w:val="0"/>
                                                          <w:marRight w:val="0"/>
                                                          <w:marTop w:val="0"/>
                                                          <w:marBottom w:val="0"/>
                                                          <w:divBdr>
                                                            <w:top w:val="none" w:sz="0" w:space="0" w:color="auto"/>
                                                            <w:left w:val="none" w:sz="0" w:space="0" w:color="auto"/>
                                                            <w:bottom w:val="none" w:sz="0" w:space="0" w:color="auto"/>
                                                            <w:right w:val="none" w:sz="0" w:space="0" w:color="auto"/>
                                                          </w:divBdr>
                                                          <w:divsChild>
                                                            <w:div w:id="187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08088">
          <w:marLeft w:val="0"/>
          <w:marRight w:val="0"/>
          <w:marTop w:val="0"/>
          <w:marBottom w:val="0"/>
          <w:divBdr>
            <w:top w:val="none" w:sz="0" w:space="0" w:color="auto"/>
            <w:left w:val="none" w:sz="0" w:space="0" w:color="auto"/>
            <w:bottom w:val="none" w:sz="0" w:space="0" w:color="auto"/>
            <w:right w:val="none" w:sz="0" w:space="0" w:color="auto"/>
          </w:divBdr>
          <w:divsChild>
            <w:div w:id="431897514">
              <w:marLeft w:val="0"/>
              <w:marRight w:val="0"/>
              <w:marTop w:val="0"/>
              <w:marBottom w:val="0"/>
              <w:divBdr>
                <w:top w:val="none" w:sz="0" w:space="0" w:color="auto"/>
                <w:left w:val="none" w:sz="0" w:space="0" w:color="auto"/>
                <w:bottom w:val="none" w:sz="0" w:space="0" w:color="auto"/>
                <w:right w:val="none" w:sz="0" w:space="0" w:color="auto"/>
              </w:divBdr>
              <w:divsChild>
                <w:div w:id="1159615254">
                  <w:marLeft w:val="0"/>
                  <w:marRight w:val="0"/>
                  <w:marTop w:val="0"/>
                  <w:marBottom w:val="0"/>
                  <w:divBdr>
                    <w:top w:val="none" w:sz="0" w:space="0" w:color="auto"/>
                    <w:left w:val="none" w:sz="0" w:space="0" w:color="auto"/>
                    <w:bottom w:val="none" w:sz="0" w:space="0" w:color="auto"/>
                    <w:right w:val="none" w:sz="0" w:space="0" w:color="auto"/>
                  </w:divBdr>
                  <w:divsChild>
                    <w:div w:id="787511583">
                      <w:marLeft w:val="0"/>
                      <w:marRight w:val="0"/>
                      <w:marTop w:val="0"/>
                      <w:marBottom w:val="0"/>
                      <w:divBdr>
                        <w:top w:val="none" w:sz="0" w:space="0" w:color="auto"/>
                        <w:left w:val="none" w:sz="0" w:space="0" w:color="auto"/>
                        <w:bottom w:val="none" w:sz="0" w:space="0" w:color="auto"/>
                        <w:right w:val="none" w:sz="0" w:space="0" w:color="auto"/>
                      </w:divBdr>
                      <w:divsChild>
                        <w:div w:id="1317808249">
                          <w:marLeft w:val="0"/>
                          <w:marRight w:val="0"/>
                          <w:marTop w:val="0"/>
                          <w:marBottom w:val="0"/>
                          <w:divBdr>
                            <w:top w:val="none" w:sz="0" w:space="0" w:color="auto"/>
                            <w:left w:val="none" w:sz="0" w:space="0" w:color="auto"/>
                            <w:bottom w:val="none" w:sz="0" w:space="0" w:color="auto"/>
                            <w:right w:val="none" w:sz="0" w:space="0" w:color="auto"/>
                          </w:divBdr>
                          <w:divsChild>
                            <w:div w:id="335959101">
                              <w:marLeft w:val="0"/>
                              <w:marRight w:val="0"/>
                              <w:marTop w:val="0"/>
                              <w:marBottom w:val="0"/>
                              <w:divBdr>
                                <w:top w:val="none" w:sz="0" w:space="0" w:color="auto"/>
                                <w:left w:val="none" w:sz="0" w:space="0" w:color="auto"/>
                                <w:bottom w:val="none" w:sz="0" w:space="0" w:color="auto"/>
                                <w:right w:val="none" w:sz="0" w:space="0" w:color="auto"/>
                              </w:divBdr>
                              <w:divsChild>
                                <w:div w:id="1143499457">
                                  <w:marLeft w:val="0"/>
                                  <w:marRight w:val="0"/>
                                  <w:marTop w:val="0"/>
                                  <w:marBottom w:val="0"/>
                                  <w:divBdr>
                                    <w:top w:val="none" w:sz="0" w:space="0" w:color="auto"/>
                                    <w:left w:val="none" w:sz="0" w:space="0" w:color="auto"/>
                                    <w:bottom w:val="none" w:sz="0" w:space="0" w:color="auto"/>
                                    <w:right w:val="none" w:sz="0" w:space="0" w:color="auto"/>
                                  </w:divBdr>
                                  <w:divsChild>
                                    <w:div w:id="1173305266">
                                      <w:marLeft w:val="0"/>
                                      <w:marRight w:val="0"/>
                                      <w:marTop w:val="0"/>
                                      <w:marBottom w:val="0"/>
                                      <w:divBdr>
                                        <w:top w:val="none" w:sz="0" w:space="0" w:color="auto"/>
                                        <w:left w:val="none" w:sz="0" w:space="0" w:color="auto"/>
                                        <w:bottom w:val="none" w:sz="0" w:space="0" w:color="auto"/>
                                        <w:right w:val="none" w:sz="0" w:space="0" w:color="auto"/>
                                      </w:divBdr>
                                      <w:divsChild>
                                        <w:div w:id="1734043974">
                                          <w:marLeft w:val="0"/>
                                          <w:marRight w:val="0"/>
                                          <w:marTop w:val="0"/>
                                          <w:marBottom w:val="0"/>
                                          <w:divBdr>
                                            <w:top w:val="none" w:sz="0" w:space="0" w:color="auto"/>
                                            <w:left w:val="none" w:sz="0" w:space="0" w:color="auto"/>
                                            <w:bottom w:val="none" w:sz="0" w:space="0" w:color="auto"/>
                                            <w:right w:val="none" w:sz="0" w:space="0" w:color="auto"/>
                                          </w:divBdr>
                                          <w:divsChild>
                                            <w:div w:id="796992694">
                                              <w:marLeft w:val="0"/>
                                              <w:marRight w:val="0"/>
                                              <w:marTop w:val="0"/>
                                              <w:marBottom w:val="0"/>
                                              <w:divBdr>
                                                <w:top w:val="none" w:sz="0" w:space="0" w:color="auto"/>
                                                <w:left w:val="none" w:sz="0" w:space="0" w:color="auto"/>
                                                <w:bottom w:val="none" w:sz="0" w:space="0" w:color="auto"/>
                                                <w:right w:val="none" w:sz="0" w:space="0" w:color="auto"/>
                                              </w:divBdr>
                                              <w:divsChild>
                                                <w:div w:id="1550651287">
                                                  <w:marLeft w:val="0"/>
                                                  <w:marRight w:val="0"/>
                                                  <w:marTop w:val="0"/>
                                                  <w:marBottom w:val="0"/>
                                                  <w:divBdr>
                                                    <w:top w:val="none" w:sz="0" w:space="0" w:color="auto"/>
                                                    <w:left w:val="none" w:sz="0" w:space="0" w:color="auto"/>
                                                    <w:bottom w:val="none" w:sz="0" w:space="0" w:color="auto"/>
                                                    <w:right w:val="none" w:sz="0" w:space="0" w:color="auto"/>
                                                  </w:divBdr>
                                                  <w:divsChild>
                                                    <w:div w:id="206575293">
                                                      <w:marLeft w:val="0"/>
                                                      <w:marRight w:val="0"/>
                                                      <w:marTop w:val="0"/>
                                                      <w:marBottom w:val="0"/>
                                                      <w:divBdr>
                                                        <w:top w:val="none" w:sz="0" w:space="0" w:color="auto"/>
                                                        <w:left w:val="none" w:sz="0" w:space="0" w:color="auto"/>
                                                        <w:bottom w:val="none" w:sz="0" w:space="0" w:color="auto"/>
                                                        <w:right w:val="none" w:sz="0" w:space="0" w:color="auto"/>
                                                      </w:divBdr>
                                                      <w:divsChild>
                                                        <w:div w:id="52851457">
                                                          <w:marLeft w:val="0"/>
                                                          <w:marRight w:val="0"/>
                                                          <w:marTop w:val="0"/>
                                                          <w:marBottom w:val="0"/>
                                                          <w:divBdr>
                                                            <w:top w:val="none" w:sz="0" w:space="0" w:color="auto"/>
                                                            <w:left w:val="none" w:sz="0" w:space="0" w:color="auto"/>
                                                            <w:bottom w:val="none" w:sz="0" w:space="0" w:color="auto"/>
                                                            <w:right w:val="none" w:sz="0" w:space="0" w:color="auto"/>
                                                          </w:divBdr>
                                                          <w:divsChild>
                                                            <w:div w:id="1272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732899">
          <w:marLeft w:val="0"/>
          <w:marRight w:val="0"/>
          <w:marTop w:val="0"/>
          <w:marBottom w:val="0"/>
          <w:divBdr>
            <w:top w:val="none" w:sz="0" w:space="0" w:color="auto"/>
            <w:left w:val="none" w:sz="0" w:space="0" w:color="auto"/>
            <w:bottom w:val="none" w:sz="0" w:space="0" w:color="auto"/>
            <w:right w:val="none" w:sz="0" w:space="0" w:color="auto"/>
          </w:divBdr>
          <w:divsChild>
            <w:div w:id="1192651432">
              <w:marLeft w:val="0"/>
              <w:marRight w:val="0"/>
              <w:marTop w:val="0"/>
              <w:marBottom w:val="0"/>
              <w:divBdr>
                <w:top w:val="none" w:sz="0" w:space="0" w:color="auto"/>
                <w:left w:val="none" w:sz="0" w:space="0" w:color="auto"/>
                <w:bottom w:val="none" w:sz="0" w:space="0" w:color="auto"/>
                <w:right w:val="none" w:sz="0" w:space="0" w:color="auto"/>
              </w:divBdr>
              <w:divsChild>
                <w:div w:id="590432246">
                  <w:marLeft w:val="0"/>
                  <w:marRight w:val="0"/>
                  <w:marTop w:val="0"/>
                  <w:marBottom w:val="0"/>
                  <w:divBdr>
                    <w:top w:val="none" w:sz="0" w:space="0" w:color="auto"/>
                    <w:left w:val="none" w:sz="0" w:space="0" w:color="auto"/>
                    <w:bottom w:val="none" w:sz="0" w:space="0" w:color="auto"/>
                    <w:right w:val="none" w:sz="0" w:space="0" w:color="auto"/>
                  </w:divBdr>
                  <w:divsChild>
                    <w:div w:id="494304145">
                      <w:marLeft w:val="0"/>
                      <w:marRight w:val="0"/>
                      <w:marTop w:val="0"/>
                      <w:marBottom w:val="0"/>
                      <w:divBdr>
                        <w:top w:val="none" w:sz="0" w:space="0" w:color="auto"/>
                        <w:left w:val="none" w:sz="0" w:space="0" w:color="auto"/>
                        <w:bottom w:val="none" w:sz="0" w:space="0" w:color="auto"/>
                        <w:right w:val="none" w:sz="0" w:space="0" w:color="auto"/>
                      </w:divBdr>
                      <w:divsChild>
                        <w:div w:id="1310283900">
                          <w:marLeft w:val="0"/>
                          <w:marRight w:val="0"/>
                          <w:marTop w:val="0"/>
                          <w:marBottom w:val="0"/>
                          <w:divBdr>
                            <w:top w:val="none" w:sz="0" w:space="0" w:color="auto"/>
                            <w:left w:val="none" w:sz="0" w:space="0" w:color="auto"/>
                            <w:bottom w:val="none" w:sz="0" w:space="0" w:color="auto"/>
                            <w:right w:val="none" w:sz="0" w:space="0" w:color="auto"/>
                          </w:divBdr>
                          <w:divsChild>
                            <w:div w:id="523372737">
                              <w:marLeft w:val="0"/>
                              <w:marRight w:val="0"/>
                              <w:marTop w:val="0"/>
                              <w:marBottom w:val="0"/>
                              <w:divBdr>
                                <w:top w:val="none" w:sz="0" w:space="0" w:color="auto"/>
                                <w:left w:val="none" w:sz="0" w:space="0" w:color="auto"/>
                                <w:bottom w:val="none" w:sz="0" w:space="0" w:color="auto"/>
                                <w:right w:val="none" w:sz="0" w:space="0" w:color="auto"/>
                              </w:divBdr>
                              <w:divsChild>
                                <w:div w:id="862865914">
                                  <w:marLeft w:val="0"/>
                                  <w:marRight w:val="0"/>
                                  <w:marTop w:val="0"/>
                                  <w:marBottom w:val="0"/>
                                  <w:divBdr>
                                    <w:top w:val="none" w:sz="0" w:space="0" w:color="auto"/>
                                    <w:left w:val="none" w:sz="0" w:space="0" w:color="auto"/>
                                    <w:bottom w:val="none" w:sz="0" w:space="0" w:color="auto"/>
                                    <w:right w:val="none" w:sz="0" w:space="0" w:color="auto"/>
                                  </w:divBdr>
                                  <w:divsChild>
                                    <w:div w:id="514879404">
                                      <w:marLeft w:val="0"/>
                                      <w:marRight w:val="0"/>
                                      <w:marTop w:val="0"/>
                                      <w:marBottom w:val="0"/>
                                      <w:divBdr>
                                        <w:top w:val="none" w:sz="0" w:space="0" w:color="auto"/>
                                        <w:left w:val="none" w:sz="0" w:space="0" w:color="auto"/>
                                        <w:bottom w:val="none" w:sz="0" w:space="0" w:color="auto"/>
                                        <w:right w:val="none" w:sz="0" w:space="0" w:color="auto"/>
                                      </w:divBdr>
                                      <w:divsChild>
                                        <w:div w:id="53746510">
                                          <w:marLeft w:val="0"/>
                                          <w:marRight w:val="0"/>
                                          <w:marTop w:val="0"/>
                                          <w:marBottom w:val="0"/>
                                          <w:divBdr>
                                            <w:top w:val="none" w:sz="0" w:space="0" w:color="auto"/>
                                            <w:left w:val="none" w:sz="0" w:space="0" w:color="auto"/>
                                            <w:bottom w:val="none" w:sz="0" w:space="0" w:color="auto"/>
                                            <w:right w:val="none" w:sz="0" w:space="0" w:color="auto"/>
                                          </w:divBdr>
                                          <w:divsChild>
                                            <w:div w:id="1512186726">
                                              <w:marLeft w:val="0"/>
                                              <w:marRight w:val="0"/>
                                              <w:marTop w:val="0"/>
                                              <w:marBottom w:val="0"/>
                                              <w:divBdr>
                                                <w:top w:val="none" w:sz="0" w:space="0" w:color="auto"/>
                                                <w:left w:val="none" w:sz="0" w:space="0" w:color="auto"/>
                                                <w:bottom w:val="none" w:sz="0" w:space="0" w:color="auto"/>
                                                <w:right w:val="none" w:sz="0" w:space="0" w:color="auto"/>
                                              </w:divBdr>
                                              <w:divsChild>
                                                <w:div w:id="1755710843">
                                                  <w:marLeft w:val="0"/>
                                                  <w:marRight w:val="0"/>
                                                  <w:marTop w:val="0"/>
                                                  <w:marBottom w:val="0"/>
                                                  <w:divBdr>
                                                    <w:top w:val="none" w:sz="0" w:space="0" w:color="auto"/>
                                                    <w:left w:val="none" w:sz="0" w:space="0" w:color="auto"/>
                                                    <w:bottom w:val="none" w:sz="0" w:space="0" w:color="auto"/>
                                                    <w:right w:val="none" w:sz="0" w:space="0" w:color="auto"/>
                                                  </w:divBdr>
                                                  <w:divsChild>
                                                    <w:div w:id="2020959268">
                                                      <w:marLeft w:val="0"/>
                                                      <w:marRight w:val="0"/>
                                                      <w:marTop w:val="0"/>
                                                      <w:marBottom w:val="0"/>
                                                      <w:divBdr>
                                                        <w:top w:val="none" w:sz="0" w:space="0" w:color="auto"/>
                                                        <w:left w:val="none" w:sz="0" w:space="0" w:color="auto"/>
                                                        <w:bottom w:val="none" w:sz="0" w:space="0" w:color="auto"/>
                                                        <w:right w:val="none" w:sz="0" w:space="0" w:color="auto"/>
                                                      </w:divBdr>
                                                      <w:divsChild>
                                                        <w:div w:id="1995450230">
                                                          <w:marLeft w:val="0"/>
                                                          <w:marRight w:val="0"/>
                                                          <w:marTop w:val="0"/>
                                                          <w:marBottom w:val="0"/>
                                                          <w:divBdr>
                                                            <w:top w:val="none" w:sz="0" w:space="0" w:color="auto"/>
                                                            <w:left w:val="none" w:sz="0" w:space="0" w:color="auto"/>
                                                            <w:bottom w:val="none" w:sz="0" w:space="0" w:color="auto"/>
                                                            <w:right w:val="none" w:sz="0" w:space="0" w:color="auto"/>
                                                          </w:divBdr>
                                                          <w:divsChild>
                                                            <w:div w:id="9675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526377">
          <w:marLeft w:val="0"/>
          <w:marRight w:val="0"/>
          <w:marTop w:val="0"/>
          <w:marBottom w:val="0"/>
          <w:divBdr>
            <w:top w:val="none" w:sz="0" w:space="0" w:color="auto"/>
            <w:left w:val="none" w:sz="0" w:space="0" w:color="auto"/>
            <w:bottom w:val="none" w:sz="0" w:space="0" w:color="auto"/>
            <w:right w:val="none" w:sz="0" w:space="0" w:color="auto"/>
          </w:divBdr>
          <w:divsChild>
            <w:div w:id="1351494379">
              <w:marLeft w:val="0"/>
              <w:marRight w:val="0"/>
              <w:marTop w:val="0"/>
              <w:marBottom w:val="0"/>
              <w:divBdr>
                <w:top w:val="none" w:sz="0" w:space="0" w:color="auto"/>
                <w:left w:val="none" w:sz="0" w:space="0" w:color="auto"/>
                <w:bottom w:val="none" w:sz="0" w:space="0" w:color="auto"/>
                <w:right w:val="none" w:sz="0" w:space="0" w:color="auto"/>
              </w:divBdr>
              <w:divsChild>
                <w:div w:id="371737046">
                  <w:marLeft w:val="0"/>
                  <w:marRight w:val="0"/>
                  <w:marTop w:val="0"/>
                  <w:marBottom w:val="0"/>
                  <w:divBdr>
                    <w:top w:val="none" w:sz="0" w:space="0" w:color="auto"/>
                    <w:left w:val="none" w:sz="0" w:space="0" w:color="auto"/>
                    <w:bottom w:val="none" w:sz="0" w:space="0" w:color="auto"/>
                    <w:right w:val="none" w:sz="0" w:space="0" w:color="auto"/>
                  </w:divBdr>
                  <w:divsChild>
                    <w:div w:id="1404982398">
                      <w:marLeft w:val="0"/>
                      <w:marRight w:val="0"/>
                      <w:marTop w:val="0"/>
                      <w:marBottom w:val="0"/>
                      <w:divBdr>
                        <w:top w:val="none" w:sz="0" w:space="0" w:color="auto"/>
                        <w:left w:val="none" w:sz="0" w:space="0" w:color="auto"/>
                        <w:bottom w:val="none" w:sz="0" w:space="0" w:color="auto"/>
                        <w:right w:val="none" w:sz="0" w:space="0" w:color="auto"/>
                      </w:divBdr>
                      <w:divsChild>
                        <w:div w:id="496073131">
                          <w:marLeft w:val="0"/>
                          <w:marRight w:val="0"/>
                          <w:marTop w:val="0"/>
                          <w:marBottom w:val="0"/>
                          <w:divBdr>
                            <w:top w:val="none" w:sz="0" w:space="0" w:color="auto"/>
                            <w:left w:val="none" w:sz="0" w:space="0" w:color="auto"/>
                            <w:bottom w:val="none" w:sz="0" w:space="0" w:color="auto"/>
                            <w:right w:val="none" w:sz="0" w:space="0" w:color="auto"/>
                          </w:divBdr>
                          <w:divsChild>
                            <w:div w:id="536085298">
                              <w:marLeft w:val="0"/>
                              <w:marRight w:val="0"/>
                              <w:marTop w:val="0"/>
                              <w:marBottom w:val="0"/>
                              <w:divBdr>
                                <w:top w:val="none" w:sz="0" w:space="0" w:color="auto"/>
                                <w:left w:val="none" w:sz="0" w:space="0" w:color="auto"/>
                                <w:bottom w:val="none" w:sz="0" w:space="0" w:color="auto"/>
                                <w:right w:val="none" w:sz="0" w:space="0" w:color="auto"/>
                              </w:divBdr>
                              <w:divsChild>
                                <w:div w:id="589388026">
                                  <w:marLeft w:val="0"/>
                                  <w:marRight w:val="0"/>
                                  <w:marTop w:val="0"/>
                                  <w:marBottom w:val="0"/>
                                  <w:divBdr>
                                    <w:top w:val="none" w:sz="0" w:space="0" w:color="auto"/>
                                    <w:left w:val="none" w:sz="0" w:space="0" w:color="auto"/>
                                    <w:bottom w:val="none" w:sz="0" w:space="0" w:color="auto"/>
                                    <w:right w:val="none" w:sz="0" w:space="0" w:color="auto"/>
                                  </w:divBdr>
                                  <w:divsChild>
                                    <w:div w:id="1222132898">
                                      <w:marLeft w:val="0"/>
                                      <w:marRight w:val="0"/>
                                      <w:marTop w:val="0"/>
                                      <w:marBottom w:val="0"/>
                                      <w:divBdr>
                                        <w:top w:val="none" w:sz="0" w:space="0" w:color="auto"/>
                                        <w:left w:val="none" w:sz="0" w:space="0" w:color="auto"/>
                                        <w:bottom w:val="none" w:sz="0" w:space="0" w:color="auto"/>
                                        <w:right w:val="none" w:sz="0" w:space="0" w:color="auto"/>
                                      </w:divBdr>
                                      <w:divsChild>
                                        <w:div w:id="703672125">
                                          <w:marLeft w:val="0"/>
                                          <w:marRight w:val="0"/>
                                          <w:marTop w:val="0"/>
                                          <w:marBottom w:val="0"/>
                                          <w:divBdr>
                                            <w:top w:val="none" w:sz="0" w:space="0" w:color="auto"/>
                                            <w:left w:val="none" w:sz="0" w:space="0" w:color="auto"/>
                                            <w:bottom w:val="none" w:sz="0" w:space="0" w:color="auto"/>
                                            <w:right w:val="none" w:sz="0" w:space="0" w:color="auto"/>
                                          </w:divBdr>
                                          <w:divsChild>
                                            <w:div w:id="347096487">
                                              <w:marLeft w:val="0"/>
                                              <w:marRight w:val="0"/>
                                              <w:marTop w:val="0"/>
                                              <w:marBottom w:val="0"/>
                                              <w:divBdr>
                                                <w:top w:val="none" w:sz="0" w:space="0" w:color="auto"/>
                                                <w:left w:val="none" w:sz="0" w:space="0" w:color="auto"/>
                                                <w:bottom w:val="none" w:sz="0" w:space="0" w:color="auto"/>
                                                <w:right w:val="none" w:sz="0" w:space="0" w:color="auto"/>
                                              </w:divBdr>
                                              <w:divsChild>
                                                <w:div w:id="275527881">
                                                  <w:marLeft w:val="0"/>
                                                  <w:marRight w:val="0"/>
                                                  <w:marTop w:val="0"/>
                                                  <w:marBottom w:val="0"/>
                                                  <w:divBdr>
                                                    <w:top w:val="none" w:sz="0" w:space="0" w:color="auto"/>
                                                    <w:left w:val="none" w:sz="0" w:space="0" w:color="auto"/>
                                                    <w:bottom w:val="none" w:sz="0" w:space="0" w:color="auto"/>
                                                    <w:right w:val="none" w:sz="0" w:space="0" w:color="auto"/>
                                                  </w:divBdr>
                                                  <w:divsChild>
                                                    <w:div w:id="1302005167">
                                                      <w:marLeft w:val="0"/>
                                                      <w:marRight w:val="0"/>
                                                      <w:marTop w:val="0"/>
                                                      <w:marBottom w:val="0"/>
                                                      <w:divBdr>
                                                        <w:top w:val="none" w:sz="0" w:space="0" w:color="auto"/>
                                                        <w:left w:val="none" w:sz="0" w:space="0" w:color="auto"/>
                                                        <w:bottom w:val="none" w:sz="0" w:space="0" w:color="auto"/>
                                                        <w:right w:val="none" w:sz="0" w:space="0" w:color="auto"/>
                                                      </w:divBdr>
                                                      <w:divsChild>
                                                        <w:div w:id="1277713346">
                                                          <w:marLeft w:val="0"/>
                                                          <w:marRight w:val="0"/>
                                                          <w:marTop w:val="0"/>
                                                          <w:marBottom w:val="0"/>
                                                          <w:divBdr>
                                                            <w:top w:val="none" w:sz="0" w:space="0" w:color="auto"/>
                                                            <w:left w:val="none" w:sz="0" w:space="0" w:color="auto"/>
                                                            <w:bottom w:val="none" w:sz="0" w:space="0" w:color="auto"/>
                                                            <w:right w:val="none" w:sz="0" w:space="0" w:color="auto"/>
                                                          </w:divBdr>
                                                          <w:divsChild>
                                                            <w:div w:id="11520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7655733">
          <w:marLeft w:val="0"/>
          <w:marRight w:val="0"/>
          <w:marTop w:val="0"/>
          <w:marBottom w:val="0"/>
          <w:divBdr>
            <w:top w:val="none" w:sz="0" w:space="0" w:color="auto"/>
            <w:left w:val="none" w:sz="0" w:space="0" w:color="auto"/>
            <w:bottom w:val="none" w:sz="0" w:space="0" w:color="auto"/>
            <w:right w:val="none" w:sz="0" w:space="0" w:color="auto"/>
          </w:divBdr>
          <w:divsChild>
            <w:div w:id="1550143885">
              <w:marLeft w:val="0"/>
              <w:marRight w:val="0"/>
              <w:marTop w:val="0"/>
              <w:marBottom w:val="0"/>
              <w:divBdr>
                <w:top w:val="none" w:sz="0" w:space="0" w:color="auto"/>
                <w:left w:val="none" w:sz="0" w:space="0" w:color="auto"/>
                <w:bottom w:val="none" w:sz="0" w:space="0" w:color="auto"/>
                <w:right w:val="none" w:sz="0" w:space="0" w:color="auto"/>
              </w:divBdr>
              <w:divsChild>
                <w:div w:id="31539771">
                  <w:marLeft w:val="0"/>
                  <w:marRight w:val="0"/>
                  <w:marTop w:val="0"/>
                  <w:marBottom w:val="0"/>
                  <w:divBdr>
                    <w:top w:val="none" w:sz="0" w:space="0" w:color="auto"/>
                    <w:left w:val="none" w:sz="0" w:space="0" w:color="auto"/>
                    <w:bottom w:val="none" w:sz="0" w:space="0" w:color="auto"/>
                    <w:right w:val="none" w:sz="0" w:space="0" w:color="auto"/>
                  </w:divBdr>
                  <w:divsChild>
                    <w:div w:id="1956718558">
                      <w:marLeft w:val="0"/>
                      <w:marRight w:val="0"/>
                      <w:marTop w:val="0"/>
                      <w:marBottom w:val="0"/>
                      <w:divBdr>
                        <w:top w:val="none" w:sz="0" w:space="0" w:color="auto"/>
                        <w:left w:val="none" w:sz="0" w:space="0" w:color="auto"/>
                        <w:bottom w:val="none" w:sz="0" w:space="0" w:color="auto"/>
                        <w:right w:val="none" w:sz="0" w:space="0" w:color="auto"/>
                      </w:divBdr>
                      <w:divsChild>
                        <w:div w:id="80837133">
                          <w:marLeft w:val="0"/>
                          <w:marRight w:val="0"/>
                          <w:marTop w:val="0"/>
                          <w:marBottom w:val="0"/>
                          <w:divBdr>
                            <w:top w:val="none" w:sz="0" w:space="0" w:color="auto"/>
                            <w:left w:val="none" w:sz="0" w:space="0" w:color="auto"/>
                            <w:bottom w:val="none" w:sz="0" w:space="0" w:color="auto"/>
                            <w:right w:val="none" w:sz="0" w:space="0" w:color="auto"/>
                          </w:divBdr>
                          <w:divsChild>
                            <w:div w:id="1722436880">
                              <w:marLeft w:val="0"/>
                              <w:marRight w:val="0"/>
                              <w:marTop w:val="0"/>
                              <w:marBottom w:val="0"/>
                              <w:divBdr>
                                <w:top w:val="none" w:sz="0" w:space="0" w:color="auto"/>
                                <w:left w:val="none" w:sz="0" w:space="0" w:color="auto"/>
                                <w:bottom w:val="none" w:sz="0" w:space="0" w:color="auto"/>
                                <w:right w:val="none" w:sz="0" w:space="0" w:color="auto"/>
                              </w:divBdr>
                              <w:divsChild>
                                <w:div w:id="47918009">
                                  <w:marLeft w:val="0"/>
                                  <w:marRight w:val="0"/>
                                  <w:marTop w:val="0"/>
                                  <w:marBottom w:val="0"/>
                                  <w:divBdr>
                                    <w:top w:val="none" w:sz="0" w:space="0" w:color="auto"/>
                                    <w:left w:val="none" w:sz="0" w:space="0" w:color="auto"/>
                                    <w:bottom w:val="none" w:sz="0" w:space="0" w:color="auto"/>
                                    <w:right w:val="none" w:sz="0" w:space="0" w:color="auto"/>
                                  </w:divBdr>
                                  <w:divsChild>
                                    <w:div w:id="1698894933">
                                      <w:marLeft w:val="0"/>
                                      <w:marRight w:val="0"/>
                                      <w:marTop w:val="0"/>
                                      <w:marBottom w:val="0"/>
                                      <w:divBdr>
                                        <w:top w:val="none" w:sz="0" w:space="0" w:color="auto"/>
                                        <w:left w:val="none" w:sz="0" w:space="0" w:color="auto"/>
                                        <w:bottom w:val="none" w:sz="0" w:space="0" w:color="auto"/>
                                        <w:right w:val="none" w:sz="0" w:space="0" w:color="auto"/>
                                      </w:divBdr>
                                      <w:divsChild>
                                        <w:div w:id="765728876">
                                          <w:marLeft w:val="0"/>
                                          <w:marRight w:val="0"/>
                                          <w:marTop w:val="0"/>
                                          <w:marBottom w:val="0"/>
                                          <w:divBdr>
                                            <w:top w:val="none" w:sz="0" w:space="0" w:color="auto"/>
                                            <w:left w:val="none" w:sz="0" w:space="0" w:color="auto"/>
                                            <w:bottom w:val="none" w:sz="0" w:space="0" w:color="auto"/>
                                            <w:right w:val="none" w:sz="0" w:space="0" w:color="auto"/>
                                          </w:divBdr>
                                          <w:divsChild>
                                            <w:div w:id="1707288086">
                                              <w:marLeft w:val="0"/>
                                              <w:marRight w:val="0"/>
                                              <w:marTop w:val="0"/>
                                              <w:marBottom w:val="0"/>
                                              <w:divBdr>
                                                <w:top w:val="none" w:sz="0" w:space="0" w:color="auto"/>
                                                <w:left w:val="none" w:sz="0" w:space="0" w:color="auto"/>
                                                <w:bottom w:val="none" w:sz="0" w:space="0" w:color="auto"/>
                                                <w:right w:val="none" w:sz="0" w:space="0" w:color="auto"/>
                                              </w:divBdr>
                                              <w:divsChild>
                                                <w:div w:id="1160389794">
                                                  <w:marLeft w:val="0"/>
                                                  <w:marRight w:val="0"/>
                                                  <w:marTop w:val="0"/>
                                                  <w:marBottom w:val="0"/>
                                                  <w:divBdr>
                                                    <w:top w:val="none" w:sz="0" w:space="0" w:color="auto"/>
                                                    <w:left w:val="none" w:sz="0" w:space="0" w:color="auto"/>
                                                    <w:bottom w:val="none" w:sz="0" w:space="0" w:color="auto"/>
                                                    <w:right w:val="none" w:sz="0" w:space="0" w:color="auto"/>
                                                  </w:divBdr>
                                                  <w:divsChild>
                                                    <w:div w:id="538708257">
                                                      <w:marLeft w:val="0"/>
                                                      <w:marRight w:val="0"/>
                                                      <w:marTop w:val="0"/>
                                                      <w:marBottom w:val="0"/>
                                                      <w:divBdr>
                                                        <w:top w:val="none" w:sz="0" w:space="0" w:color="auto"/>
                                                        <w:left w:val="none" w:sz="0" w:space="0" w:color="auto"/>
                                                        <w:bottom w:val="none" w:sz="0" w:space="0" w:color="auto"/>
                                                        <w:right w:val="none" w:sz="0" w:space="0" w:color="auto"/>
                                                      </w:divBdr>
                                                      <w:divsChild>
                                                        <w:div w:id="127166152">
                                                          <w:marLeft w:val="0"/>
                                                          <w:marRight w:val="0"/>
                                                          <w:marTop w:val="0"/>
                                                          <w:marBottom w:val="0"/>
                                                          <w:divBdr>
                                                            <w:top w:val="none" w:sz="0" w:space="0" w:color="auto"/>
                                                            <w:left w:val="none" w:sz="0" w:space="0" w:color="auto"/>
                                                            <w:bottom w:val="none" w:sz="0" w:space="0" w:color="auto"/>
                                                            <w:right w:val="none" w:sz="0" w:space="0" w:color="auto"/>
                                                          </w:divBdr>
                                                          <w:divsChild>
                                                            <w:div w:id="10871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692411">
          <w:marLeft w:val="0"/>
          <w:marRight w:val="0"/>
          <w:marTop w:val="0"/>
          <w:marBottom w:val="0"/>
          <w:divBdr>
            <w:top w:val="none" w:sz="0" w:space="0" w:color="auto"/>
            <w:left w:val="none" w:sz="0" w:space="0" w:color="auto"/>
            <w:bottom w:val="none" w:sz="0" w:space="0" w:color="auto"/>
            <w:right w:val="none" w:sz="0" w:space="0" w:color="auto"/>
          </w:divBdr>
          <w:divsChild>
            <w:div w:id="310907641">
              <w:marLeft w:val="0"/>
              <w:marRight w:val="0"/>
              <w:marTop w:val="0"/>
              <w:marBottom w:val="0"/>
              <w:divBdr>
                <w:top w:val="none" w:sz="0" w:space="0" w:color="auto"/>
                <w:left w:val="none" w:sz="0" w:space="0" w:color="auto"/>
                <w:bottom w:val="none" w:sz="0" w:space="0" w:color="auto"/>
                <w:right w:val="none" w:sz="0" w:space="0" w:color="auto"/>
              </w:divBdr>
              <w:divsChild>
                <w:div w:id="939216909">
                  <w:marLeft w:val="0"/>
                  <w:marRight w:val="0"/>
                  <w:marTop w:val="0"/>
                  <w:marBottom w:val="0"/>
                  <w:divBdr>
                    <w:top w:val="none" w:sz="0" w:space="0" w:color="auto"/>
                    <w:left w:val="none" w:sz="0" w:space="0" w:color="auto"/>
                    <w:bottom w:val="none" w:sz="0" w:space="0" w:color="auto"/>
                    <w:right w:val="none" w:sz="0" w:space="0" w:color="auto"/>
                  </w:divBdr>
                  <w:divsChild>
                    <w:div w:id="1495338713">
                      <w:marLeft w:val="0"/>
                      <w:marRight w:val="0"/>
                      <w:marTop w:val="0"/>
                      <w:marBottom w:val="0"/>
                      <w:divBdr>
                        <w:top w:val="none" w:sz="0" w:space="0" w:color="auto"/>
                        <w:left w:val="none" w:sz="0" w:space="0" w:color="auto"/>
                        <w:bottom w:val="none" w:sz="0" w:space="0" w:color="auto"/>
                        <w:right w:val="none" w:sz="0" w:space="0" w:color="auto"/>
                      </w:divBdr>
                      <w:divsChild>
                        <w:div w:id="2134664588">
                          <w:marLeft w:val="0"/>
                          <w:marRight w:val="0"/>
                          <w:marTop w:val="0"/>
                          <w:marBottom w:val="0"/>
                          <w:divBdr>
                            <w:top w:val="none" w:sz="0" w:space="0" w:color="auto"/>
                            <w:left w:val="none" w:sz="0" w:space="0" w:color="auto"/>
                            <w:bottom w:val="none" w:sz="0" w:space="0" w:color="auto"/>
                            <w:right w:val="none" w:sz="0" w:space="0" w:color="auto"/>
                          </w:divBdr>
                          <w:divsChild>
                            <w:div w:id="676345910">
                              <w:marLeft w:val="0"/>
                              <w:marRight w:val="0"/>
                              <w:marTop w:val="0"/>
                              <w:marBottom w:val="0"/>
                              <w:divBdr>
                                <w:top w:val="none" w:sz="0" w:space="0" w:color="auto"/>
                                <w:left w:val="none" w:sz="0" w:space="0" w:color="auto"/>
                                <w:bottom w:val="none" w:sz="0" w:space="0" w:color="auto"/>
                                <w:right w:val="none" w:sz="0" w:space="0" w:color="auto"/>
                              </w:divBdr>
                              <w:divsChild>
                                <w:div w:id="868182478">
                                  <w:marLeft w:val="0"/>
                                  <w:marRight w:val="0"/>
                                  <w:marTop w:val="0"/>
                                  <w:marBottom w:val="0"/>
                                  <w:divBdr>
                                    <w:top w:val="none" w:sz="0" w:space="0" w:color="auto"/>
                                    <w:left w:val="none" w:sz="0" w:space="0" w:color="auto"/>
                                    <w:bottom w:val="none" w:sz="0" w:space="0" w:color="auto"/>
                                    <w:right w:val="none" w:sz="0" w:space="0" w:color="auto"/>
                                  </w:divBdr>
                                  <w:divsChild>
                                    <w:div w:id="1677343059">
                                      <w:marLeft w:val="0"/>
                                      <w:marRight w:val="0"/>
                                      <w:marTop w:val="0"/>
                                      <w:marBottom w:val="0"/>
                                      <w:divBdr>
                                        <w:top w:val="none" w:sz="0" w:space="0" w:color="auto"/>
                                        <w:left w:val="none" w:sz="0" w:space="0" w:color="auto"/>
                                        <w:bottom w:val="none" w:sz="0" w:space="0" w:color="auto"/>
                                        <w:right w:val="none" w:sz="0" w:space="0" w:color="auto"/>
                                      </w:divBdr>
                                      <w:divsChild>
                                        <w:div w:id="1894930207">
                                          <w:marLeft w:val="0"/>
                                          <w:marRight w:val="0"/>
                                          <w:marTop w:val="0"/>
                                          <w:marBottom w:val="0"/>
                                          <w:divBdr>
                                            <w:top w:val="none" w:sz="0" w:space="0" w:color="auto"/>
                                            <w:left w:val="none" w:sz="0" w:space="0" w:color="auto"/>
                                            <w:bottom w:val="none" w:sz="0" w:space="0" w:color="auto"/>
                                            <w:right w:val="none" w:sz="0" w:space="0" w:color="auto"/>
                                          </w:divBdr>
                                          <w:divsChild>
                                            <w:div w:id="26032845">
                                              <w:marLeft w:val="0"/>
                                              <w:marRight w:val="0"/>
                                              <w:marTop w:val="0"/>
                                              <w:marBottom w:val="0"/>
                                              <w:divBdr>
                                                <w:top w:val="none" w:sz="0" w:space="0" w:color="auto"/>
                                                <w:left w:val="none" w:sz="0" w:space="0" w:color="auto"/>
                                                <w:bottom w:val="none" w:sz="0" w:space="0" w:color="auto"/>
                                                <w:right w:val="none" w:sz="0" w:space="0" w:color="auto"/>
                                              </w:divBdr>
                                              <w:divsChild>
                                                <w:div w:id="302543997">
                                                  <w:marLeft w:val="0"/>
                                                  <w:marRight w:val="0"/>
                                                  <w:marTop w:val="0"/>
                                                  <w:marBottom w:val="0"/>
                                                  <w:divBdr>
                                                    <w:top w:val="none" w:sz="0" w:space="0" w:color="auto"/>
                                                    <w:left w:val="none" w:sz="0" w:space="0" w:color="auto"/>
                                                    <w:bottom w:val="none" w:sz="0" w:space="0" w:color="auto"/>
                                                    <w:right w:val="none" w:sz="0" w:space="0" w:color="auto"/>
                                                  </w:divBdr>
                                                  <w:divsChild>
                                                    <w:div w:id="967203586">
                                                      <w:marLeft w:val="0"/>
                                                      <w:marRight w:val="0"/>
                                                      <w:marTop w:val="0"/>
                                                      <w:marBottom w:val="0"/>
                                                      <w:divBdr>
                                                        <w:top w:val="none" w:sz="0" w:space="0" w:color="auto"/>
                                                        <w:left w:val="none" w:sz="0" w:space="0" w:color="auto"/>
                                                        <w:bottom w:val="none" w:sz="0" w:space="0" w:color="auto"/>
                                                        <w:right w:val="none" w:sz="0" w:space="0" w:color="auto"/>
                                                      </w:divBdr>
                                                      <w:divsChild>
                                                        <w:div w:id="956452247">
                                                          <w:marLeft w:val="0"/>
                                                          <w:marRight w:val="0"/>
                                                          <w:marTop w:val="0"/>
                                                          <w:marBottom w:val="0"/>
                                                          <w:divBdr>
                                                            <w:top w:val="none" w:sz="0" w:space="0" w:color="auto"/>
                                                            <w:left w:val="none" w:sz="0" w:space="0" w:color="auto"/>
                                                            <w:bottom w:val="none" w:sz="0" w:space="0" w:color="auto"/>
                                                            <w:right w:val="none" w:sz="0" w:space="0" w:color="auto"/>
                                                          </w:divBdr>
                                                          <w:divsChild>
                                                            <w:div w:id="158460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316874">
          <w:marLeft w:val="0"/>
          <w:marRight w:val="0"/>
          <w:marTop w:val="0"/>
          <w:marBottom w:val="0"/>
          <w:divBdr>
            <w:top w:val="none" w:sz="0" w:space="0" w:color="auto"/>
            <w:left w:val="none" w:sz="0" w:space="0" w:color="auto"/>
            <w:bottom w:val="none" w:sz="0" w:space="0" w:color="auto"/>
            <w:right w:val="none" w:sz="0" w:space="0" w:color="auto"/>
          </w:divBdr>
          <w:divsChild>
            <w:div w:id="317073227">
              <w:marLeft w:val="0"/>
              <w:marRight w:val="0"/>
              <w:marTop w:val="0"/>
              <w:marBottom w:val="0"/>
              <w:divBdr>
                <w:top w:val="none" w:sz="0" w:space="0" w:color="auto"/>
                <w:left w:val="none" w:sz="0" w:space="0" w:color="auto"/>
                <w:bottom w:val="none" w:sz="0" w:space="0" w:color="auto"/>
                <w:right w:val="none" w:sz="0" w:space="0" w:color="auto"/>
              </w:divBdr>
              <w:divsChild>
                <w:div w:id="753360593">
                  <w:marLeft w:val="0"/>
                  <w:marRight w:val="0"/>
                  <w:marTop w:val="0"/>
                  <w:marBottom w:val="0"/>
                  <w:divBdr>
                    <w:top w:val="none" w:sz="0" w:space="0" w:color="auto"/>
                    <w:left w:val="none" w:sz="0" w:space="0" w:color="auto"/>
                    <w:bottom w:val="none" w:sz="0" w:space="0" w:color="auto"/>
                    <w:right w:val="none" w:sz="0" w:space="0" w:color="auto"/>
                  </w:divBdr>
                  <w:divsChild>
                    <w:div w:id="1614049075">
                      <w:marLeft w:val="0"/>
                      <w:marRight w:val="0"/>
                      <w:marTop w:val="0"/>
                      <w:marBottom w:val="0"/>
                      <w:divBdr>
                        <w:top w:val="none" w:sz="0" w:space="0" w:color="auto"/>
                        <w:left w:val="none" w:sz="0" w:space="0" w:color="auto"/>
                        <w:bottom w:val="none" w:sz="0" w:space="0" w:color="auto"/>
                        <w:right w:val="none" w:sz="0" w:space="0" w:color="auto"/>
                      </w:divBdr>
                      <w:divsChild>
                        <w:div w:id="1310548481">
                          <w:marLeft w:val="0"/>
                          <w:marRight w:val="0"/>
                          <w:marTop w:val="0"/>
                          <w:marBottom w:val="0"/>
                          <w:divBdr>
                            <w:top w:val="none" w:sz="0" w:space="0" w:color="auto"/>
                            <w:left w:val="none" w:sz="0" w:space="0" w:color="auto"/>
                            <w:bottom w:val="none" w:sz="0" w:space="0" w:color="auto"/>
                            <w:right w:val="none" w:sz="0" w:space="0" w:color="auto"/>
                          </w:divBdr>
                          <w:divsChild>
                            <w:div w:id="1674648126">
                              <w:marLeft w:val="0"/>
                              <w:marRight w:val="0"/>
                              <w:marTop w:val="0"/>
                              <w:marBottom w:val="0"/>
                              <w:divBdr>
                                <w:top w:val="none" w:sz="0" w:space="0" w:color="auto"/>
                                <w:left w:val="none" w:sz="0" w:space="0" w:color="auto"/>
                                <w:bottom w:val="none" w:sz="0" w:space="0" w:color="auto"/>
                                <w:right w:val="none" w:sz="0" w:space="0" w:color="auto"/>
                              </w:divBdr>
                              <w:divsChild>
                                <w:div w:id="1862671198">
                                  <w:marLeft w:val="0"/>
                                  <w:marRight w:val="0"/>
                                  <w:marTop w:val="0"/>
                                  <w:marBottom w:val="0"/>
                                  <w:divBdr>
                                    <w:top w:val="none" w:sz="0" w:space="0" w:color="auto"/>
                                    <w:left w:val="none" w:sz="0" w:space="0" w:color="auto"/>
                                    <w:bottom w:val="none" w:sz="0" w:space="0" w:color="auto"/>
                                    <w:right w:val="none" w:sz="0" w:space="0" w:color="auto"/>
                                  </w:divBdr>
                                  <w:divsChild>
                                    <w:div w:id="2089695382">
                                      <w:marLeft w:val="0"/>
                                      <w:marRight w:val="0"/>
                                      <w:marTop w:val="0"/>
                                      <w:marBottom w:val="0"/>
                                      <w:divBdr>
                                        <w:top w:val="none" w:sz="0" w:space="0" w:color="auto"/>
                                        <w:left w:val="none" w:sz="0" w:space="0" w:color="auto"/>
                                        <w:bottom w:val="none" w:sz="0" w:space="0" w:color="auto"/>
                                        <w:right w:val="none" w:sz="0" w:space="0" w:color="auto"/>
                                      </w:divBdr>
                                      <w:divsChild>
                                        <w:div w:id="1040863201">
                                          <w:marLeft w:val="0"/>
                                          <w:marRight w:val="0"/>
                                          <w:marTop w:val="0"/>
                                          <w:marBottom w:val="0"/>
                                          <w:divBdr>
                                            <w:top w:val="none" w:sz="0" w:space="0" w:color="auto"/>
                                            <w:left w:val="none" w:sz="0" w:space="0" w:color="auto"/>
                                            <w:bottom w:val="none" w:sz="0" w:space="0" w:color="auto"/>
                                            <w:right w:val="none" w:sz="0" w:space="0" w:color="auto"/>
                                          </w:divBdr>
                                          <w:divsChild>
                                            <w:div w:id="2011251158">
                                              <w:marLeft w:val="0"/>
                                              <w:marRight w:val="0"/>
                                              <w:marTop w:val="0"/>
                                              <w:marBottom w:val="0"/>
                                              <w:divBdr>
                                                <w:top w:val="none" w:sz="0" w:space="0" w:color="auto"/>
                                                <w:left w:val="none" w:sz="0" w:space="0" w:color="auto"/>
                                                <w:bottom w:val="none" w:sz="0" w:space="0" w:color="auto"/>
                                                <w:right w:val="none" w:sz="0" w:space="0" w:color="auto"/>
                                              </w:divBdr>
                                              <w:divsChild>
                                                <w:div w:id="520898548">
                                                  <w:marLeft w:val="0"/>
                                                  <w:marRight w:val="0"/>
                                                  <w:marTop w:val="0"/>
                                                  <w:marBottom w:val="0"/>
                                                  <w:divBdr>
                                                    <w:top w:val="none" w:sz="0" w:space="0" w:color="auto"/>
                                                    <w:left w:val="none" w:sz="0" w:space="0" w:color="auto"/>
                                                    <w:bottom w:val="none" w:sz="0" w:space="0" w:color="auto"/>
                                                    <w:right w:val="none" w:sz="0" w:space="0" w:color="auto"/>
                                                  </w:divBdr>
                                                  <w:divsChild>
                                                    <w:div w:id="159465250">
                                                      <w:marLeft w:val="0"/>
                                                      <w:marRight w:val="0"/>
                                                      <w:marTop w:val="0"/>
                                                      <w:marBottom w:val="0"/>
                                                      <w:divBdr>
                                                        <w:top w:val="none" w:sz="0" w:space="0" w:color="auto"/>
                                                        <w:left w:val="none" w:sz="0" w:space="0" w:color="auto"/>
                                                        <w:bottom w:val="none" w:sz="0" w:space="0" w:color="auto"/>
                                                        <w:right w:val="none" w:sz="0" w:space="0" w:color="auto"/>
                                                      </w:divBdr>
                                                      <w:divsChild>
                                                        <w:div w:id="67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54240">
          <w:marLeft w:val="0"/>
          <w:marRight w:val="0"/>
          <w:marTop w:val="0"/>
          <w:marBottom w:val="0"/>
          <w:divBdr>
            <w:top w:val="none" w:sz="0" w:space="0" w:color="auto"/>
            <w:left w:val="none" w:sz="0" w:space="0" w:color="auto"/>
            <w:bottom w:val="none" w:sz="0" w:space="0" w:color="auto"/>
            <w:right w:val="none" w:sz="0" w:space="0" w:color="auto"/>
          </w:divBdr>
          <w:divsChild>
            <w:div w:id="770513565">
              <w:marLeft w:val="0"/>
              <w:marRight w:val="0"/>
              <w:marTop w:val="0"/>
              <w:marBottom w:val="0"/>
              <w:divBdr>
                <w:top w:val="none" w:sz="0" w:space="0" w:color="auto"/>
                <w:left w:val="none" w:sz="0" w:space="0" w:color="auto"/>
                <w:bottom w:val="none" w:sz="0" w:space="0" w:color="auto"/>
                <w:right w:val="none" w:sz="0" w:space="0" w:color="auto"/>
              </w:divBdr>
              <w:divsChild>
                <w:div w:id="1891728494">
                  <w:marLeft w:val="0"/>
                  <w:marRight w:val="0"/>
                  <w:marTop w:val="0"/>
                  <w:marBottom w:val="0"/>
                  <w:divBdr>
                    <w:top w:val="none" w:sz="0" w:space="0" w:color="auto"/>
                    <w:left w:val="none" w:sz="0" w:space="0" w:color="auto"/>
                    <w:bottom w:val="none" w:sz="0" w:space="0" w:color="auto"/>
                    <w:right w:val="none" w:sz="0" w:space="0" w:color="auto"/>
                  </w:divBdr>
                  <w:divsChild>
                    <w:div w:id="661741668">
                      <w:marLeft w:val="0"/>
                      <w:marRight w:val="0"/>
                      <w:marTop w:val="0"/>
                      <w:marBottom w:val="0"/>
                      <w:divBdr>
                        <w:top w:val="none" w:sz="0" w:space="0" w:color="auto"/>
                        <w:left w:val="none" w:sz="0" w:space="0" w:color="auto"/>
                        <w:bottom w:val="none" w:sz="0" w:space="0" w:color="auto"/>
                        <w:right w:val="none" w:sz="0" w:space="0" w:color="auto"/>
                      </w:divBdr>
                      <w:divsChild>
                        <w:div w:id="1020206066">
                          <w:marLeft w:val="0"/>
                          <w:marRight w:val="0"/>
                          <w:marTop w:val="0"/>
                          <w:marBottom w:val="0"/>
                          <w:divBdr>
                            <w:top w:val="none" w:sz="0" w:space="0" w:color="auto"/>
                            <w:left w:val="none" w:sz="0" w:space="0" w:color="auto"/>
                            <w:bottom w:val="none" w:sz="0" w:space="0" w:color="auto"/>
                            <w:right w:val="none" w:sz="0" w:space="0" w:color="auto"/>
                          </w:divBdr>
                          <w:divsChild>
                            <w:div w:id="564340467">
                              <w:marLeft w:val="0"/>
                              <w:marRight w:val="0"/>
                              <w:marTop w:val="0"/>
                              <w:marBottom w:val="0"/>
                              <w:divBdr>
                                <w:top w:val="none" w:sz="0" w:space="0" w:color="auto"/>
                                <w:left w:val="none" w:sz="0" w:space="0" w:color="auto"/>
                                <w:bottom w:val="none" w:sz="0" w:space="0" w:color="auto"/>
                                <w:right w:val="none" w:sz="0" w:space="0" w:color="auto"/>
                              </w:divBdr>
                              <w:divsChild>
                                <w:div w:id="1583442252">
                                  <w:marLeft w:val="0"/>
                                  <w:marRight w:val="0"/>
                                  <w:marTop w:val="0"/>
                                  <w:marBottom w:val="0"/>
                                  <w:divBdr>
                                    <w:top w:val="none" w:sz="0" w:space="0" w:color="auto"/>
                                    <w:left w:val="none" w:sz="0" w:space="0" w:color="auto"/>
                                    <w:bottom w:val="none" w:sz="0" w:space="0" w:color="auto"/>
                                    <w:right w:val="none" w:sz="0" w:space="0" w:color="auto"/>
                                  </w:divBdr>
                                  <w:divsChild>
                                    <w:div w:id="751001869">
                                      <w:marLeft w:val="0"/>
                                      <w:marRight w:val="0"/>
                                      <w:marTop w:val="0"/>
                                      <w:marBottom w:val="0"/>
                                      <w:divBdr>
                                        <w:top w:val="none" w:sz="0" w:space="0" w:color="auto"/>
                                        <w:left w:val="none" w:sz="0" w:space="0" w:color="auto"/>
                                        <w:bottom w:val="none" w:sz="0" w:space="0" w:color="auto"/>
                                        <w:right w:val="none" w:sz="0" w:space="0" w:color="auto"/>
                                      </w:divBdr>
                                      <w:divsChild>
                                        <w:div w:id="1199053003">
                                          <w:marLeft w:val="0"/>
                                          <w:marRight w:val="0"/>
                                          <w:marTop w:val="0"/>
                                          <w:marBottom w:val="0"/>
                                          <w:divBdr>
                                            <w:top w:val="none" w:sz="0" w:space="0" w:color="auto"/>
                                            <w:left w:val="none" w:sz="0" w:space="0" w:color="auto"/>
                                            <w:bottom w:val="none" w:sz="0" w:space="0" w:color="auto"/>
                                            <w:right w:val="none" w:sz="0" w:space="0" w:color="auto"/>
                                          </w:divBdr>
                                          <w:divsChild>
                                            <w:div w:id="714081202">
                                              <w:marLeft w:val="0"/>
                                              <w:marRight w:val="0"/>
                                              <w:marTop w:val="0"/>
                                              <w:marBottom w:val="0"/>
                                              <w:divBdr>
                                                <w:top w:val="none" w:sz="0" w:space="0" w:color="auto"/>
                                                <w:left w:val="none" w:sz="0" w:space="0" w:color="auto"/>
                                                <w:bottom w:val="none" w:sz="0" w:space="0" w:color="auto"/>
                                                <w:right w:val="none" w:sz="0" w:space="0" w:color="auto"/>
                                              </w:divBdr>
                                              <w:divsChild>
                                                <w:div w:id="215629552">
                                                  <w:marLeft w:val="0"/>
                                                  <w:marRight w:val="0"/>
                                                  <w:marTop w:val="0"/>
                                                  <w:marBottom w:val="0"/>
                                                  <w:divBdr>
                                                    <w:top w:val="none" w:sz="0" w:space="0" w:color="auto"/>
                                                    <w:left w:val="none" w:sz="0" w:space="0" w:color="auto"/>
                                                    <w:bottom w:val="none" w:sz="0" w:space="0" w:color="auto"/>
                                                    <w:right w:val="none" w:sz="0" w:space="0" w:color="auto"/>
                                                  </w:divBdr>
                                                  <w:divsChild>
                                                    <w:div w:id="102458535">
                                                      <w:marLeft w:val="0"/>
                                                      <w:marRight w:val="0"/>
                                                      <w:marTop w:val="0"/>
                                                      <w:marBottom w:val="0"/>
                                                      <w:divBdr>
                                                        <w:top w:val="none" w:sz="0" w:space="0" w:color="auto"/>
                                                        <w:left w:val="none" w:sz="0" w:space="0" w:color="auto"/>
                                                        <w:bottom w:val="none" w:sz="0" w:space="0" w:color="auto"/>
                                                        <w:right w:val="none" w:sz="0" w:space="0" w:color="auto"/>
                                                      </w:divBdr>
                                                      <w:divsChild>
                                                        <w:div w:id="1557349578">
                                                          <w:marLeft w:val="0"/>
                                                          <w:marRight w:val="0"/>
                                                          <w:marTop w:val="0"/>
                                                          <w:marBottom w:val="0"/>
                                                          <w:divBdr>
                                                            <w:top w:val="none" w:sz="0" w:space="0" w:color="auto"/>
                                                            <w:left w:val="none" w:sz="0" w:space="0" w:color="auto"/>
                                                            <w:bottom w:val="none" w:sz="0" w:space="0" w:color="auto"/>
                                                            <w:right w:val="none" w:sz="0" w:space="0" w:color="auto"/>
                                                          </w:divBdr>
                                                          <w:divsChild>
                                                            <w:div w:id="1878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4880935">
          <w:marLeft w:val="0"/>
          <w:marRight w:val="0"/>
          <w:marTop w:val="0"/>
          <w:marBottom w:val="0"/>
          <w:divBdr>
            <w:top w:val="none" w:sz="0" w:space="0" w:color="auto"/>
            <w:left w:val="none" w:sz="0" w:space="0" w:color="auto"/>
            <w:bottom w:val="none" w:sz="0" w:space="0" w:color="auto"/>
            <w:right w:val="none" w:sz="0" w:space="0" w:color="auto"/>
          </w:divBdr>
          <w:divsChild>
            <w:div w:id="1730762705">
              <w:marLeft w:val="0"/>
              <w:marRight w:val="0"/>
              <w:marTop w:val="0"/>
              <w:marBottom w:val="0"/>
              <w:divBdr>
                <w:top w:val="none" w:sz="0" w:space="0" w:color="auto"/>
                <w:left w:val="none" w:sz="0" w:space="0" w:color="auto"/>
                <w:bottom w:val="none" w:sz="0" w:space="0" w:color="auto"/>
                <w:right w:val="none" w:sz="0" w:space="0" w:color="auto"/>
              </w:divBdr>
              <w:divsChild>
                <w:div w:id="610937982">
                  <w:marLeft w:val="0"/>
                  <w:marRight w:val="0"/>
                  <w:marTop w:val="0"/>
                  <w:marBottom w:val="0"/>
                  <w:divBdr>
                    <w:top w:val="none" w:sz="0" w:space="0" w:color="auto"/>
                    <w:left w:val="none" w:sz="0" w:space="0" w:color="auto"/>
                    <w:bottom w:val="none" w:sz="0" w:space="0" w:color="auto"/>
                    <w:right w:val="none" w:sz="0" w:space="0" w:color="auto"/>
                  </w:divBdr>
                  <w:divsChild>
                    <w:div w:id="725907585">
                      <w:marLeft w:val="0"/>
                      <w:marRight w:val="0"/>
                      <w:marTop w:val="0"/>
                      <w:marBottom w:val="0"/>
                      <w:divBdr>
                        <w:top w:val="none" w:sz="0" w:space="0" w:color="auto"/>
                        <w:left w:val="none" w:sz="0" w:space="0" w:color="auto"/>
                        <w:bottom w:val="none" w:sz="0" w:space="0" w:color="auto"/>
                        <w:right w:val="none" w:sz="0" w:space="0" w:color="auto"/>
                      </w:divBdr>
                      <w:divsChild>
                        <w:div w:id="893587151">
                          <w:marLeft w:val="0"/>
                          <w:marRight w:val="0"/>
                          <w:marTop w:val="0"/>
                          <w:marBottom w:val="0"/>
                          <w:divBdr>
                            <w:top w:val="none" w:sz="0" w:space="0" w:color="auto"/>
                            <w:left w:val="none" w:sz="0" w:space="0" w:color="auto"/>
                            <w:bottom w:val="none" w:sz="0" w:space="0" w:color="auto"/>
                            <w:right w:val="none" w:sz="0" w:space="0" w:color="auto"/>
                          </w:divBdr>
                          <w:divsChild>
                            <w:div w:id="1838765463">
                              <w:marLeft w:val="0"/>
                              <w:marRight w:val="0"/>
                              <w:marTop w:val="0"/>
                              <w:marBottom w:val="0"/>
                              <w:divBdr>
                                <w:top w:val="none" w:sz="0" w:space="0" w:color="auto"/>
                                <w:left w:val="none" w:sz="0" w:space="0" w:color="auto"/>
                                <w:bottom w:val="none" w:sz="0" w:space="0" w:color="auto"/>
                                <w:right w:val="none" w:sz="0" w:space="0" w:color="auto"/>
                              </w:divBdr>
                              <w:divsChild>
                                <w:div w:id="2016180345">
                                  <w:marLeft w:val="0"/>
                                  <w:marRight w:val="0"/>
                                  <w:marTop w:val="0"/>
                                  <w:marBottom w:val="0"/>
                                  <w:divBdr>
                                    <w:top w:val="none" w:sz="0" w:space="0" w:color="auto"/>
                                    <w:left w:val="none" w:sz="0" w:space="0" w:color="auto"/>
                                    <w:bottom w:val="none" w:sz="0" w:space="0" w:color="auto"/>
                                    <w:right w:val="none" w:sz="0" w:space="0" w:color="auto"/>
                                  </w:divBdr>
                                  <w:divsChild>
                                    <w:div w:id="289476128">
                                      <w:marLeft w:val="0"/>
                                      <w:marRight w:val="0"/>
                                      <w:marTop w:val="0"/>
                                      <w:marBottom w:val="0"/>
                                      <w:divBdr>
                                        <w:top w:val="none" w:sz="0" w:space="0" w:color="auto"/>
                                        <w:left w:val="none" w:sz="0" w:space="0" w:color="auto"/>
                                        <w:bottom w:val="none" w:sz="0" w:space="0" w:color="auto"/>
                                        <w:right w:val="none" w:sz="0" w:space="0" w:color="auto"/>
                                      </w:divBdr>
                                      <w:divsChild>
                                        <w:div w:id="35860937">
                                          <w:marLeft w:val="0"/>
                                          <w:marRight w:val="0"/>
                                          <w:marTop w:val="0"/>
                                          <w:marBottom w:val="0"/>
                                          <w:divBdr>
                                            <w:top w:val="none" w:sz="0" w:space="0" w:color="auto"/>
                                            <w:left w:val="none" w:sz="0" w:space="0" w:color="auto"/>
                                            <w:bottom w:val="none" w:sz="0" w:space="0" w:color="auto"/>
                                            <w:right w:val="none" w:sz="0" w:space="0" w:color="auto"/>
                                          </w:divBdr>
                                          <w:divsChild>
                                            <w:div w:id="1755513319">
                                              <w:marLeft w:val="0"/>
                                              <w:marRight w:val="0"/>
                                              <w:marTop w:val="0"/>
                                              <w:marBottom w:val="0"/>
                                              <w:divBdr>
                                                <w:top w:val="none" w:sz="0" w:space="0" w:color="auto"/>
                                                <w:left w:val="none" w:sz="0" w:space="0" w:color="auto"/>
                                                <w:bottom w:val="none" w:sz="0" w:space="0" w:color="auto"/>
                                                <w:right w:val="none" w:sz="0" w:space="0" w:color="auto"/>
                                              </w:divBdr>
                                              <w:divsChild>
                                                <w:div w:id="94598015">
                                                  <w:marLeft w:val="0"/>
                                                  <w:marRight w:val="0"/>
                                                  <w:marTop w:val="0"/>
                                                  <w:marBottom w:val="0"/>
                                                  <w:divBdr>
                                                    <w:top w:val="none" w:sz="0" w:space="0" w:color="auto"/>
                                                    <w:left w:val="none" w:sz="0" w:space="0" w:color="auto"/>
                                                    <w:bottom w:val="none" w:sz="0" w:space="0" w:color="auto"/>
                                                    <w:right w:val="none" w:sz="0" w:space="0" w:color="auto"/>
                                                  </w:divBdr>
                                                  <w:divsChild>
                                                    <w:div w:id="650445117">
                                                      <w:marLeft w:val="0"/>
                                                      <w:marRight w:val="0"/>
                                                      <w:marTop w:val="0"/>
                                                      <w:marBottom w:val="0"/>
                                                      <w:divBdr>
                                                        <w:top w:val="none" w:sz="0" w:space="0" w:color="auto"/>
                                                        <w:left w:val="none" w:sz="0" w:space="0" w:color="auto"/>
                                                        <w:bottom w:val="none" w:sz="0" w:space="0" w:color="auto"/>
                                                        <w:right w:val="none" w:sz="0" w:space="0" w:color="auto"/>
                                                      </w:divBdr>
                                                      <w:divsChild>
                                                        <w:div w:id="72170998">
                                                          <w:marLeft w:val="0"/>
                                                          <w:marRight w:val="0"/>
                                                          <w:marTop w:val="0"/>
                                                          <w:marBottom w:val="0"/>
                                                          <w:divBdr>
                                                            <w:top w:val="none" w:sz="0" w:space="0" w:color="auto"/>
                                                            <w:left w:val="none" w:sz="0" w:space="0" w:color="auto"/>
                                                            <w:bottom w:val="none" w:sz="0" w:space="0" w:color="auto"/>
                                                            <w:right w:val="none" w:sz="0" w:space="0" w:color="auto"/>
                                                          </w:divBdr>
                                                          <w:divsChild>
                                                            <w:div w:id="18523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172787">
          <w:marLeft w:val="0"/>
          <w:marRight w:val="0"/>
          <w:marTop w:val="0"/>
          <w:marBottom w:val="0"/>
          <w:divBdr>
            <w:top w:val="none" w:sz="0" w:space="0" w:color="auto"/>
            <w:left w:val="none" w:sz="0" w:space="0" w:color="auto"/>
            <w:bottom w:val="none" w:sz="0" w:space="0" w:color="auto"/>
            <w:right w:val="none" w:sz="0" w:space="0" w:color="auto"/>
          </w:divBdr>
          <w:divsChild>
            <w:div w:id="976036462">
              <w:marLeft w:val="0"/>
              <w:marRight w:val="0"/>
              <w:marTop w:val="0"/>
              <w:marBottom w:val="0"/>
              <w:divBdr>
                <w:top w:val="none" w:sz="0" w:space="0" w:color="auto"/>
                <w:left w:val="none" w:sz="0" w:space="0" w:color="auto"/>
                <w:bottom w:val="none" w:sz="0" w:space="0" w:color="auto"/>
                <w:right w:val="none" w:sz="0" w:space="0" w:color="auto"/>
              </w:divBdr>
              <w:divsChild>
                <w:div w:id="635258783">
                  <w:marLeft w:val="0"/>
                  <w:marRight w:val="0"/>
                  <w:marTop w:val="0"/>
                  <w:marBottom w:val="0"/>
                  <w:divBdr>
                    <w:top w:val="none" w:sz="0" w:space="0" w:color="auto"/>
                    <w:left w:val="none" w:sz="0" w:space="0" w:color="auto"/>
                    <w:bottom w:val="none" w:sz="0" w:space="0" w:color="auto"/>
                    <w:right w:val="none" w:sz="0" w:space="0" w:color="auto"/>
                  </w:divBdr>
                  <w:divsChild>
                    <w:div w:id="799036313">
                      <w:marLeft w:val="0"/>
                      <w:marRight w:val="0"/>
                      <w:marTop w:val="0"/>
                      <w:marBottom w:val="0"/>
                      <w:divBdr>
                        <w:top w:val="none" w:sz="0" w:space="0" w:color="auto"/>
                        <w:left w:val="none" w:sz="0" w:space="0" w:color="auto"/>
                        <w:bottom w:val="none" w:sz="0" w:space="0" w:color="auto"/>
                        <w:right w:val="none" w:sz="0" w:space="0" w:color="auto"/>
                      </w:divBdr>
                      <w:divsChild>
                        <w:div w:id="1954820481">
                          <w:marLeft w:val="0"/>
                          <w:marRight w:val="0"/>
                          <w:marTop w:val="0"/>
                          <w:marBottom w:val="0"/>
                          <w:divBdr>
                            <w:top w:val="none" w:sz="0" w:space="0" w:color="auto"/>
                            <w:left w:val="none" w:sz="0" w:space="0" w:color="auto"/>
                            <w:bottom w:val="none" w:sz="0" w:space="0" w:color="auto"/>
                            <w:right w:val="none" w:sz="0" w:space="0" w:color="auto"/>
                          </w:divBdr>
                          <w:divsChild>
                            <w:div w:id="1593321024">
                              <w:marLeft w:val="0"/>
                              <w:marRight w:val="0"/>
                              <w:marTop w:val="0"/>
                              <w:marBottom w:val="0"/>
                              <w:divBdr>
                                <w:top w:val="none" w:sz="0" w:space="0" w:color="auto"/>
                                <w:left w:val="none" w:sz="0" w:space="0" w:color="auto"/>
                                <w:bottom w:val="none" w:sz="0" w:space="0" w:color="auto"/>
                                <w:right w:val="none" w:sz="0" w:space="0" w:color="auto"/>
                              </w:divBdr>
                              <w:divsChild>
                                <w:div w:id="221134518">
                                  <w:marLeft w:val="0"/>
                                  <w:marRight w:val="0"/>
                                  <w:marTop w:val="0"/>
                                  <w:marBottom w:val="0"/>
                                  <w:divBdr>
                                    <w:top w:val="none" w:sz="0" w:space="0" w:color="auto"/>
                                    <w:left w:val="none" w:sz="0" w:space="0" w:color="auto"/>
                                    <w:bottom w:val="none" w:sz="0" w:space="0" w:color="auto"/>
                                    <w:right w:val="none" w:sz="0" w:space="0" w:color="auto"/>
                                  </w:divBdr>
                                  <w:divsChild>
                                    <w:div w:id="854879323">
                                      <w:marLeft w:val="0"/>
                                      <w:marRight w:val="0"/>
                                      <w:marTop w:val="0"/>
                                      <w:marBottom w:val="0"/>
                                      <w:divBdr>
                                        <w:top w:val="none" w:sz="0" w:space="0" w:color="auto"/>
                                        <w:left w:val="none" w:sz="0" w:space="0" w:color="auto"/>
                                        <w:bottom w:val="none" w:sz="0" w:space="0" w:color="auto"/>
                                        <w:right w:val="none" w:sz="0" w:space="0" w:color="auto"/>
                                      </w:divBdr>
                                      <w:divsChild>
                                        <w:div w:id="1848327510">
                                          <w:marLeft w:val="0"/>
                                          <w:marRight w:val="0"/>
                                          <w:marTop w:val="0"/>
                                          <w:marBottom w:val="0"/>
                                          <w:divBdr>
                                            <w:top w:val="none" w:sz="0" w:space="0" w:color="auto"/>
                                            <w:left w:val="none" w:sz="0" w:space="0" w:color="auto"/>
                                            <w:bottom w:val="none" w:sz="0" w:space="0" w:color="auto"/>
                                            <w:right w:val="none" w:sz="0" w:space="0" w:color="auto"/>
                                          </w:divBdr>
                                          <w:divsChild>
                                            <w:div w:id="1665888624">
                                              <w:marLeft w:val="0"/>
                                              <w:marRight w:val="0"/>
                                              <w:marTop w:val="0"/>
                                              <w:marBottom w:val="0"/>
                                              <w:divBdr>
                                                <w:top w:val="none" w:sz="0" w:space="0" w:color="auto"/>
                                                <w:left w:val="none" w:sz="0" w:space="0" w:color="auto"/>
                                                <w:bottom w:val="none" w:sz="0" w:space="0" w:color="auto"/>
                                                <w:right w:val="none" w:sz="0" w:space="0" w:color="auto"/>
                                              </w:divBdr>
                                              <w:divsChild>
                                                <w:div w:id="476604923">
                                                  <w:marLeft w:val="0"/>
                                                  <w:marRight w:val="0"/>
                                                  <w:marTop w:val="0"/>
                                                  <w:marBottom w:val="0"/>
                                                  <w:divBdr>
                                                    <w:top w:val="none" w:sz="0" w:space="0" w:color="auto"/>
                                                    <w:left w:val="none" w:sz="0" w:space="0" w:color="auto"/>
                                                    <w:bottom w:val="none" w:sz="0" w:space="0" w:color="auto"/>
                                                    <w:right w:val="none" w:sz="0" w:space="0" w:color="auto"/>
                                                  </w:divBdr>
                                                  <w:divsChild>
                                                    <w:div w:id="197933121">
                                                      <w:marLeft w:val="0"/>
                                                      <w:marRight w:val="0"/>
                                                      <w:marTop w:val="0"/>
                                                      <w:marBottom w:val="0"/>
                                                      <w:divBdr>
                                                        <w:top w:val="none" w:sz="0" w:space="0" w:color="auto"/>
                                                        <w:left w:val="none" w:sz="0" w:space="0" w:color="auto"/>
                                                        <w:bottom w:val="none" w:sz="0" w:space="0" w:color="auto"/>
                                                        <w:right w:val="none" w:sz="0" w:space="0" w:color="auto"/>
                                                      </w:divBdr>
                                                      <w:divsChild>
                                                        <w:div w:id="3730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83BCA-6A77-4762-A062-A32802D7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23638</Words>
  <Characters>134737</Characters>
  <Application>Microsoft Office Word</Application>
  <DocSecurity>0</DocSecurity>
  <Lines>1122</Lines>
  <Paragraphs>316</Paragraphs>
  <ScaleCrop>false</ScaleCrop>
  <HeadingPairs>
    <vt:vector size="2" baseType="variant">
      <vt:variant>
        <vt:lpstr>Title</vt:lpstr>
      </vt:variant>
      <vt:variant>
        <vt:i4>1</vt:i4>
      </vt:variant>
    </vt:vector>
  </HeadingPairs>
  <TitlesOfParts>
    <vt:vector size="1" baseType="lpstr">
      <vt:lpstr>RedDust Platform Architecture — Steps 20 and 21 — Shared Team Runtime Revision</vt:lpstr>
    </vt:vector>
  </TitlesOfParts>
  <Manager/>
  <Company/>
  <LinksUpToDate>false</LinksUpToDate>
  <CharactersWithSpaces>158059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Platform Architecture — Steps 20 and 21 — Shared Team Runtime Revision</dc:title>
  <dc:subject>Reworked GCP and Terraform runbooks aligned to one shared Python 3.12.10 virtual environment</dc:subject>
  <dc:creator>RedDust Project</dc:creator>
  <cp:keywords/>
  <dc:description>Generated from supplied Step 20/21 source; shared-team venv revision.</dc:description>
  <cp:lastModifiedBy>User</cp:lastModifiedBy>
  <cp:revision>3</cp:revision>
  <dcterms:created xsi:type="dcterms:W3CDTF">2026-09-16T03:59:00Z</dcterms:created>
  <dcterms:modified xsi:type="dcterms:W3CDTF">2026-09-16T03:59:00Z</dcterms:modified>
  <cp:category/>
</cp:coreProperties>
</file>